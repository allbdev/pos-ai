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sectPr>
          <w:pgSz w:h="16838" w:w="11906" w:orient="portrait"/>
          <w:pgMar w:bottom="0" w:top="0" w:left="0" w:right="0" w:header="720" w:footer="720"/>
          <w:pgNumType w:start="1"/>
        </w:sectPr>
      </w:pPr>
      <w:r w:rsidDel="00000000" w:rsidR="00000000" w:rsidRPr="00000000">
        <w:rPr/>
        <w:drawing>
          <wp:inline distB="0" distT="0" distL="114300" distR="114300">
            <wp:extent cx="7560000" cy="10692000"/>
            <wp:effectExtent b="0" l="0" r="0" t="0"/>
            <wp:docPr id="1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7560000" cy="10692000"/>
                    </a:xfrm>
                    <a:prstGeom prst="rect"/>
                    <a:ln/>
                  </pic:spPr>
                </pic:pic>
              </a:graphicData>
            </a:graphic>
          </wp:inline>
        </w:drawing>
      </w:r>
      <w:r w:rsidDel="00000000" w:rsidR="00000000" w:rsidRPr="00000000">
        <w:rPr>
          <w:rtl w:val="0"/>
        </w:rPr>
      </w:r>
    </w:p>
    <w:bookmarkStart w:colFirst="0" w:colLast="0" w:name="bookmark=id.4zr8s1njyos7" w:id="0"/>
    <w:bookmarkEnd w:id="0"/>
    <w:p w:rsidR="00000000" w:rsidDel="00000000" w:rsidP="00000000" w:rsidRDefault="00000000" w:rsidRPr="00000000" w14:paraId="00000002">
      <w:pPr>
        <w:pStyle w:val="Heading1"/>
        <w:rPr/>
      </w:pPr>
      <w:r w:rsidDel="00000000" w:rsidR="00000000" w:rsidRPr="00000000">
        <w:rPr>
          <w:rtl w:val="0"/>
        </w:rPr>
        <w:t xml:space="preserve">Como</w:t>
      </w:r>
      <w:r w:rsidDel="00000000" w:rsidR="00000000" w:rsidRPr="00000000">
        <w:rPr>
          <w:rtl w:val="0"/>
        </w:rPr>
        <w:t xml:space="preserve"> usar este material</w:t>
      </w:r>
    </w:p>
    <w:p w:rsidR="00000000" w:rsidDel="00000000" w:rsidP="00000000" w:rsidRDefault="00000000" w:rsidRPr="00000000" w14:paraId="00000003">
      <w:pPr>
        <w:rPr/>
      </w:pPr>
      <w:r w:rsidDel="00000000" w:rsidR="00000000" w:rsidRPr="00000000">
        <w:rPr>
          <w:rFonts w:ascii="Liberation Sans" w:cs="Liberation Sans" w:eastAsia="Liberation Sans" w:hAnsi="Liberation Sans"/>
          <w:sz w:val="20"/>
          <w:szCs w:val="20"/>
          <w:rtl w:val="0"/>
        </w:rPr>
        <w:t xml:space="preserve">Este material foi reconstruído a partir do conteúdo integral das aulas da disciplina. O texto-base e as afirmações conceituais seguem a transcrição fornecida; a edição acrescenta organização didática, recursos visuais, prática orientada e navegação para facilitar o estudo.</w:t>
      </w:r>
      <w:r w:rsidDel="00000000" w:rsidR="00000000" w:rsidRPr="00000000">
        <w:rPr>
          <w:rtl w:val="0"/>
        </w:rPr>
      </w:r>
    </w:p>
    <w:tbl>
      <w:tblPr>
        <w:tblStyle w:val="Table1"/>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004">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PRINCÍPIO DE FIDELIDADE</w:t>
            </w:r>
            <w:r w:rsidDel="00000000" w:rsidR="00000000" w:rsidRPr="00000000">
              <w:rPr>
                <w:rtl w:val="0"/>
              </w:rPr>
            </w:r>
          </w:p>
          <w:p w:rsidR="00000000" w:rsidDel="00000000" w:rsidP="00000000" w:rsidRDefault="00000000" w:rsidRPr="00000000" w14:paraId="0000000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Nenhum gráfico numérico foi inventado: quando há gráfico, os valores aparecem explicitamente no material original.</w:t>
            </w:r>
            <w:r w:rsidDel="00000000" w:rsidR="00000000" w:rsidRPr="00000000">
              <w:rPr>
                <w:rtl w:val="0"/>
              </w:rPr>
            </w:r>
          </w:p>
          <w:p w:rsidR="00000000" w:rsidDel="00000000" w:rsidP="00000000" w:rsidRDefault="00000000" w:rsidRPr="00000000" w14:paraId="0000000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Diagramas e fluxos são recursos editoriais para organizar visualmente conceitos já apresentados nas aulas.</w:t>
            </w:r>
            <w:r w:rsidDel="00000000" w:rsidR="00000000" w:rsidRPr="00000000">
              <w:rPr>
                <w:rtl w:val="0"/>
              </w:rPr>
            </w:r>
          </w:p>
          <w:p w:rsidR="00000000" w:rsidDel="00000000" w:rsidP="00000000" w:rsidRDefault="00000000" w:rsidRPr="00000000" w14:paraId="0000000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Os links do GitHub apontam para o repositório oficial e para os projetos relacionados à disciplina.</w:t>
            </w:r>
            <w:r w:rsidDel="00000000" w:rsidR="00000000" w:rsidRPr="00000000">
              <w:rPr>
                <w:rtl w:val="0"/>
              </w:rPr>
            </w:r>
          </w:p>
        </w:tc>
      </w:tr>
    </w:tbl>
    <w:p w:rsidR="00000000" w:rsidDel="00000000" w:rsidP="00000000" w:rsidRDefault="00000000" w:rsidRPr="00000000" w14:paraId="00000008">
      <w:pPr>
        <w:spacing w:after="120" w:lineRule="auto"/>
        <w:rPr/>
      </w:pPr>
      <w:r w:rsidDel="00000000" w:rsidR="00000000" w:rsidRPr="00000000">
        <w:rPr>
          <w:rtl w:val="0"/>
        </w:rPr>
      </w:r>
    </w:p>
    <w:tbl>
      <w:tblPr>
        <w:tblStyle w:val="Table2"/>
        <w:tblW w:w="8901.0" w:type="dxa"/>
        <w:jc w:val="center"/>
        <w:tblLayout w:type="fixed"/>
        <w:tblLook w:val="0400"/>
      </w:tblPr>
      <w:tblGrid>
        <w:gridCol w:w="7087"/>
        <w:gridCol w:w="1814"/>
        <w:tblGridChange w:id="0">
          <w:tblGrid>
            <w:gridCol w:w="7087"/>
            <w:gridCol w:w="1814"/>
          </w:tblGrid>
        </w:tblGridChange>
      </w:tblGrid>
      <w:tr>
        <w:trPr>
          <w:cantSplit w:val="0"/>
          <w:tblHeader w:val="0"/>
        </w:trPr>
        <w:tc>
          <w:tcPr>
            <w:tcBorders>
              <w:top w:color="7aa7d8" w:space="0" w:sz="6" w:val="single"/>
              <w:left w:color="7aa7d8" w:space="0" w:sz="6" w:val="single"/>
              <w:bottom w:color="7aa7d8" w:space="0" w:sz="6" w:val="single"/>
              <w:right w:color="7aa7d8" w:space="0" w:sz="6" w:val="single"/>
            </w:tcBorders>
            <w:shd w:fill="edf4fb" w:val="clear"/>
          </w:tcPr>
          <w:p w:rsidR="00000000" w:rsidDel="00000000" w:rsidP="00000000" w:rsidRDefault="00000000" w:rsidRPr="00000000" w14:paraId="00000009">
            <w:pPr>
              <w:rPr/>
            </w:pPr>
            <w:r w:rsidDel="00000000" w:rsidR="00000000" w:rsidRPr="00000000">
              <w:rPr>
                <w:rFonts w:ascii="Liberation Sans" w:cs="Liberation Sans" w:eastAsia="Liberation Sans" w:hAnsi="Liberation Sans"/>
                <w:b w:val="1"/>
                <w:bCs w:val="1"/>
                <w:color w:val="142238"/>
                <w:sz w:val="19"/>
                <w:szCs w:val="19"/>
                <w:rtl w:val="0"/>
              </w:rPr>
              <w:t xml:space="preserve">REPOSITÓRIO OFICIAL DA DISCIPLINA</w:t>
            </w:r>
            <w:r w:rsidDel="00000000" w:rsidR="00000000" w:rsidRPr="00000000">
              <w:rPr>
                <w:rtl w:val="0"/>
              </w:rPr>
            </w:r>
          </w:p>
          <w:p w:rsidR="00000000" w:rsidDel="00000000" w:rsidP="00000000" w:rsidRDefault="00000000" w:rsidRPr="00000000" w14:paraId="0000000A">
            <w:pPr>
              <w:rPr/>
            </w:pPr>
            <w:hyperlink r:id="rId8">
              <w:r w:rsidDel="00000000" w:rsidR="00000000" w:rsidRPr="00000000">
                <w:rPr>
                  <w:rFonts w:ascii="Liberation Sans" w:cs="Liberation Sans" w:eastAsia="Liberation Sans" w:hAnsi="Liberation Sans"/>
                  <w:b w:val="1"/>
                  <w:bCs w:val="1"/>
                  <w:color w:val="2f6fb2"/>
                  <w:u w:val="single"/>
                  <w:rtl w:val="0"/>
                </w:rPr>
                <w:t xml:space="preserve">Fundamentos de IA e LLMs para Programadores no GitHub</w:t>
              </w:r>
            </w:hyperlink>
            <w:r w:rsidDel="00000000" w:rsidR="00000000" w:rsidRPr="00000000">
              <w:rPr>
                <w:rtl w:val="0"/>
              </w:rPr>
            </w:r>
          </w:p>
          <w:p w:rsidR="00000000" w:rsidDel="00000000" w:rsidP="00000000" w:rsidRDefault="00000000" w:rsidRPr="00000000" w14:paraId="0000000B">
            <w:pPr>
              <w:rPr/>
            </w:pPr>
            <w:r w:rsidDel="00000000" w:rsidR="00000000" w:rsidRPr="00000000">
              <w:rPr>
                <w:rFonts w:ascii="Liberation Sans" w:cs="Liberation Sans" w:eastAsia="Liberation Sans" w:hAnsi="Liberation Sans"/>
                <w:color w:val="5b6573"/>
                <w:sz w:val="18"/>
                <w:szCs w:val="18"/>
                <w:rtl w:val="0"/>
              </w:rPr>
              <w:t xml:space="preserve">Use o repositório como parte do estudo: leia a explicação, reproduza o código e depois adapte o exemplo para outro problema.</w:t>
            </w:r>
            <w:r w:rsidDel="00000000" w:rsidR="00000000" w:rsidRPr="00000000">
              <w:rPr>
                <w:rtl w:val="0"/>
              </w:rPr>
            </w:r>
          </w:p>
        </w:tc>
        <w:tc>
          <w:tcPr>
            <w:tcBorders>
              <w:top w:color="7aa7d8" w:space="0" w:sz="6" w:val="single"/>
              <w:left w:color="7aa7d8" w:space="0" w:sz="6" w:val="single"/>
              <w:bottom w:color="7aa7d8" w:space="0" w:sz="6" w:val="single"/>
              <w:right w:color="7aa7d8" w:space="0" w:sz="6" w:val="single"/>
            </w:tcBorders>
            <w:shd w:fill="edf4fb" w:val="clear"/>
            <w:vAlign w:val="center"/>
          </w:tcPr>
          <w:p w:rsidR="00000000" w:rsidDel="00000000" w:rsidP="00000000" w:rsidRDefault="00000000" w:rsidRPr="00000000" w14:paraId="0000000C">
            <w:pPr>
              <w:jc w:val="center"/>
              <w:rPr/>
            </w:pPr>
            <w:r w:rsidDel="00000000" w:rsidR="00000000" w:rsidRPr="00000000">
              <w:rPr/>
              <w:drawing>
                <wp:inline distB="0" distT="0" distL="114300" distR="114300">
                  <wp:extent cx="936000" cy="936000"/>
                  <wp:effectExtent b="0" l="0" r="0" t="0"/>
                  <wp:docPr id="1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936000" cy="93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tbl>
      <w:tblPr>
        <w:tblStyle w:val="Table3"/>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00E">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COMO ESTUDAR CADA AULA</w:t>
            </w:r>
            <w:r w:rsidDel="00000000" w:rsidR="00000000" w:rsidRPr="00000000">
              <w:rPr>
                <w:rtl w:val="0"/>
              </w:rPr>
            </w:r>
          </w:p>
          <w:p w:rsidR="00000000" w:rsidDel="00000000" w:rsidP="00000000" w:rsidRDefault="00000000" w:rsidRPr="00000000" w14:paraId="0000000F">
            <w:pPr>
              <w:spacing w:after="40" w:lineRule="auto"/>
              <w:ind w:left="85" w:firstLine="0"/>
              <w:rPr/>
            </w:pPr>
            <w:r w:rsidDel="00000000" w:rsidR="00000000" w:rsidRPr="00000000">
              <w:rPr>
                <w:rFonts w:ascii="Liberation Sans" w:cs="Liberation Sans" w:eastAsia="Liberation Sans" w:hAnsi="Liberation Sans"/>
                <w:b w:val="1"/>
                <w:bCs w:val="1"/>
                <w:color w:val="1c2430"/>
                <w:sz w:val="19"/>
                <w:szCs w:val="19"/>
                <w:rtl w:val="0"/>
              </w:rPr>
              <w:t xml:space="preserve">1. Entenda: </w:t>
            </w:r>
            <w:r w:rsidDel="00000000" w:rsidR="00000000" w:rsidRPr="00000000">
              <w:rPr>
                <w:rFonts w:ascii="Liberation Sans" w:cs="Liberation Sans" w:eastAsia="Liberation Sans" w:hAnsi="Liberation Sans"/>
                <w:color w:val="1c2430"/>
                <w:sz w:val="19"/>
                <w:szCs w:val="19"/>
                <w:rtl w:val="0"/>
              </w:rPr>
              <w:t xml:space="preserve">leia os objetivos e o fluxo visual antes do conteúdo.</w:t>
            </w:r>
            <w:r w:rsidDel="00000000" w:rsidR="00000000" w:rsidRPr="00000000">
              <w:rPr>
                <w:rtl w:val="0"/>
              </w:rPr>
            </w:r>
          </w:p>
          <w:p w:rsidR="00000000" w:rsidDel="00000000" w:rsidP="00000000" w:rsidRDefault="00000000" w:rsidRPr="00000000" w14:paraId="00000010">
            <w:pPr>
              <w:spacing w:after="40" w:lineRule="auto"/>
              <w:ind w:left="85" w:firstLine="0"/>
              <w:rPr/>
            </w:pPr>
            <w:r w:rsidDel="00000000" w:rsidR="00000000" w:rsidRPr="00000000">
              <w:rPr>
                <w:rFonts w:ascii="Liberation Sans" w:cs="Liberation Sans" w:eastAsia="Liberation Sans" w:hAnsi="Liberation Sans"/>
                <w:b w:val="1"/>
                <w:bCs w:val="1"/>
                <w:color w:val="1c2430"/>
                <w:sz w:val="19"/>
                <w:szCs w:val="19"/>
                <w:rtl w:val="0"/>
              </w:rPr>
              <w:t xml:space="preserve">2. Acompanhe: </w:t>
            </w:r>
            <w:r w:rsidDel="00000000" w:rsidR="00000000" w:rsidRPr="00000000">
              <w:rPr>
                <w:rFonts w:ascii="Liberation Sans" w:cs="Liberation Sans" w:eastAsia="Liberation Sans" w:hAnsi="Liberation Sans"/>
                <w:color w:val="1c2430"/>
                <w:sz w:val="19"/>
                <w:szCs w:val="19"/>
                <w:rtl w:val="0"/>
              </w:rPr>
              <w:t xml:space="preserve">avance pelo conteúdo integral da aula, agora organizado em blocos.</w:t>
            </w:r>
            <w:r w:rsidDel="00000000" w:rsidR="00000000" w:rsidRPr="00000000">
              <w:rPr>
                <w:rtl w:val="0"/>
              </w:rPr>
            </w:r>
          </w:p>
          <w:p w:rsidR="00000000" w:rsidDel="00000000" w:rsidP="00000000" w:rsidRDefault="00000000" w:rsidRPr="00000000" w14:paraId="00000011">
            <w:pPr>
              <w:spacing w:after="40" w:lineRule="auto"/>
              <w:ind w:left="85" w:firstLine="0"/>
              <w:rPr/>
            </w:pPr>
            <w:r w:rsidDel="00000000" w:rsidR="00000000" w:rsidRPr="00000000">
              <w:rPr>
                <w:rFonts w:ascii="Liberation Sans" w:cs="Liberation Sans" w:eastAsia="Liberation Sans" w:hAnsi="Liberation Sans"/>
                <w:b w:val="1"/>
                <w:bCs w:val="1"/>
                <w:color w:val="1c2430"/>
                <w:sz w:val="19"/>
                <w:szCs w:val="19"/>
                <w:rtl w:val="0"/>
              </w:rPr>
              <w:t xml:space="preserve">3. Pratique: </w:t>
            </w:r>
            <w:r w:rsidDel="00000000" w:rsidR="00000000" w:rsidRPr="00000000">
              <w:rPr>
                <w:rFonts w:ascii="Liberation Sans" w:cs="Liberation Sans" w:eastAsia="Liberation Sans" w:hAnsi="Liberation Sans"/>
                <w:color w:val="1c2430"/>
                <w:sz w:val="19"/>
                <w:szCs w:val="19"/>
                <w:rtl w:val="0"/>
              </w:rPr>
              <w:t xml:space="preserve">abra o projeto relacionado no GitHub quando houver.</w:t>
            </w:r>
            <w:r w:rsidDel="00000000" w:rsidR="00000000" w:rsidRPr="00000000">
              <w:rPr>
                <w:rtl w:val="0"/>
              </w:rPr>
            </w:r>
          </w:p>
          <w:p w:rsidR="00000000" w:rsidDel="00000000" w:rsidP="00000000" w:rsidRDefault="00000000" w:rsidRPr="00000000" w14:paraId="00000012">
            <w:pPr>
              <w:spacing w:after="40" w:lineRule="auto"/>
              <w:ind w:left="85" w:firstLine="0"/>
              <w:rPr/>
            </w:pPr>
            <w:r w:rsidDel="00000000" w:rsidR="00000000" w:rsidRPr="00000000">
              <w:rPr>
                <w:rFonts w:ascii="Liberation Sans" w:cs="Liberation Sans" w:eastAsia="Liberation Sans" w:hAnsi="Liberation Sans"/>
                <w:b w:val="1"/>
                <w:bCs w:val="1"/>
                <w:color w:val="1c2430"/>
                <w:sz w:val="19"/>
                <w:szCs w:val="19"/>
                <w:rtl w:val="0"/>
              </w:rPr>
              <w:t xml:space="preserve">4. Valide: </w:t>
            </w:r>
            <w:r w:rsidDel="00000000" w:rsidR="00000000" w:rsidRPr="00000000">
              <w:rPr>
                <w:rFonts w:ascii="Liberation Sans" w:cs="Liberation Sans" w:eastAsia="Liberation Sans" w:hAnsi="Liberation Sans"/>
                <w:color w:val="1c2430"/>
                <w:sz w:val="19"/>
                <w:szCs w:val="19"/>
                <w:rtl w:val="0"/>
              </w:rPr>
              <w:t xml:space="preserve">responda ao checkpoint sem consultar o texto.</w:t>
            </w:r>
            <w:r w:rsidDel="00000000" w:rsidR="00000000" w:rsidRPr="00000000">
              <w:rPr>
                <w:rtl w:val="0"/>
              </w:rPr>
            </w:r>
          </w:p>
          <w:p w:rsidR="00000000" w:rsidDel="00000000" w:rsidP="00000000" w:rsidRDefault="00000000" w:rsidRPr="00000000" w14:paraId="00000013">
            <w:pPr>
              <w:spacing w:after="40" w:lineRule="auto"/>
              <w:ind w:left="85" w:firstLine="0"/>
              <w:rPr/>
            </w:pPr>
            <w:r w:rsidDel="00000000" w:rsidR="00000000" w:rsidRPr="00000000">
              <w:rPr>
                <w:rFonts w:ascii="Liberation Sans" w:cs="Liberation Sans" w:eastAsia="Liberation Sans" w:hAnsi="Liberation Sans"/>
                <w:b w:val="1"/>
                <w:bCs w:val="1"/>
                <w:color w:val="1c2430"/>
                <w:sz w:val="19"/>
                <w:szCs w:val="19"/>
                <w:rtl w:val="0"/>
              </w:rPr>
              <w:t xml:space="preserve">5. Adapte: </w:t>
            </w:r>
            <w:r w:rsidDel="00000000" w:rsidR="00000000" w:rsidRPr="00000000">
              <w:rPr>
                <w:rFonts w:ascii="Liberation Sans" w:cs="Liberation Sans" w:eastAsia="Liberation Sans" w:hAnsi="Liberation Sans"/>
                <w:color w:val="1c2430"/>
                <w:sz w:val="19"/>
                <w:szCs w:val="19"/>
                <w:rtl w:val="0"/>
              </w:rPr>
              <w:t xml:space="preserve">modifique o exemplo e aplique o conceito em um cenário diferente.</w:t>
            </w:r>
            <w:r w:rsidDel="00000000" w:rsidR="00000000" w:rsidRPr="00000000">
              <w:rPr>
                <w:rtl w:val="0"/>
              </w:rPr>
            </w:r>
          </w:p>
        </w:tc>
      </w:tr>
    </w:tbl>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Introdução do material</w:t>
      </w:r>
    </w:p>
    <w:p w:rsidR="00000000" w:rsidDel="00000000" w:rsidP="00000000" w:rsidRDefault="00000000" w:rsidRPr="00000000" w14:paraId="00000016">
      <w:pPr>
        <w:rPr/>
      </w:pPr>
      <w:r w:rsidDel="00000000" w:rsidR="00000000" w:rsidRPr="00000000">
        <w:rPr>
          <w:rFonts w:ascii="Liberation Sans" w:cs="Liberation Sans" w:eastAsia="Liberation Sans" w:hAnsi="Liberation Sans"/>
          <w:sz w:val="20"/>
          <w:szCs w:val="20"/>
          <w:rtl w:val="0"/>
        </w:rPr>
        <w:t xml:space="preserve">Ao longo das aulas, explorei os principais fundamentos por trás de sistemas de IA modernos, especialmente aqueles que utilizam o conceito de RAG — Retrieval-Augmented Generation. Agora, chegou o momento de transformar teoria em prática.</w:t>
      </w:r>
      <w:r w:rsidDel="00000000" w:rsidR="00000000" w:rsidRPr="00000000">
        <w:rPr>
          <w:rtl w:val="0"/>
        </w:rPr>
      </w:r>
    </w:p>
    <w:p w:rsidR="00000000" w:rsidDel="00000000" w:rsidP="00000000" w:rsidRDefault="00000000" w:rsidRPr="00000000" w14:paraId="00000017">
      <w:pPr>
        <w:rPr/>
      </w:pPr>
      <w:r w:rsidDel="00000000" w:rsidR="00000000" w:rsidRPr="00000000">
        <w:rPr>
          <w:rFonts w:ascii="Liberation Sans" w:cs="Liberation Sans" w:eastAsia="Liberation Sans" w:hAnsi="Liberation Sans"/>
          <w:sz w:val="20"/>
          <w:szCs w:val="20"/>
          <w:rtl w:val="0"/>
        </w:rPr>
        <w:t xml:space="preserve">Neste capítulo, apresento a implementação do meu primeiro projeto funcional de RAG utilizando apenas JavaScript e Neo4j. Minha intenção foi demonstrar que é possível construir uma arquitetura robusta de recuperação e consulta de informações sem depender de soluções prontas ou serviços de terceiros. Mais do que isso, quis mostrar que qualquer programador com familiaridade em JavaScript pode aplicar esse conhecimento em cenários reais.</w:t>
      </w:r>
      <w:r w:rsidDel="00000000" w:rsidR="00000000" w:rsidRPr="00000000">
        <w:rPr>
          <w:rtl w:val="0"/>
        </w:rPr>
      </w:r>
    </w:p>
    <w:p w:rsidR="00000000" w:rsidDel="00000000" w:rsidP="00000000" w:rsidRDefault="00000000" w:rsidRPr="00000000" w14:paraId="00000018">
      <w:pPr>
        <w:rPr/>
      </w:pPr>
      <w:r w:rsidDel="00000000" w:rsidR="00000000" w:rsidRPr="00000000">
        <w:rPr>
          <w:rFonts w:ascii="Liberation Sans" w:cs="Liberation Sans" w:eastAsia="Liberation Sans" w:hAnsi="Liberation Sans"/>
          <w:sz w:val="20"/>
          <w:szCs w:val="20"/>
          <w:rtl w:val="0"/>
        </w:rPr>
        <w:t xml:space="preserve">Decidi focar em uma abordagem local, leve e acessível, para deixar claro como os componentes do RAG — como embeddings, vetores de similaridade e bancos vetoriais — se integram na prática. A ideia é sair do discurso genérico e colocar a mão no código, entendendo cada etapa do processo com clareza e propósito.</w:t>
      </w:r>
      <w:r w:rsidDel="00000000" w:rsidR="00000000" w:rsidRPr="00000000">
        <w:rPr>
          <w:rtl w:val="0"/>
        </w:rPr>
      </w:r>
    </w:p>
    <w:p w:rsidR="00000000" w:rsidDel="00000000" w:rsidP="00000000" w:rsidRDefault="00000000" w:rsidRPr="00000000" w14:paraId="00000019">
      <w:pPr>
        <w:rPr/>
      </w:pPr>
      <w:r w:rsidDel="00000000" w:rsidR="00000000" w:rsidRPr="00000000">
        <w:rPr>
          <w:rFonts w:ascii="Liberation Sans" w:cs="Liberation Sans" w:eastAsia="Liberation Sans" w:hAnsi="Liberation Sans"/>
          <w:sz w:val="20"/>
          <w:szCs w:val="20"/>
          <w:rtl w:val="0"/>
        </w:rPr>
        <w:t xml:space="preserve">Ao final deste capítulo, você terá uma visão sólida de como estruturar seu próprio sistema de recuperação de contexto, abrindo caminho para soluções personalizadas, escaláveis e com controle total sobre os dados utilizados na construção de aplicações baseadas em LLMs.</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Mapa da disciplina</w:t>
      </w:r>
    </w:p>
    <w:p w:rsidR="00000000" w:rsidDel="00000000" w:rsidP="00000000" w:rsidRDefault="00000000" w:rsidRPr="00000000" w14:paraId="0000001B">
      <w:pPr>
        <w:rPr/>
      </w:pPr>
      <w:r w:rsidDel="00000000" w:rsidR="00000000" w:rsidRPr="00000000">
        <w:rPr>
          <w:rFonts w:ascii="Liberation Sans" w:cs="Liberation Sans" w:eastAsia="Liberation Sans" w:hAnsi="Liberation Sans"/>
          <w:color w:val="5b6573"/>
          <w:sz w:val="19"/>
          <w:szCs w:val="19"/>
          <w:rtl w:val="0"/>
        </w:rPr>
        <w:t xml:space="preserve">Clique em uma unidade ou aula para navegar diretamente pelo documento.</w:t>
      </w:r>
      <w:r w:rsidDel="00000000" w:rsidR="00000000" w:rsidRPr="00000000">
        <w:rPr>
          <w:rtl w:val="0"/>
        </w:rPr>
      </w:r>
    </w:p>
    <w:p w:rsidR="00000000" w:rsidDel="00000000" w:rsidP="00000000" w:rsidRDefault="00000000" w:rsidRPr="00000000" w14:paraId="0000001C">
      <w:pPr>
        <w:spacing w:after="40" w:lineRule="auto"/>
        <w:rPr/>
      </w:pPr>
      <w:hyperlink w:anchor="bookmark=id.skfdmtuw7taj">
        <w:r w:rsidDel="00000000" w:rsidR="00000000" w:rsidRPr="00000000">
          <w:rPr>
            <w:rFonts w:ascii="Liberation Sans" w:cs="Liberation Sans" w:eastAsia="Liberation Sans" w:hAnsi="Liberation Sans"/>
            <w:b w:val="1"/>
            <w:bCs w:val="1"/>
            <w:color w:val="142238"/>
            <w:u w:val="single"/>
            <w:rtl w:val="0"/>
          </w:rPr>
          <w:t xml:space="preserve">Unidade 1: Introdução ao curso</w:t>
        </w:r>
      </w:hyperlink>
      <w:r w:rsidDel="00000000" w:rsidR="00000000" w:rsidRPr="00000000">
        <w:rPr>
          <w:rtl w:val="0"/>
        </w:rPr>
      </w:r>
    </w:p>
    <w:p w:rsidR="00000000" w:rsidDel="00000000" w:rsidP="00000000" w:rsidRDefault="00000000" w:rsidRPr="00000000" w14:paraId="0000001D">
      <w:pPr>
        <w:spacing w:after="20" w:lineRule="auto"/>
        <w:ind w:left="312" w:firstLine="0"/>
        <w:rPr/>
      </w:pPr>
      <w:hyperlink w:anchor="bookmark=id.pxd6e2w9lnzh">
        <w:r w:rsidDel="00000000" w:rsidR="00000000" w:rsidRPr="00000000">
          <w:rPr>
            <w:rFonts w:ascii="Liberation Sans" w:cs="Liberation Sans" w:eastAsia="Liberation Sans" w:hAnsi="Liberation Sans"/>
            <w:color w:val="2f6fb2"/>
            <w:rtl w:val="0"/>
          </w:rPr>
          <w:t xml:space="preserve">Aula 1: Introdução ao curso</w:t>
        </w:r>
      </w:hyperlink>
      <w:r w:rsidDel="00000000" w:rsidR="00000000" w:rsidRPr="00000000">
        <w:rPr>
          <w:rtl w:val="0"/>
        </w:rPr>
      </w:r>
    </w:p>
    <w:p w:rsidR="00000000" w:rsidDel="00000000" w:rsidP="00000000" w:rsidRDefault="00000000" w:rsidRPr="00000000" w14:paraId="0000001E">
      <w:pPr>
        <w:spacing w:after="20" w:lineRule="auto"/>
        <w:ind w:left="312" w:firstLine="0"/>
        <w:rPr/>
      </w:pPr>
      <w:hyperlink w:anchor="bookmark=id.4tm1yraehzq7">
        <w:r w:rsidDel="00000000" w:rsidR="00000000" w:rsidRPr="00000000">
          <w:rPr>
            <w:rFonts w:ascii="Liberation Sans" w:cs="Liberation Sans" w:eastAsia="Liberation Sans" w:hAnsi="Liberation Sans"/>
            <w:color w:val="2f6fb2"/>
            <w:rtl w:val="0"/>
          </w:rPr>
          <w:t xml:space="preserve">Aula 2: O que você verá durante o curso, como praticar e nossa comunidade</w:t>
        </w:r>
      </w:hyperlink>
      <w:r w:rsidDel="00000000" w:rsidR="00000000" w:rsidRPr="00000000">
        <w:rPr>
          <w:rtl w:val="0"/>
        </w:rPr>
      </w:r>
    </w:p>
    <w:p w:rsidR="00000000" w:rsidDel="00000000" w:rsidP="00000000" w:rsidRDefault="00000000" w:rsidRPr="00000000" w14:paraId="0000001F">
      <w:pPr>
        <w:spacing w:after="40" w:lineRule="auto"/>
        <w:rPr/>
      </w:pPr>
      <w:hyperlink w:anchor="bookmark=id.btqgory01oaa">
        <w:r w:rsidDel="00000000" w:rsidR="00000000" w:rsidRPr="00000000">
          <w:rPr>
            <w:rFonts w:ascii="Liberation Sans" w:cs="Liberation Sans" w:eastAsia="Liberation Sans" w:hAnsi="Liberation Sans"/>
            <w:b w:val="1"/>
            <w:bCs w:val="1"/>
            <w:color w:val="142238"/>
            <w:u w:val="single"/>
            <w:rtl w:val="0"/>
          </w:rPr>
          <w:t xml:space="preserve">Unidade 2: Machine Learning, Deep Learning e IA - a base de tudo</w:t>
        </w:r>
      </w:hyperlink>
      <w:r w:rsidDel="00000000" w:rsidR="00000000" w:rsidRPr="00000000">
        <w:rPr>
          <w:rtl w:val="0"/>
        </w:rPr>
      </w:r>
    </w:p>
    <w:p w:rsidR="00000000" w:rsidDel="00000000" w:rsidP="00000000" w:rsidRDefault="00000000" w:rsidRPr="00000000" w14:paraId="00000020">
      <w:pPr>
        <w:spacing w:after="20" w:lineRule="auto"/>
        <w:ind w:left="312" w:firstLine="0"/>
        <w:rPr/>
      </w:pPr>
      <w:hyperlink w:anchor="bookmark=id.o1uskzwudmwi">
        <w:r w:rsidDel="00000000" w:rsidR="00000000" w:rsidRPr="00000000">
          <w:rPr>
            <w:rFonts w:ascii="Liberation Sans" w:cs="Liberation Sans" w:eastAsia="Liberation Sans" w:hAnsi="Liberation Sans"/>
            <w:color w:val="2f6fb2"/>
            <w:rtl w:val="0"/>
          </w:rPr>
          <w:t xml:space="preserve">Aula 1: Machine Learning, Deep Learning e Inteligência Artificial</w:t>
        </w:r>
      </w:hyperlink>
      <w:r w:rsidDel="00000000" w:rsidR="00000000" w:rsidRPr="00000000">
        <w:rPr>
          <w:rtl w:val="0"/>
        </w:rPr>
      </w:r>
    </w:p>
    <w:p w:rsidR="00000000" w:rsidDel="00000000" w:rsidP="00000000" w:rsidRDefault="00000000" w:rsidRPr="00000000" w14:paraId="00000021">
      <w:pPr>
        <w:spacing w:after="20" w:lineRule="auto"/>
        <w:ind w:left="312" w:firstLine="0"/>
        <w:rPr/>
      </w:pPr>
      <w:hyperlink w:anchor="bookmark=id.gfy1uuffo84e">
        <w:r w:rsidDel="00000000" w:rsidR="00000000" w:rsidRPr="00000000">
          <w:rPr>
            <w:rFonts w:ascii="Liberation Sans" w:cs="Liberation Sans" w:eastAsia="Liberation Sans" w:hAnsi="Liberation Sans"/>
            <w:color w:val="2f6fb2"/>
            <w:rtl w:val="0"/>
          </w:rPr>
          <w:t xml:space="preserve">Aula 2: Teachable Machine</w:t>
        </w:r>
      </w:hyperlink>
      <w:r w:rsidDel="00000000" w:rsidR="00000000" w:rsidRPr="00000000">
        <w:rPr>
          <w:rtl w:val="0"/>
        </w:rPr>
      </w:r>
    </w:p>
    <w:p w:rsidR="00000000" w:rsidDel="00000000" w:rsidP="00000000" w:rsidRDefault="00000000" w:rsidRPr="00000000" w14:paraId="00000022">
      <w:pPr>
        <w:spacing w:after="20" w:lineRule="auto"/>
        <w:ind w:left="312" w:firstLine="0"/>
        <w:rPr/>
      </w:pPr>
      <w:hyperlink w:anchor="bookmark=id.s8romn8p4u0k">
        <w:r w:rsidDel="00000000" w:rsidR="00000000" w:rsidRPr="00000000">
          <w:rPr>
            <w:rFonts w:ascii="Liberation Sans" w:cs="Liberation Sans" w:eastAsia="Liberation Sans" w:hAnsi="Liberation Sans"/>
            <w:color w:val="2f6fb2"/>
            <w:rtl w:val="0"/>
          </w:rPr>
          <w:t xml:space="preserve">Aula 3: Conceito de redes neurais e como elas aprendem</w:t>
        </w:r>
      </w:hyperlink>
      <w:r w:rsidDel="00000000" w:rsidR="00000000" w:rsidRPr="00000000">
        <w:rPr>
          <w:rtl w:val="0"/>
        </w:rPr>
      </w:r>
    </w:p>
    <w:p w:rsidR="00000000" w:rsidDel="00000000" w:rsidP="00000000" w:rsidRDefault="00000000" w:rsidRPr="00000000" w14:paraId="00000023">
      <w:pPr>
        <w:spacing w:after="20" w:lineRule="auto"/>
        <w:ind w:left="312" w:firstLine="0"/>
        <w:rPr/>
      </w:pPr>
      <w:hyperlink w:anchor="bookmark=id.ifdr7q1pn8pb">
        <w:r w:rsidDel="00000000" w:rsidR="00000000" w:rsidRPr="00000000">
          <w:rPr>
            <w:rFonts w:ascii="Liberation Sans" w:cs="Liberation Sans" w:eastAsia="Liberation Sans" w:hAnsi="Liberation Sans"/>
            <w:color w:val="2f6fb2"/>
            <w:rtl w:val="0"/>
          </w:rPr>
          <w:t xml:space="preserve">Aula 4: Criando e Treinando minha primeira Rede Neural para determinar a categoria de alunos Parte 1</w:t>
        </w:r>
      </w:hyperlink>
      <w:r w:rsidDel="00000000" w:rsidR="00000000" w:rsidRPr="00000000">
        <w:rPr>
          <w:rtl w:val="0"/>
        </w:rPr>
      </w:r>
    </w:p>
    <w:p w:rsidR="00000000" w:rsidDel="00000000" w:rsidP="00000000" w:rsidRDefault="00000000" w:rsidRPr="00000000" w14:paraId="00000024">
      <w:pPr>
        <w:spacing w:after="20" w:lineRule="auto"/>
        <w:ind w:left="312" w:firstLine="0"/>
        <w:rPr/>
      </w:pPr>
      <w:hyperlink w:anchor="bookmark=id.vgt3i3foq0ib">
        <w:r w:rsidDel="00000000" w:rsidR="00000000" w:rsidRPr="00000000">
          <w:rPr>
            <w:rFonts w:ascii="Liberation Sans" w:cs="Liberation Sans" w:eastAsia="Liberation Sans" w:hAnsi="Liberation Sans"/>
            <w:color w:val="2f6fb2"/>
            <w:rtl w:val="0"/>
          </w:rPr>
          <w:t xml:space="preserve">Aula 5: Criando e Treinando minha primeira Rede Neural para determinar a categoria de alunos Parte 2</w:t>
        </w:r>
      </w:hyperlink>
      <w:r w:rsidDel="00000000" w:rsidR="00000000" w:rsidRPr="00000000">
        <w:rPr>
          <w:rtl w:val="0"/>
        </w:rPr>
      </w:r>
    </w:p>
    <w:p w:rsidR="00000000" w:rsidDel="00000000" w:rsidP="00000000" w:rsidRDefault="00000000" w:rsidRPr="00000000" w14:paraId="00000025">
      <w:pPr>
        <w:spacing w:after="40" w:lineRule="auto"/>
        <w:rPr/>
      </w:pPr>
      <w:hyperlink w:anchor="bookmark=id.ob7fwjn2r5em">
        <w:r w:rsidDel="00000000" w:rsidR="00000000" w:rsidRPr="00000000">
          <w:rPr>
            <w:rFonts w:ascii="Liberation Sans" w:cs="Liberation Sans" w:eastAsia="Liberation Sans" w:hAnsi="Liberation Sans"/>
            <w:b w:val="1"/>
            <w:bCs w:val="1"/>
            <w:color w:val="142238"/>
            <w:u w:val="single"/>
            <w:rtl w:val="0"/>
          </w:rPr>
          <w:t xml:space="preserve">Unidade 3: Deep Learning - Sistemas de Recomendação na prática</w:t>
        </w:r>
      </w:hyperlink>
      <w:r w:rsidDel="00000000" w:rsidR="00000000" w:rsidRPr="00000000">
        <w:rPr>
          <w:rtl w:val="0"/>
        </w:rPr>
      </w:r>
    </w:p>
    <w:p w:rsidR="00000000" w:rsidDel="00000000" w:rsidP="00000000" w:rsidRDefault="00000000" w:rsidRPr="00000000" w14:paraId="00000026">
      <w:pPr>
        <w:spacing w:after="20" w:lineRule="auto"/>
        <w:ind w:left="312" w:firstLine="0"/>
        <w:rPr/>
      </w:pPr>
      <w:hyperlink w:anchor="bookmark=id.w2zqmqh14110">
        <w:r w:rsidDel="00000000" w:rsidR="00000000" w:rsidRPr="00000000">
          <w:rPr>
            <w:rFonts w:ascii="Liberation Sans" w:cs="Liberation Sans" w:eastAsia="Liberation Sans" w:hAnsi="Liberation Sans"/>
            <w:color w:val="2f6fb2"/>
            <w:rtl w:val="0"/>
          </w:rPr>
          <w:t xml:space="preserve">Aula 1: Como funcionam Sistemas de recomendação Parte 1</w:t>
        </w:r>
      </w:hyperlink>
      <w:r w:rsidDel="00000000" w:rsidR="00000000" w:rsidRPr="00000000">
        <w:rPr>
          <w:rtl w:val="0"/>
        </w:rPr>
      </w:r>
    </w:p>
    <w:p w:rsidR="00000000" w:rsidDel="00000000" w:rsidP="00000000" w:rsidRDefault="00000000" w:rsidRPr="00000000" w14:paraId="00000027">
      <w:pPr>
        <w:spacing w:after="20" w:lineRule="auto"/>
        <w:ind w:left="312" w:firstLine="0"/>
        <w:rPr/>
      </w:pPr>
      <w:hyperlink w:anchor="bookmark=id.gdvafbomeh99">
        <w:r w:rsidDel="00000000" w:rsidR="00000000" w:rsidRPr="00000000">
          <w:rPr>
            <w:rFonts w:ascii="Liberation Sans" w:cs="Liberation Sans" w:eastAsia="Liberation Sans" w:hAnsi="Liberation Sans"/>
            <w:color w:val="2f6fb2"/>
            <w:rtl w:val="0"/>
          </w:rPr>
          <w:t xml:space="preserve">Aula 2: Como funcionam Sistemas de recomendação Parte 2</w:t>
        </w:r>
      </w:hyperlink>
      <w:r w:rsidDel="00000000" w:rsidR="00000000" w:rsidRPr="00000000">
        <w:rPr>
          <w:rtl w:val="0"/>
        </w:rPr>
      </w:r>
    </w:p>
    <w:p w:rsidR="00000000" w:rsidDel="00000000" w:rsidP="00000000" w:rsidRDefault="00000000" w:rsidRPr="00000000" w14:paraId="00000028">
      <w:pPr>
        <w:spacing w:after="20" w:lineRule="auto"/>
        <w:ind w:left="312" w:firstLine="0"/>
        <w:rPr/>
      </w:pPr>
      <w:hyperlink w:anchor="bookmark=id.j0bum9un678g">
        <w:r w:rsidDel="00000000" w:rsidR="00000000" w:rsidRPr="00000000">
          <w:rPr>
            <w:rFonts w:ascii="Liberation Sans" w:cs="Liberation Sans" w:eastAsia="Liberation Sans" w:hAnsi="Liberation Sans"/>
            <w:color w:val="2f6fb2"/>
            <w:rtl w:val="0"/>
          </w:rPr>
          <w:t xml:space="preserve">Aula 3: Como funcionam Sistemas de recomendação Parte 3</w:t>
        </w:r>
      </w:hyperlink>
      <w:r w:rsidDel="00000000" w:rsidR="00000000" w:rsidRPr="00000000">
        <w:rPr>
          <w:rtl w:val="0"/>
        </w:rPr>
      </w:r>
    </w:p>
    <w:p w:rsidR="00000000" w:rsidDel="00000000" w:rsidP="00000000" w:rsidRDefault="00000000" w:rsidRPr="00000000" w14:paraId="00000029">
      <w:pPr>
        <w:spacing w:after="20" w:lineRule="auto"/>
        <w:ind w:left="312" w:firstLine="0"/>
        <w:rPr/>
      </w:pPr>
      <w:hyperlink w:anchor="bookmark=id.dfa7ugltkdqb">
        <w:r w:rsidDel="00000000" w:rsidR="00000000" w:rsidRPr="00000000">
          <w:rPr>
            <w:rFonts w:ascii="Liberation Sans" w:cs="Liberation Sans" w:eastAsia="Liberation Sans" w:hAnsi="Liberation Sans"/>
            <w:color w:val="2f6fb2"/>
            <w:rtl w:val="0"/>
          </w:rPr>
          <w:t xml:space="preserve">Aula 4: Como funcionam Sistemas de recomendação Parte 4</w:t>
        </w:r>
      </w:hyperlink>
      <w:r w:rsidDel="00000000" w:rsidR="00000000" w:rsidRPr="00000000">
        <w:rPr>
          <w:rtl w:val="0"/>
        </w:rPr>
      </w:r>
    </w:p>
    <w:p w:rsidR="00000000" w:rsidDel="00000000" w:rsidP="00000000" w:rsidRDefault="00000000" w:rsidRPr="00000000" w14:paraId="0000002A">
      <w:pPr>
        <w:spacing w:after="20" w:lineRule="auto"/>
        <w:ind w:left="312" w:firstLine="0"/>
        <w:rPr/>
      </w:pPr>
      <w:hyperlink w:anchor="bookmark=id.e6nhzqjeer9p">
        <w:r w:rsidDel="00000000" w:rsidR="00000000" w:rsidRPr="00000000">
          <w:rPr>
            <w:rFonts w:ascii="Liberation Sans" w:cs="Liberation Sans" w:eastAsia="Liberation Sans" w:hAnsi="Liberation Sans"/>
            <w:color w:val="2f6fb2"/>
            <w:rtl w:val="0"/>
          </w:rPr>
          <w:t xml:space="preserve">Aula 5: Como funcionam Sistemas de recomendação Parte 5</w:t>
        </w:r>
      </w:hyperlink>
      <w:r w:rsidDel="00000000" w:rsidR="00000000" w:rsidRPr="00000000">
        <w:rPr>
          <w:rtl w:val="0"/>
        </w:rPr>
      </w:r>
    </w:p>
    <w:p w:rsidR="00000000" w:rsidDel="00000000" w:rsidP="00000000" w:rsidRDefault="00000000" w:rsidRPr="00000000" w14:paraId="0000002B">
      <w:pPr>
        <w:spacing w:after="20" w:lineRule="auto"/>
        <w:ind w:left="312" w:firstLine="0"/>
        <w:rPr/>
      </w:pPr>
      <w:hyperlink w:anchor="bookmark=id.llfifcyhgtf9">
        <w:r w:rsidDel="00000000" w:rsidR="00000000" w:rsidRPr="00000000">
          <w:rPr>
            <w:rFonts w:ascii="Liberation Sans" w:cs="Liberation Sans" w:eastAsia="Liberation Sans" w:hAnsi="Liberation Sans"/>
            <w:color w:val="2f6fb2"/>
            <w:rtl w:val="0"/>
          </w:rPr>
          <w:t xml:space="preserve">Aula 6: Como funcionam Sistemas de recomendação Parte 6</w:t>
        </w:r>
      </w:hyperlink>
      <w:r w:rsidDel="00000000" w:rsidR="00000000" w:rsidRPr="00000000">
        <w:rPr>
          <w:rtl w:val="0"/>
        </w:rPr>
      </w:r>
    </w:p>
    <w:p w:rsidR="00000000" w:rsidDel="00000000" w:rsidP="00000000" w:rsidRDefault="00000000" w:rsidRPr="00000000" w14:paraId="0000002C">
      <w:pPr>
        <w:spacing w:after="20" w:lineRule="auto"/>
        <w:ind w:left="312" w:firstLine="0"/>
        <w:rPr/>
      </w:pPr>
      <w:hyperlink w:anchor="bookmark=id.d2acf6ofbupo">
        <w:r w:rsidDel="00000000" w:rsidR="00000000" w:rsidRPr="00000000">
          <w:rPr>
            <w:rFonts w:ascii="Liberation Sans" w:cs="Liberation Sans" w:eastAsia="Liberation Sans" w:hAnsi="Liberation Sans"/>
            <w:color w:val="2f6fb2"/>
            <w:rtl w:val="0"/>
          </w:rPr>
          <w:t xml:space="preserve">Aula 7: Como funcionam Sistemas de recomendação Parte 7</w:t>
        </w:r>
      </w:hyperlink>
      <w:r w:rsidDel="00000000" w:rsidR="00000000" w:rsidRPr="00000000">
        <w:rPr>
          <w:rtl w:val="0"/>
        </w:rPr>
      </w:r>
    </w:p>
    <w:p w:rsidR="00000000" w:rsidDel="00000000" w:rsidP="00000000" w:rsidRDefault="00000000" w:rsidRPr="00000000" w14:paraId="0000002D">
      <w:pPr>
        <w:spacing w:after="40" w:lineRule="auto"/>
        <w:rPr/>
      </w:pPr>
      <w:hyperlink w:anchor="bookmark=id.blc00xv2n74n">
        <w:r w:rsidDel="00000000" w:rsidR="00000000" w:rsidRPr="00000000">
          <w:rPr>
            <w:rFonts w:ascii="Liberation Sans" w:cs="Liberation Sans" w:eastAsia="Liberation Sans" w:hAnsi="Liberation Sans"/>
            <w:b w:val="1"/>
            <w:bCs w:val="1"/>
            <w:color w:val="142238"/>
            <w:u w:val="single"/>
            <w:rtl w:val="0"/>
          </w:rPr>
          <w:t xml:space="preserve">Unidade 4: Web Machine Learning - Como Vencer Qualquer Jogo</w:t>
        </w:r>
      </w:hyperlink>
      <w:r w:rsidDel="00000000" w:rsidR="00000000" w:rsidRPr="00000000">
        <w:rPr>
          <w:rtl w:val="0"/>
        </w:rPr>
      </w:r>
    </w:p>
    <w:p w:rsidR="00000000" w:rsidDel="00000000" w:rsidP="00000000" w:rsidRDefault="00000000" w:rsidRPr="00000000" w14:paraId="0000002E">
      <w:pPr>
        <w:spacing w:after="20" w:lineRule="auto"/>
        <w:ind w:left="312" w:firstLine="0"/>
        <w:rPr/>
      </w:pPr>
      <w:hyperlink w:anchor="bookmark=id.bur9yzfhp48a">
        <w:r w:rsidDel="00000000" w:rsidR="00000000" w:rsidRPr="00000000">
          <w:rPr>
            <w:rFonts w:ascii="Liberation Sans" w:cs="Liberation Sans" w:eastAsia="Liberation Sans" w:hAnsi="Liberation Sans"/>
            <w:color w:val="2f6fb2"/>
            <w:rtl w:val="0"/>
          </w:rPr>
          <w:t xml:space="preserve">Aula 1: Como Vencer Qualquer Jogo Parte 1</w:t>
        </w:r>
      </w:hyperlink>
      <w:r w:rsidDel="00000000" w:rsidR="00000000" w:rsidRPr="00000000">
        <w:rPr>
          <w:rtl w:val="0"/>
        </w:rPr>
      </w:r>
    </w:p>
    <w:p w:rsidR="00000000" w:rsidDel="00000000" w:rsidP="00000000" w:rsidRDefault="00000000" w:rsidRPr="00000000" w14:paraId="0000002F">
      <w:pPr>
        <w:spacing w:after="20" w:lineRule="auto"/>
        <w:ind w:left="312" w:firstLine="0"/>
        <w:rPr/>
      </w:pPr>
      <w:hyperlink w:anchor="bookmark=id.u5q2qhxab3fe">
        <w:r w:rsidDel="00000000" w:rsidR="00000000" w:rsidRPr="00000000">
          <w:rPr>
            <w:rFonts w:ascii="Liberation Sans" w:cs="Liberation Sans" w:eastAsia="Liberation Sans" w:hAnsi="Liberation Sans"/>
            <w:color w:val="2f6fb2"/>
            <w:rtl w:val="0"/>
          </w:rPr>
          <w:t xml:space="preserve">Aula 2: Como Vencer Qualquer Jogo Parte 2</w:t>
        </w:r>
      </w:hyperlink>
      <w:r w:rsidDel="00000000" w:rsidR="00000000" w:rsidRPr="00000000">
        <w:rPr>
          <w:rtl w:val="0"/>
        </w:rPr>
      </w:r>
    </w:p>
    <w:p w:rsidR="00000000" w:rsidDel="00000000" w:rsidP="00000000" w:rsidRDefault="00000000" w:rsidRPr="00000000" w14:paraId="00000030">
      <w:pPr>
        <w:spacing w:after="20" w:lineRule="auto"/>
        <w:ind w:left="312" w:firstLine="0"/>
        <w:rPr/>
      </w:pPr>
      <w:hyperlink w:anchor="bookmark=id.mi1ypzjqtdf6">
        <w:r w:rsidDel="00000000" w:rsidR="00000000" w:rsidRPr="00000000">
          <w:rPr>
            <w:rFonts w:ascii="Liberation Sans" w:cs="Liberation Sans" w:eastAsia="Liberation Sans" w:hAnsi="Liberation Sans"/>
            <w:color w:val="2f6fb2"/>
            <w:rtl w:val="0"/>
          </w:rPr>
          <w:t xml:space="preserve">Aula 3: Como Vencer Qualquer Jogo Parte 3</w:t>
        </w:r>
      </w:hyperlink>
      <w:r w:rsidDel="00000000" w:rsidR="00000000" w:rsidRPr="00000000">
        <w:rPr>
          <w:rtl w:val="0"/>
        </w:rPr>
      </w:r>
    </w:p>
    <w:p w:rsidR="00000000" w:rsidDel="00000000" w:rsidP="00000000" w:rsidRDefault="00000000" w:rsidRPr="00000000" w14:paraId="00000031">
      <w:pPr>
        <w:spacing w:after="20" w:lineRule="auto"/>
        <w:ind w:left="312" w:firstLine="0"/>
        <w:rPr/>
      </w:pPr>
      <w:hyperlink w:anchor="bookmark=id.45ji00r8paqc">
        <w:r w:rsidDel="00000000" w:rsidR="00000000" w:rsidRPr="00000000">
          <w:rPr>
            <w:rFonts w:ascii="Liberation Sans" w:cs="Liberation Sans" w:eastAsia="Liberation Sans" w:hAnsi="Liberation Sans"/>
            <w:color w:val="2f6fb2"/>
            <w:rtl w:val="0"/>
          </w:rPr>
          <w:t xml:space="preserve">Aula 4: Como Vencer Qualquer Jogo Parte 4</w:t>
        </w:r>
      </w:hyperlink>
      <w:r w:rsidDel="00000000" w:rsidR="00000000" w:rsidRPr="00000000">
        <w:rPr>
          <w:rtl w:val="0"/>
        </w:rPr>
      </w:r>
    </w:p>
    <w:p w:rsidR="00000000" w:rsidDel="00000000" w:rsidP="00000000" w:rsidRDefault="00000000" w:rsidRPr="00000000" w14:paraId="00000032">
      <w:pPr>
        <w:spacing w:after="20" w:lineRule="auto"/>
        <w:ind w:left="312" w:firstLine="0"/>
        <w:rPr/>
      </w:pPr>
      <w:hyperlink w:anchor="bookmark=id.dqzljkltupkh">
        <w:r w:rsidDel="00000000" w:rsidR="00000000" w:rsidRPr="00000000">
          <w:rPr>
            <w:rFonts w:ascii="Liberation Sans" w:cs="Liberation Sans" w:eastAsia="Liberation Sans" w:hAnsi="Liberation Sans"/>
            <w:color w:val="2f6fb2"/>
            <w:rtl w:val="0"/>
          </w:rPr>
          <w:t xml:space="preserve">Aula 5: Como Vencer Qualquer Jogo Parte 5</w:t>
        </w:r>
      </w:hyperlink>
      <w:r w:rsidDel="00000000" w:rsidR="00000000" w:rsidRPr="00000000">
        <w:rPr>
          <w:rtl w:val="0"/>
        </w:rPr>
      </w:r>
    </w:p>
    <w:p w:rsidR="00000000" w:rsidDel="00000000" w:rsidP="00000000" w:rsidRDefault="00000000" w:rsidRPr="00000000" w14:paraId="00000033">
      <w:pPr>
        <w:spacing w:after="40" w:lineRule="auto"/>
        <w:rPr/>
      </w:pPr>
      <w:hyperlink w:anchor="bookmark=id.pzlvbc93rxor">
        <w:r w:rsidDel="00000000" w:rsidR="00000000" w:rsidRPr="00000000">
          <w:rPr>
            <w:rFonts w:ascii="Liberation Sans" w:cs="Liberation Sans" w:eastAsia="Liberation Sans" w:hAnsi="Liberation Sans"/>
            <w:b w:val="1"/>
            <w:bCs w:val="1"/>
            <w:color w:val="142238"/>
            <w:u w:val="single"/>
            <w:rtl w:val="0"/>
          </w:rPr>
          <w:t xml:space="preserve">Unidade 5: Inteligência artificial na Web</w:t>
        </w:r>
      </w:hyperlink>
      <w:r w:rsidDel="00000000" w:rsidR="00000000" w:rsidRPr="00000000">
        <w:rPr>
          <w:rtl w:val="0"/>
        </w:rPr>
      </w:r>
    </w:p>
    <w:p w:rsidR="00000000" w:rsidDel="00000000" w:rsidP="00000000" w:rsidRDefault="00000000" w:rsidRPr="00000000" w14:paraId="00000034">
      <w:pPr>
        <w:spacing w:after="20" w:lineRule="auto"/>
        <w:ind w:left="312" w:firstLine="0"/>
        <w:rPr/>
      </w:pPr>
      <w:hyperlink w:anchor="bookmark=id.1hv7s1yymde8">
        <w:r w:rsidDel="00000000" w:rsidR="00000000" w:rsidRPr="00000000">
          <w:rPr>
            <w:rFonts w:ascii="Liberation Sans" w:cs="Liberation Sans" w:eastAsia="Liberation Sans" w:hAnsi="Liberation Sans"/>
            <w:color w:val="2f6fb2"/>
            <w:rtl w:val="0"/>
          </w:rPr>
          <w:t xml:space="preserve">Aula 1: Algoritmos Genéticos</w:t>
        </w:r>
      </w:hyperlink>
      <w:r w:rsidDel="00000000" w:rsidR="00000000" w:rsidRPr="00000000">
        <w:rPr>
          <w:rtl w:val="0"/>
        </w:rPr>
      </w:r>
    </w:p>
    <w:p w:rsidR="00000000" w:rsidDel="00000000" w:rsidP="00000000" w:rsidRDefault="00000000" w:rsidRPr="00000000" w14:paraId="00000035">
      <w:pPr>
        <w:spacing w:after="20" w:lineRule="auto"/>
        <w:ind w:left="312" w:firstLine="0"/>
        <w:rPr/>
      </w:pPr>
      <w:hyperlink w:anchor="bookmark=id.nrkw4b1dh8sq">
        <w:r w:rsidDel="00000000" w:rsidR="00000000" w:rsidRPr="00000000">
          <w:rPr>
            <w:rFonts w:ascii="Liberation Sans" w:cs="Liberation Sans" w:eastAsia="Liberation Sans" w:hAnsi="Liberation Sans"/>
            <w:color w:val="2f6fb2"/>
            <w:rtl w:val="0"/>
          </w:rPr>
          <w:t xml:space="preserve">Aula 2: Como funcionam LLMs: transformers, embeddings, attention</w:t>
        </w:r>
      </w:hyperlink>
      <w:r w:rsidDel="00000000" w:rsidR="00000000" w:rsidRPr="00000000">
        <w:rPr>
          <w:rtl w:val="0"/>
        </w:rPr>
      </w:r>
    </w:p>
    <w:p w:rsidR="00000000" w:rsidDel="00000000" w:rsidP="00000000" w:rsidRDefault="00000000" w:rsidRPr="00000000" w14:paraId="00000036">
      <w:pPr>
        <w:spacing w:after="20" w:lineRule="auto"/>
        <w:ind w:left="312" w:firstLine="0"/>
        <w:rPr/>
      </w:pPr>
      <w:hyperlink w:anchor="bookmark=id.ls21j656j4tk">
        <w:r w:rsidDel="00000000" w:rsidR="00000000" w:rsidRPr="00000000">
          <w:rPr>
            <w:rFonts w:ascii="Liberation Sans" w:cs="Liberation Sans" w:eastAsia="Liberation Sans" w:hAnsi="Liberation Sans"/>
            <w:color w:val="2f6fb2"/>
            <w:rtl w:val="0"/>
          </w:rPr>
          <w:t xml:space="preserve">Aula 3: Como funciona </w:t>
        </w:r>
      </w:hyperlink>
      <w:hyperlink w:anchor="bookmark=id.ls21j656j4tk">
        <w:r w:rsidDel="00000000" w:rsidR="00000000" w:rsidRPr="00000000">
          <w:rPr>
            <w:color w:val="2f6fb2"/>
            <w:rtl w:val="0"/>
          </w:rPr>
          <w:t xml:space="preserve">inteligência</w:t>
        </w:r>
      </w:hyperlink>
      <w:hyperlink w:anchor="bookmark=id.ls21j656j4tk">
        <w:r w:rsidDel="00000000" w:rsidR="00000000" w:rsidRPr="00000000">
          <w:rPr>
            <w:rFonts w:ascii="Liberation Sans" w:cs="Liberation Sans" w:eastAsia="Liberation Sans" w:hAnsi="Liberation Sans"/>
            <w:color w:val="2f6fb2"/>
            <w:rtl w:val="0"/>
          </w:rPr>
          <w:t xml:space="preserve"> artificial na Web com Web AI</w:t>
        </w:r>
      </w:hyperlink>
      <w:r w:rsidDel="00000000" w:rsidR="00000000" w:rsidRPr="00000000">
        <w:rPr>
          <w:rtl w:val="0"/>
        </w:rPr>
      </w:r>
    </w:p>
    <w:p w:rsidR="00000000" w:rsidDel="00000000" w:rsidP="00000000" w:rsidRDefault="00000000" w:rsidRPr="00000000" w14:paraId="00000037">
      <w:pPr>
        <w:spacing w:after="20" w:lineRule="auto"/>
        <w:ind w:left="312" w:firstLine="0"/>
        <w:rPr/>
      </w:pPr>
      <w:hyperlink w:anchor="bookmark=id.t8uzqbrs55cw">
        <w:r w:rsidDel="00000000" w:rsidR="00000000" w:rsidRPr="00000000">
          <w:rPr>
            <w:rFonts w:ascii="Liberation Sans" w:cs="Liberation Sans" w:eastAsia="Liberation Sans" w:hAnsi="Liberation Sans"/>
            <w:color w:val="2f6fb2"/>
            <w:rtl w:val="0"/>
          </w:rPr>
          <w:t xml:space="preserve">Aula 4: Demo 02 - Web AI Multi Modal</w:t>
        </w:r>
      </w:hyperlink>
      <w:r w:rsidDel="00000000" w:rsidR="00000000" w:rsidRPr="00000000">
        <w:rPr>
          <w:rtl w:val="0"/>
        </w:rPr>
      </w:r>
    </w:p>
    <w:p w:rsidR="00000000" w:rsidDel="00000000" w:rsidP="00000000" w:rsidRDefault="00000000" w:rsidRPr="00000000" w14:paraId="00000038">
      <w:pPr>
        <w:spacing w:after="40" w:lineRule="auto"/>
        <w:rPr/>
      </w:pPr>
      <w:hyperlink w:anchor="bookmark=id.vx71m6s9xz99">
        <w:r w:rsidDel="00000000" w:rsidR="00000000" w:rsidRPr="00000000">
          <w:rPr>
            <w:rFonts w:ascii="Liberation Sans" w:cs="Liberation Sans" w:eastAsia="Liberation Sans" w:hAnsi="Liberation Sans"/>
            <w:b w:val="1"/>
            <w:bCs w:val="1"/>
            <w:color w:val="142238"/>
            <w:u w:val="single"/>
            <w:rtl w:val="0"/>
          </w:rPr>
          <w:t xml:space="preserve">Unidade 6: Prompt Engineering</w:t>
        </w:r>
      </w:hyperlink>
      <w:r w:rsidDel="00000000" w:rsidR="00000000" w:rsidRPr="00000000">
        <w:rPr>
          <w:rtl w:val="0"/>
        </w:rPr>
      </w:r>
    </w:p>
    <w:p w:rsidR="00000000" w:rsidDel="00000000" w:rsidP="00000000" w:rsidRDefault="00000000" w:rsidRPr="00000000" w14:paraId="00000039">
      <w:pPr>
        <w:spacing w:after="20" w:lineRule="auto"/>
        <w:ind w:left="312" w:firstLine="0"/>
        <w:rPr/>
      </w:pPr>
      <w:hyperlink w:anchor="bookmark=id.2bwmer4x1axy">
        <w:r w:rsidDel="00000000" w:rsidR="00000000" w:rsidRPr="00000000">
          <w:rPr>
            <w:rFonts w:ascii="Liberation Sans" w:cs="Liberation Sans" w:eastAsia="Liberation Sans" w:hAnsi="Liberation Sans"/>
            <w:color w:val="2f6fb2"/>
            <w:rtl w:val="0"/>
          </w:rPr>
          <w:t xml:space="preserve">Aula 1: Como escrever prompts que realmente geram boas respostas</w:t>
        </w:r>
      </w:hyperlink>
      <w:r w:rsidDel="00000000" w:rsidR="00000000" w:rsidRPr="00000000">
        <w:rPr>
          <w:rtl w:val="0"/>
        </w:rPr>
      </w:r>
    </w:p>
    <w:p w:rsidR="00000000" w:rsidDel="00000000" w:rsidP="00000000" w:rsidRDefault="00000000" w:rsidRPr="00000000" w14:paraId="0000003A">
      <w:pPr>
        <w:spacing w:after="20" w:lineRule="auto"/>
        <w:ind w:left="312" w:firstLine="0"/>
        <w:rPr/>
      </w:pPr>
      <w:hyperlink w:anchor="bookmark=id.lt5rtnpp9z2q">
        <w:r w:rsidDel="00000000" w:rsidR="00000000" w:rsidRPr="00000000">
          <w:rPr>
            <w:rFonts w:ascii="Liberation Sans" w:cs="Liberation Sans" w:eastAsia="Liberation Sans" w:hAnsi="Liberation Sans"/>
            <w:color w:val="2f6fb2"/>
            <w:rtl w:val="0"/>
          </w:rPr>
          <w:t xml:space="preserve">Aula 2: Padrão TOON e JSON para Prompts</w:t>
        </w:r>
      </w:hyperlink>
      <w:r w:rsidDel="00000000" w:rsidR="00000000" w:rsidRPr="00000000">
        <w:rPr>
          <w:rtl w:val="0"/>
        </w:rPr>
      </w:r>
    </w:p>
    <w:p w:rsidR="00000000" w:rsidDel="00000000" w:rsidP="00000000" w:rsidRDefault="00000000" w:rsidRPr="00000000" w14:paraId="0000003B">
      <w:pPr>
        <w:spacing w:after="40" w:lineRule="auto"/>
        <w:rPr/>
      </w:pPr>
      <w:hyperlink w:anchor="bookmark=id.q4wypxut8u40">
        <w:r w:rsidDel="00000000" w:rsidR="00000000" w:rsidRPr="00000000">
          <w:rPr>
            <w:rFonts w:ascii="Liberation Sans" w:cs="Liberation Sans" w:eastAsia="Liberation Sans" w:hAnsi="Liberation Sans"/>
            <w:b w:val="1"/>
            <w:bCs w:val="1"/>
            <w:color w:val="142238"/>
            <w:u w:val="single"/>
            <w:rtl w:val="0"/>
          </w:rPr>
          <w:t xml:space="preserve">Unidade 7: Ferramentas de IA para acelerar sua vida como Dev</w:t>
        </w:r>
      </w:hyperlink>
      <w:r w:rsidDel="00000000" w:rsidR="00000000" w:rsidRPr="00000000">
        <w:rPr>
          <w:rtl w:val="0"/>
        </w:rPr>
      </w:r>
    </w:p>
    <w:p w:rsidR="00000000" w:rsidDel="00000000" w:rsidP="00000000" w:rsidRDefault="00000000" w:rsidRPr="00000000" w14:paraId="0000003C">
      <w:pPr>
        <w:spacing w:after="20" w:lineRule="auto"/>
        <w:ind w:left="312" w:firstLine="0"/>
        <w:rPr/>
      </w:pPr>
      <w:hyperlink w:anchor="bookmark=id.nh6p35gmtuk2">
        <w:r w:rsidDel="00000000" w:rsidR="00000000" w:rsidRPr="00000000">
          <w:rPr>
            <w:rFonts w:ascii="Liberation Sans" w:cs="Liberation Sans" w:eastAsia="Liberation Sans" w:hAnsi="Liberation Sans"/>
            <w:color w:val="2f6fb2"/>
            <w:rtl w:val="0"/>
          </w:rPr>
          <w:t xml:space="preserve">Aula 1: História e visão geral do Cursor, Comparando VSCode, Windsurf e Cursor</w:t>
        </w:r>
      </w:hyperlink>
      <w:r w:rsidDel="00000000" w:rsidR="00000000" w:rsidRPr="00000000">
        <w:rPr>
          <w:rtl w:val="0"/>
        </w:rPr>
      </w:r>
    </w:p>
    <w:p w:rsidR="00000000" w:rsidDel="00000000" w:rsidP="00000000" w:rsidRDefault="00000000" w:rsidRPr="00000000" w14:paraId="0000003D">
      <w:pPr>
        <w:spacing w:after="20" w:lineRule="auto"/>
        <w:ind w:left="312" w:firstLine="0"/>
        <w:rPr/>
      </w:pPr>
      <w:hyperlink w:anchor="bookmark=id.bw7rs72dyy18">
        <w:r w:rsidDel="00000000" w:rsidR="00000000" w:rsidRPr="00000000">
          <w:rPr>
            <w:rFonts w:ascii="Liberation Sans" w:cs="Liberation Sans" w:eastAsia="Liberation Sans" w:hAnsi="Liberation Sans"/>
            <w:color w:val="2f6fb2"/>
            <w:rtl w:val="0"/>
          </w:rPr>
          <w:t xml:space="preserve">Aula 2: O que são agentes de IA e como eles tomam decisões em etapas</w:t>
        </w:r>
      </w:hyperlink>
      <w:r w:rsidDel="00000000" w:rsidR="00000000" w:rsidRPr="00000000">
        <w:rPr>
          <w:rtl w:val="0"/>
        </w:rPr>
      </w:r>
    </w:p>
    <w:p w:rsidR="00000000" w:rsidDel="00000000" w:rsidP="00000000" w:rsidRDefault="00000000" w:rsidRPr="00000000" w14:paraId="0000003E">
      <w:pPr>
        <w:spacing w:after="40" w:lineRule="auto"/>
        <w:rPr/>
      </w:pPr>
      <w:hyperlink w:anchor="bookmark=id.3tqtjmu79auf">
        <w:r w:rsidDel="00000000" w:rsidR="00000000" w:rsidRPr="00000000">
          <w:rPr>
            <w:rFonts w:ascii="Liberation Sans" w:cs="Liberation Sans" w:eastAsia="Liberation Sans" w:hAnsi="Liberation Sans"/>
            <w:b w:val="1"/>
            <w:bCs w:val="1"/>
            <w:color w:val="142238"/>
            <w:u w:val="single"/>
            <w:rtl w:val="0"/>
          </w:rPr>
          <w:t xml:space="preserve">Unidade 8: MCPs e Automação para Devs</w:t>
        </w:r>
      </w:hyperlink>
      <w:r w:rsidDel="00000000" w:rsidR="00000000" w:rsidRPr="00000000">
        <w:rPr>
          <w:rtl w:val="0"/>
        </w:rPr>
      </w:r>
    </w:p>
    <w:p w:rsidR="00000000" w:rsidDel="00000000" w:rsidP="00000000" w:rsidRDefault="00000000" w:rsidRPr="00000000" w14:paraId="0000003F">
      <w:pPr>
        <w:spacing w:after="20" w:lineRule="auto"/>
        <w:ind w:left="312" w:firstLine="0"/>
        <w:rPr/>
      </w:pPr>
      <w:hyperlink w:anchor="bookmark=id.5oez2c5po5rp">
        <w:r w:rsidDel="00000000" w:rsidR="00000000" w:rsidRPr="00000000">
          <w:rPr>
            <w:rFonts w:ascii="Liberation Sans" w:cs="Liberation Sans" w:eastAsia="Liberation Sans" w:hAnsi="Liberation Sans"/>
            <w:color w:val="2f6fb2"/>
            <w:rtl w:val="0"/>
          </w:rPr>
          <w:t xml:space="preserve">Aula 1: O que são MCPs (Model Context Protocol) e como conectam IA com APIs/serviço</w:t>
        </w:r>
      </w:hyperlink>
      <w:r w:rsidDel="00000000" w:rsidR="00000000" w:rsidRPr="00000000">
        <w:rPr>
          <w:rtl w:val="0"/>
        </w:rPr>
      </w:r>
    </w:p>
    <w:p w:rsidR="00000000" w:rsidDel="00000000" w:rsidP="00000000" w:rsidRDefault="00000000" w:rsidRPr="00000000" w14:paraId="00000040">
      <w:pPr>
        <w:spacing w:after="20" w:lineRule="auto"/>
        <w:ind w:left="312" w:firstLine="0"/>
        <w:rPr/>
      </w:pPr>
      <w:hyperlink w:anchor="bookmark=id.ioga1tssoz6m">
        <w:r w:rsidDel="00000000" w:rsidR="00000000" w:rsidRPr="00000000">
          <w:rPr>
            <w:rFonts w:ascii="Liberation Sans" w:cs="Liberation Sans" w:eastAsia="Liberation Sans" w:hAnsi="Liberation Sans"/>
            <w:color w:val="2f6fb2"/>
            <w:rtl w:val="0"/>
          </w:rPr>
          <w:t xml:space="preserve">Aula 2: Usando IA para: Gerar testes automatizados</w:t>
        </w:r>
      </w:hyperlink>
      <w:r w:rsidDel="00000000" w:rsidR="00000000" w:rsidRPr="00000000">
        <w:rPr>
          <w:rtl w:val="0"/>
        </w:rPr>
      </w:r>
    </w:p>
    <w:p w:rsidR="00000000" w:rsidDel="00000000" w:rsidP="00000000" w:rsidRDefault="00000000" w:rsidRPr="00000000" w14:paraId="00000041">
      <w:pPr>
        <w:spacing w:after="20" w:lineRule="auto"/>
        <w:ind w:left="312" w:firstLine="0"/>
        <w:rPr/>
      </w:pPr>
      <w:hyperlink w:anchor="bookmark=id.ssa8dxhukhjm">
        <w:r w:rsidDel="00000000" w:rsidR="00000000" w:rsidRPr="00000000">
          <w:rPr>
            <w:rFonts w:ascii="Liberation Sans" w:cs="Liberation Sans" w:eastAsia="Liberation Sans" w:hAnsi="Liberation Sans"/>
            <w:color w:val="2f6fb2"/>
            <w:rtl w:val="0"/>
          </w:rPr>
          <w:t xml:space="preserve">Aula 3: Usando IA para: Navegar em sites e extrair informações</w:t>
        </w:r>
      </w:hyperlink>
      <w:r w:rsidDel="00000000" w:rsidR="00000000" w:rsidRPr="00000000">
        <w:rPr>
          <w:rtl w:val="0"/>
        </w:rPr>
      </w:r>
    </w:p>
    <w:p w:rsidR="00000000" w:rsidDel="00000000" w:rsidP="00000000" w:rsidRDefault="00000000" w:rsidRPr="00000000" w14:paraId="00000042">
      <w:pPr>
        <w:spacing w:after="20" w:lineRule="auto"/>
        <w:ind w:left="312" w:firstLine="0"/>
        <w:rPr/>
      </w:pPr>
      <w:hyperlink w:anchor="bookmark=id.z8ui5p371ngv">
        <w:r w:rsidDel="00000000" w:rsidR="00000000" w:rsidRPr="00000000">
          <w:rPr>
            <w:rFonts w:ascii="Liberation Sans" w:cs="Liberation Sans" w:eastAsia="Liberation Sans" w:hAnsi="Liberation Sans"/>
            <w:color w:val="2f6fb2"/>
            <w:rtl w:val="0"/>
          </w:rPr>
          <w:t xml:space="preserve">Aula 4: Usando IA para: Consultar documentações atualizadas</w:t>
        </w:r>
      </w:hyperlink>
      <w:r w:rsidDel="00000000" w:rsidR="00000000" w:rsidRPr="00000000">
        <w:rPr>
          <w:rtl w:val="0"/>
        </w:rPr>
      </w:r>
    </w:p>
    <w:p w:rsidR="00000000" w:rsidDel="00000000" w:rsidP="00000000" w:rsidRDefault="00000000" w:rsidRPr="00000000" w14:paraId="00000043">
      <w:pPr>
        <w:spacing w:after="20" w:lineRule="auto"/>
        <w:ind w:left="312" w:firstLine="0"/>
        <w:rPr/>
      </w:pPr>
      <w:hyperlink w:anchor="bookmark=id.8nq6cl29pdb1">
        <w:r w:rsidDel="00000000" w:rsidR="00000000" w:rsidRPr="00000000">
          <w:rPr>
            <w:rFonts w:ascii="Liberation Sans" w:cs="Liberation Sans" w:eastAsia="Liberation Sans" w:hAnsi="Liberation Sans"/>
            <w:color w:val="2f6fb2"/>
            <w:rtl w:val="0"/>
          </w:rPr>
          <w:t xml:space="preserve">Aula 5: Usando IA para: Colher dados de Telemetria de apps</w:t>
        </w:r>
      </w:hyperlink>
      <w:r w:rsidDel="00000000" w:rsidR="00000000" w:rsidRPr="00000000">
        <w:rPr>
          <w:rtl w:val="0"/>
        </w:rPr>
      </w:r>
    </w:p>
    <w:p w:rsidR="00000000" w:rsidDel="00000000" w:rsidP="00000000" w:rsidRDefault="00000000" w:rsidRPr="00000000" w14:paraId="00000044">
      <w:pPr>
        <w:spacing w:after="40" w:lineRule="auto"/>
        <w:rPr/>
      </w:pPr>
      <w:hyperlink w:anchor="bookmark=id.v3hogxqxl9c9">
        <w:r w:rsidDel="00000000" w:rsidR="00000000" w:rsidRPr="00000000">
          <w:rPr>
            <w:rFonts w:ascii="Liberation Sans" w:cs="Liberation Sans" w:eastAsia="Liberation Sans" w:hAnsi="Liberation Sans"/>
            <w:b w:val="1"/>
            <w:bCs w:val="1"/>
            <w:color w:val="142238"/>
            <w:u w:val="single"/>
            <w:rtl w:val="0"/>
          </w:rPr>
          <w:t xml:space="preserve">Unidade 9: Modelos open-source vs. proprietários</w:t>
        </w:r>
      </w:hyperlink>
      <w:r w:rsidDel="00000000" w:rsidR="00000000" w:rsidRPr="00000000">
        <w:rPr>
          <w:rtl w:val="0"/>
        </w:rPr>
      </w:r>
    </w:p>
    <w:p w:rsidR="00000000" w:rsidDel="00000000" w:rsidP="00000000" w:rsidRDefault="00000000" w:rsidRPr="00000000" w14:paraId="00000045">
      <w:pPr>
        <w:spacing w:after="20" w:lineRule="auto"/>
        <w:ind w:left="312" w:firstLine="0"/>
        <w:rPr/>
      </w:pPr>
      <w:hyperlink w:anchor="bookmark=id.5e4pu0rmayi">
        <w:r w:rsidDel="00000000" w:rsidR="00000000" w:rsidRPr="00000000">
          <w:rPr>
            <w:rFonts w:ascii="Liberation Sans" w:cs="Liberation Sans" w:eastAsia="Liberation Sans" w:hAnsi="Liberation Sans"/>
            <w:color w:val="2f6fb2"/>
            <w:rtl w:val="0"/>
          </w:rPr>
          <w:t xml:space="preserve">Aula 1: Vantagens e desvantagens de modelos abertos e fechados</w:t>
        </w:r>
      </w:hyperlink>
      <w:r w:rsidDel="00000000" w:rsidR="00000000" w:rsidRPr="00000000">
        <w:rPr>
          <w:rtl w:val="0"/>
        </w:rPr>
      </w:r>
    </w:p>
    <w:p w:rsidR="00000000" w:rsidDel="00000000" w:rsidP="00000000" w:rsidRDefault="00000000" w:rsidRPr="00000000" w14:paraId="00000046">
      <w:pPr>
        <w:spacing w:after="20" w:lineRule="auto"/>
        <w:ind w:left="312" w:firstLine="0"/>
        <w:rPr/>
      </w:pPr>
      <w:hyperlink w:anchor="bookmark=id.6xknt6jmi05">
        <w:r w:rsidDel="00000000" w:rsidR="00000000" w:rsidRPr="00000000">
          <w:rPr>
            <w:rFonts w:ascii="Liberation Sans" w:cs="Liberation Sans" w:eastAsia="Liberation Sans" w:hAnsi="Liberation Sans"/>
            <w:color w:val="2f6fb2"/>
            <w:rtl w:val="0"/>
          </w:rPr>
          <w:t xml:space="preserve">Aula 2: Como rodar modelos localmente com </w:t>
        </w:r>
      </w:hyperlink>
      <w:hyperlink w:anchor="bookmark=id.6xknt6jmi05">
        <w:r w:rsidDel="00000000" w:rsidR="00000000" w:rsidRPr="00000000">
          <w:rPr>
            <w:rFonts w:ascii="Liberation Sans" w:cs="Liberation Sans" w:eastAsia="Liberation Sans" w:hAnsi="Liberation Sans"/>
            <w:color w:val="2f6fb2"/>
            <w:rtl w:val="0"/>
          </w:rPr>
          <w:t xml:space="preserve">Ollama</w:t>
        </w:r>
      </w:hyperlink>
      <w:r w:rsidDel="00000000" w:rsidR="00000000" w:rsidRPr="00000000">
        <w:rPr>
          <w:rtl w:val="0"/>
        </w:rPr>
      </w:r>
    </w:p>
    <w:p w:rsidR="00000000" w:rsidDel="00000000" w:rsidP="00000000" w:rsidRDefault="00000000" w:rsidRPr="00000000" w14:paraId="00000047">
      <w:pPr>
        <w:spacing w:after="20" w:lineRule="auto"/>
        <w:ind w:left="312" w:firstLine="0"/>
        <w:rPr/>
      </w:pPr>
      <w:hyperlink w:anchor="bookmark=id.c8nmchdw5s6s">
        <w:r w:rsidDel="00000000" w:rsidR="00000000" w:rsidRPr="00000000">
          <w:rPr>
            <w:rFonts w:ascii="Liberation Sans" w:cs="Liberation Sans" w:eastAsia="Liberation Sans" w:hAnsi="Liberation Sans"/>
            <w:color w:val="2f6fb2"/>
            <w:rtl w:val="0"/>
          </w:rPr>
          <w:t xml:space="preserve">Aula 3: Como usar </w:t>
        </w:r>
      </w:hyperlink>
      <w:hyperlink w:anchor="bookmark=id.c8nmchdw5s6s">
        <w:r w:rsidDel="00000000" w:rsidR="00000000" w:rsidRPr="00000000">
          <w:rPr>
            <w:rFonts w:ascii="Liberation Sans" w:cs="Liberation Sans" w:eastAsia="Liberation Sans" w:hAnsi="Liberation Sans"/>
            <w:color w:val="2f6fb2"/>
            <w:rtl w:val="0"/>
          </w:rPr>
          <w:t xml:space="preserve">OpenRouter</w:t>
        </w:r>
      </w:hyperlink>
      <w:hyperlink w:anchor="bookmark=id.c8nmchdw5s6s">
        <w:r w:rsidDel="00000000" w:rsidR="00000000" w:rsidRPr="00000000">
          <w:rPr>
            <w:rFonts w:ascii="Liberation Sans" w:cs="Liberation Sans" w:eastAsia="Liberation Sans" w:hAnsi="Liberation Sans"/>
            <w:color w:val="2f6fb2"/>
            <w:rtl w:val="0"/>
          </w:rPr>
          <w:t xml:space="preserve"> para orquestrar vários modelos</w:t>
        </w:r>
      </w:hyperlink>
      <w:r w:rsidDel="00000000" w:rsidR="00000000" w:rsidRPr="00000000">
        <w:rPr>
          <w:rtl w:val="0"/>
        </w:rPr>
      </w:r>
    </w:p>
    <w:p w:rsidR="00000000" w:rsidDel="00000000" w:rsidP="00000000" w:rsidRDefault="00000000" w:rsidRPr="00000000" w14:paraId="00000048">
      <w:pPr>
        <w:spacing w:after="40" w:lineRule="auto"/>
        <w:rPr/>
      </w:pPr>
      <w:hyperlink w:anchor="bookmark=id.dq4wns9xj62l">
        <w:r w:rsidDel="00000000" w:rsidR="00000000" w:rsidRPr="00000000">
          <w:rPr>
            <w:rFonts w:ascii="Liberation Sans" w:cs="Liberation Sans" w:eastAsia="Liberation Sans" w:hAnsi="Liberation Sans"/>
            <w:b w:val="1"/>
            <w:bCs w:val="1"/>
            <w:color w:val="142238"/>
            <w:u w:val="single"/>
            <w:rtl w:val="0"/>
          </w:rPr>
          <w:t xml:space="preserve">Unidade 10: RAG, embeddings e busca semântica</w:t>
        </w:r>
      </w:hyperlink>
      <w:r w:rsidDel="00000000" w:rsidR="00000000" w:rsidRPr="00000000">
        <w:rPr>
          <w:rtl w:val="0"/>
        </w:rPr>
      </w:r>
    </w:p>
    <w:p w:rsidR="00000000" w:rsidDel="00000000" w:rsidP="00000000" w:rsidRDefault="00000000" w:rsidRPr="00000000" w14:paraId="00000049">
      <w:pPr>
        <w:spacing w:after="20" w:lineRule="auto"/>
        <w:ind w:left="312" w:firstLine="0"/>
        <w:rPr/>
      </w:pPr>
      <w:hyperlink w:anchor="bookmark=id.krbtyn7fh1vl">
        <w:r w:rsidDel="00000000" w:rsidR="00000000" w:rsidRPr="00000000">
          <w:rPr>
            <w:rFonts w:ascii="Liberation Sans" w:cs="Liberation Sans" w:eastAsia="Liberation Sans" w:hAnsi="Liberation Sans"/>
            <w:color w:val="2f6fb2"/>
            <w:rtl w:val="0"/>
          </w:rPr>
          <w:t xml:space="preserve">Aula 1: O que é RAG (Retrieval-Augmented Generation) e por que ele é tão importante</w:t>
        </w:r>
      </w:hyperlink>
      <w:r w:rsidDel="00000000" w:rsidR="00000000" w:rsidRPr="00000000">
        <w:rPr>
          <w:rtl w:val="0"/>
        </w:rPr>
      </w:r>
    </w:p>
    <w:p w:rsidR="00000000" w:rsidDel="00000000" w:rsidP="00000000" w:rsidRDefault="00000000" w:rsidRPr="00000000" w14:paraId="0000004A">
      <w:pPr>
        <w:spacing w:after="20" w:lineRule="auto"/>
        <w:ind w:left="312" w:firstLine="0"/>
        <w:rPr/>
      </w:pPr>
      <w:hyperlink w:anchor="bookmark=id.mkc6rzm6ign9">
        <w:r w:rsidDel="00000000" w:rsidR="00000000" w:rsidRPr="00000000">
          <w:rPr>
            <w:rFonts w:ascii="Liberation Sans" w:cs="Liberation Sans" w:eastAsia="Liberation Sans" w:hAnsi="Liberation Sans"/>
            <w:color w:val="2f6fb2"/>
            <w:rtl w:val="0"/>
          </w:rPr>
          <w:t xml:space="preserve">Aula 2: O que são Embeddings e Vector Databases</w:t>
        </w:r>
      </w:hyperlink>
      <w:r w:rsidDel="00000000" w:rsidR="00000000" w:rsidRPr="00000000">
        <w:rPr>
          <w:rtl w:val="0"/>
        </w:rPr>
      </w:r>
    </w:p>
    <w:p w:rsidR="00000000" w:rsidDel="00000000" w:rsidP="00000000" w:rsidRDefault="00000000" w:rsidRPr="00000000" w14:paraId="0000004B">
      <w:pPr>
        <w:spacing w:after="20" w:lineRule="auto"/>
        <w:ind w:left="312" w:firstLine="0"/>
        <w:rPr/>
      </w:pPr>
      <w:hyperlink w:anchor="bookmark=id.p19bjdrccr6a">
        <w:r w:rsidDel="00000000" w:rsidR="00000000" w:rsidRPr="00000000">
          <w:rPr>
            <w:rFonts w:ascii="Liberation Sans" w:cs="Liberation Sans" w:eastAsia="Liberation Sans" w:hAnsi="Liberation Sans"/>
            <w:color w:val="2f6fb2"/>
            <w:rtl w:val="0"/>
          </w:rPr>
          <w:t xml:space="preserve">Aula 3: Projeto: Criando o primeiro RAG com JavaScript e Neo4j</w:t>
        </w:r>
      </w:hyperlink>
      <w:r w:rsidDel="00000000" w:rsidR="00000000" w:rsidRPr="00000000">
        <w:rPr>
          <w:rtl w:val="0"/>
        </w:rPr>
      </w:r>
    </w:p>
    <w:bookmarkStart w:colFirst="0" w:colLast="0" w:name="bookmark=id.skfdmtuw7taj" w:id="1"/>
    <w:bookmarkEnd w:id="1"/>
    <w:p w:rsidR="00000000" w:rsidDel="00000000" w:rsidP="00000000" w:rsidRDefault="00000000" w:rsidRPr="00000000" w14:paraId="0000004C">
      <w:pPr>
        <w:pStyle w:val="Heading1"/>
        <w:pageBreakBefore w:val="1"/>
        <w:rPr/>
      </w:pPr>
      <w:r w:rsidDel="00000000" w:rsidR="00000000" w:rsidRPr="00000000">
        <w:rPr>
          <w:rtl w:val="0"/>
        </w:rPr>
        <w:t xml:space="preserve">Unidade 1: Introdução ao curso</w:t>
      </w:r>
    </w:p>
    <w:p w:rsidR="00000000" w:rsidDel="00000000" w:rsidP="00000000" w:rsidRDefault="00000000" w:rsidRPr="00000000" w14:paraId="0000004D">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4"/>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04E">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04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Introdução ao curso</w:t>
            </w:r>
            <w:r w:rsidDel="00000000" w:rsidR="00000000" w:rsidRPr="00000000">
              <w:rPr>
                <w:rtl w:val="0"/>
              </w:rPr>
            </w:r>
          </w:p>
          <w:p w:rsidR="00000000" w:rsidDel="00000000" w:rsidP="00000000" w:rsidRDefault="00000000" w:rsidRPr="00000000" w14:paraId="0000005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O que você verá durante o curso, como praticar e nossa comunidade</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0" distT="0" distL="114300" distR="114300">
            <wp:extent cx="5832000" cy="1706327"/>
            <wp:effectExtent b="0" l="0" r="0" t="0"/>
            <wp:docPr id="1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832000" cy="170632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5"/>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054">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11">
              <w:r w:rsidDel="00000000" w:rsidR="00000000" w:rsidRPr="00000000">
                <w:rPr>
                  <w:rFonts w:ascii="Liberation Sans" w:cs="Liberation Sans" w:eastAsia="Liberation Sans" w:hAnsi="Liberation Sans"/>
                  <w:b w:val="1"/>
                  <w:bCs w:val="1"/>
                  <w:color w:val="2f6fb2"/>
                  <w:u w:val="single"/>
                  <w:rtl w:val="0"/>
                </w:rPr>
                <w:t xml:space="preserve">Repositório e referências da disciplina</w:t>
              </w:r>
            </w:hyperlink>
            <w:r w:rsidDel="00000000" w:rsidR="00000000" w:rsidRPr="00000000">
              <w:rPr>
                <w:rtl w:val="0"/>
              </w:rPr>
            </w:r>
          </w:p>
          <w:p w:rsidR="00000000" w:rsidDel="00000000" w:rsidP="00000000" w:rsidRDefault="00000000" w:rsidRPr="00000000" w14:paraId="00000056">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057">
      <w:pPr>
        <w:spacing w:after="80" w:lineRule="auto"/>
        <w:rPr/>
      </w:pPr>
      <w:r w:rsidDel="00000000" w:rsidR="00000000" w:rsidRPr="00000000">
        <w:rPr>
          <w:rtl w:val="0"/>
        </w:rPr>
      </w:r>
    </w:p>
    <w:bookmarkStart w:colFirst="0" w:colLast="0" w:name="bookmark=id.pxd6e2w9lnzh" w:id="2"/>
    <w:bookmarkEnd w:id="2"/>
    <w:p w:rsidR="00000000" w:rsidDel="00000000" w:rsidP="00000000" w:rsidRDefault="00000000" w:rsidRPr="00000000" w14:paraId="00000058">
      <w:pPr>
        <w:pStyle w:val="Heading2"/>
        <w:pageBreakBefore w:val="1"/>
        <w:rPr/>
      </w:pPr>
      <w:r w:rsidDel="00000000" w:rsidR="00000000" w:rsidRPr="00000000">
        <w:rPr>
          <w:rtl w:val="0"/>
        </w:rPr>
        <w:t xml:space="preserve">Aula 1: Introdução ao curso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skfdmtuw7taj">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1</w:t>
        </w:r>
      </w:hyperlink>
      <w:r w:rsidDel="00000000" w:rsidR="00000000" w:rsidRPr="00000000">
        <w:rPr>
          <w:rtl w:val="0"/>
        </w:rPr>
      </w:r>
    </w:p>
    <w:tbl>
      <w:tblPr>
        <w:tblStyle w:val="Table6"/>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05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05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Relacionar os conceitos da aula aos exemplos práticos apresentados.</w:t>
            </w:r>
            <w:r w:rsidDel="00000000" w:rsidR="00000000" w:rsidRPr="00000000">
              <w:rPr>
                <w:rtl w:val="0"/>
              </w:rPr>
            </w:r>
          </w:p>
          <w:p w:rsidR="00000000" w:rsidDel="00000000" w:rsidP="00000000" w:rsidRDefault="00000000" w:rsidRPr="00000000" w14:paraId="0000005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Identificar os principais pontos de atenção e critérios de aplicação.</w:t>
            </w:r>
            <w:r w:rsidDel="00000000" w:rsidR="00000000" w:rsidRPr="00000000">
              <w:rPr>
                <w:rtl w:val="0"/>
              </w:rPr>
            </w:r>
          </w:p>
          <w:p w:rsidR="00000000" w:rsidDel="00000000" w:rsidP="00000000" w:rsidRDefault="00000000" w:rsidRPr="00000000" w14:paraId="0000005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Explicar o fluxo da solução com suas próprias palavras.</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tl w:val="0"/>
        </w:rPr>
        <w:t xml:space="preserve">Visão geral</w:t>
      </w:r>
    </w:p>
    <w:p w:rsidR="00000000" w:rsidDel="00000000" w:rsidP="00000000" w:rsidRDefault="00000000" w:rsidRPr="00000000" w14:paraId="00000060">
      <w:pPr>
        <w:rPr/>
      </w:pPr>
      <w:r w:rsidDel="00000000" w:rsidR="00000000" w:rsidRPr="00000000">
        <w:rPr>
          <w:rFonts w:ascii="Liberation Sans" w:cs="Liberation Sans" w:eastAsia="Liberation Sans" w:hAnsi="Liberation Sans"/>
          <w:sz w:val="20"/>
          <w:szCs w:val="20"/>
          <w:rtl w:val="0"/>
        </w:rPr>
        <w:t xml:space="preserve">Seja muito bem-vindo à pós-graduação em Engenharia de Software com Inteligência Artificial Aplicada. Eu sou Erick Wendel e estou aqui para te acompanhar nessa jornada de aprendizado, focada em algo que vai muito além de teoria: aplicação prática e transformação de conhecimento em resultado.</w:t>
      </w:r>
      <w:r w:rsidDel="00000000" w:rsidR="00000000" w:rsidRPr="00000000">
        <w:rPr>
          <w:rtl w:val="0"/>
        </w:rPr>
      </w:r>
    </w:p>
    <w:p w:rsidR="00000000" w:rsidDel="00000000" w:rsidP="00000000" w:rsidRDefault="00000000" w:rsidRPr="00000000" w14:paraId="00000061">
      <w:pPr>
        <w:rPr/>
      </w:pPr>
      <w:r w:rsidDel="00000000" w:rsidR="00000000" w:rsidRPr="00000000">
        <w:rPr>
          <w:rFonts w:ascii="Liberation Sans" w:cs="Liberation Sans" w:eastAsia="Liberation Sans" w:hAnsi="Liberation Sans"/>
          <w:sz w:val="20"/>
          <w:szCs w:val="20"/>
          <w:rtl w:val="0"/>
        </w:rPr>
        <w:t xml:space="preserve">Antes de mergulharmos profundamente nos tópicos mais complexos, quero compartilhar com você uma visão geral sobre o que esperar do curso, como tirar o máximo proveito do conteúdo, e, principalmente, como transformar cada aula em uma oportunidade real de crescimento profissional.</w:t>
      </w:r>
      <w:r w:rsidDel="00000000" w:rsidR="00000000" w:rsidRPr="00000000">
        <w:rPr>
          <w:rtl w:val="0"/>
        </w:rPr>
      </w:r>
    </w:p>
    <w:p w:rsidR="00000000" w:rsidDel="00000000" w:rsidP="00000000" w:rsidRDefault="00000000" w:rsidRPr="00000000" w14:paraId="00000062">
      <w:pPr>
        <w:rPr/>
      </w:pPr>
      <w:r w:rsidDel="00000000" w:rsidR="00000000" w:rsidRPr="00000000">
        <w:rPr>
          <w:rFonts w:ascii="Liberation Sans" w:cs="Liberation Sans" w:eastAsia="Liberation Sans" w:hAnsi="Liberation Sans"/>
          <w:sz w:val="20"/>
          <w:szCs w:val="20"/>
          <w:rtl w:val="0"/>
        </w:rPr>
        <w:t xml:space="preserve">Meu nome é Erick Wendel, e talvez você já tenha me visto sendo reconhecido por empresas como Google, Microsoft, GitHub e OpenJS Foundation, especialmente pela minha atuação com desenvolvimento web. Com mais de uma década de experiência em desenvolvimento de software, sempre busquei ir na contramão do hype, focando no que realmente funciona e no que traz valor ao desenvolvedor.</w:t>
      </w:r>
      <w:r w:rsidDel="00000000" w:rsidR="00000000" w:rsidRPr="00000000">
        <w:rPr>
          <w:rtl w:val="0"/>
        </w:rPr>
      </w:r>
    </w:p>
    <w:p w:rsidR="00000000" w:rsidDel="00000000" w:rsidP="00000000" w:rsidRDefault="00000000" w:rsidRPr="00000000" w14:paraId="00000063">
      <w:pPr>
        <w:rPr/>
      </w:pPr>
      <w:r w:rsidDel="00000000" w:rsidR="00000000" w:rsidRPr="00000000">
        <w:rPr>
          <w:rFonts w:ascii="Liberation Sans" w:cs="Liberation Sans" w:eastAsia="Liberation Sans" w:hAnsi="Liberation Sans"/>
          <w:sz w:val="20"/>
          <w:szCs w:val="20"/>
          <w:rtl w:val="0"/>
        </w:rPr>
        <w:t xml:space="preserve">Embora meu foco recente tenha sido JavaScript, meu histórico envolve diversas linguagens, tecnologias e conceitos. Isso me permite trazer uma visão ampla sobre o ecossistema de desenvolvimento, e agora, com o foco em inteligência artificial, quero te mostrar como esses conhecimentos convergem de forma poderosa.</w:t>
      </w:r>
      <w:r w:rsidDel="00000000" w:rsidR="00000000" w:rsidRPr="00000000">
        <w:rPr>
          <w:rtl w:val="0"/>
        </w:rPr>
      </w:r>
    </w:p>
    <w:p w:rsidR="00000000" w:rsidDel="00000000" w:rsidP="00000000" w:rsidRDefault="00000000" w:rsidRPr="00000000" w14:paraId="00000064">
      <w:pPr>
        <w:rPr/>
      </w:pPr>
      <w:r w:rsidDel="00000000" w:rsidR="00000000" w:rsidRPr="00000000">
        <w:rPr>
          <w:rFonts w:ascii="Liberation Sans" w:cs="Liberation Sans" w:eastAsia="Liberation Sans" w:hAnsi="Liberation Sans"/>
          <w:sz w:val="20"/>
          <w:szCs w:val="20"/>
          <w:rtl w:val="0"/>
        </w:rPr>
        <w:t xml:space="preserve">Logo de início, quero te fazer um pedido importante: foque </w:t>
      </w:r>
      <w:r w:rsidDel="00000000" w:rsidR="00000000" w:rsidRPr="00000000">
        <w:rPr>
          <w:rtl w:val="0"/>
        </w:rPr>
        <w:t xml:space="preserve">na prática</w:t>
      </w:r>
      <w:r w:rsidDel="00000000" w:rsidR="00000000" w:rsidRPr="00000000">
        <w:rPr>
          <w:rFonts w:ascii="Liberation Sans" w:cs="Liberation Sans" w:eastAsia="Liberation Sans" w:hAnsi="Liberation Sans"/>
          <w:sz w:val="20"/>
          <w:szCs w:val="20"/>
          <w:rtl w:val="0"/>
        </w:rPr>
        <w:t xml:space="preserve">, questione, participe e aplique. Muitos alunos se matriculam, assistem as primeiras aulas e depois deixam o curso de lado. O resultado disso é previsível: pouco aprendizado, sensação de tempo e dinheiro desperdiçados. Não quero que você seja mais um nesse grupo.</w:t>
      </w:r>
      <w:r w:rsidDel="00000000" w:rsidR="00000000" w:rsidRPr="00000000">
        <w:rPr>
          <w:rtl w:val="0"/>
        </w:rPr>
      </w:r>
    </w:p>
    <w:p w:rsidR="00000000" w:rsidDel="00000000" w:rsidP="00000000" w:rsidRDefault="00000000" w:rsidRPr="00000000" w14:paraId="00000065">
      <w:pPr>
        <w:rPr/>
      </w:pPr>
      <w:r w:rsidDel="00000000" w:rsidR="00000000" w:rsidRPr="00000000">
        <w:rPr>
          <w:rFonts w:ascii="Liberation Sans" w:cs="Liberation Sans" w:eastAsia="Liberation Sans" w:hAnsi="Liberation Sans"/>
          <w:sz w:val="20"/>
          <w:szCs w:val="20"/>
          <w:rtl w:val="0"/>
        </w:rPr>
        <w:t xml:space="preserve">Quero que você realmente aprenda. E, para mim, aprender vai muito além de assistir às aulas. Aprender significa pegar os exemplos ensinados, adaptá-los a contextos diferentes, criar projetos no GitHub com base nos conceitos explorados em aula e compartilhar esse conhecimento com a comunidade.</w:t>
      </w:r>
      <w:r w:rsidDel="00000000" w:rsidR="00000000" w:rsidRPr="00000000">
        <w:rPr>
          <w:rtl w:val="0"/>
        </w:rPr>
      </w:r>
    </w:p>
    <w:p w:rsidR="00000000" w:rsidDel="00000000" w:rsidP="00000000" w:rsidRDefault="00000000" w:rsidRPr="00000000" w14:paraId="00000066">
      <w:pPr>
        <w:rPr/>
      </w:pPr>
      <w:r w:rsidDel="00000000" w:rsidR="00000000" w:rsidRPr="00000000">
        <w:rPr>
          <w:rFonts w:ascii="Liberation Sans" w:cs="Liberation Sans" w:eastAsia="Liberation Sans" w:hAnsi="Liberation Sans"/>
          <w:sz w:val="20"/>
          <w:szCs w:val="20"/>
          <w:rtl w:val="0"/>
        </w:rPr>
        <w:t xml:space="preserve">Se em uma aula eu te mostrar como processar imagens com uma abordagem de IA, desafio você a criar um projeto que processe áudios ou vídeos. Se o exemplo envolver boas práticas para lidar com dados em PDF, proponho que você faça o mesmo com arquivos CSV, planilhas ou outros formatos. A ideia é expandir, explorar e testar os limites do que você aprende aqui.</w:t>
      </w:r>
      <w:r w:rsidDel="00000000" w:rsidR="00000000" w:rsidRPr="00000000">
        <w:rPr>
          <w:rtl w:val="0"/>
        </w:rPr>
      </w:r>
    </w:p>
    <w:p w:rsidR="00000000" w:rsidDel="00000000" w:rsidP="00000000" w:rsidRDefault="00000000" w:rsidRPr="00000000" w14:paraId="00000067">
      <w:pPr>
        <w:rPr/>
      </w:pPr>
      <w:r w:rsidDel="00000000" w:rsidR="00000000" w:rsidRPr="00000000">
        <w:rPr>
          <w:rFonts w:ascii="Liberation Sans" w:cs="Liberation Sans" w:eastAsia="Liberation Sans" w:hAnsi="Liberation Sans"/>
          <w:sz w:val="20"/>
          <w:szCs w:val="20"/>
          <w:rtl w:val="0"/>
        </w:rPr>
        <w:t xml:space="preserve">Outro ponto fundamental é a leitura complementar. Sempre que eu sugerir artigos, documentações ou materiais extras, leia com atenção, coloque em prática e leve suas dúvidas para o nosso canal no Discord. Essa interação é essencial para consolidar o aprendizado e fomentar discussões ricas entre os colegas da pós.</w:t>
      </w:r>
      <w:r w:rsidDel="00000000" w:rsidR="00000000" w:rsidRPr="00000000">
        <w:rPr>
          <w:rtl w:val="0"/>
        </w:rPr>
      </w:r>
    </w:p>
    <w:p w:rsidR="00000000" w:rsidDel="00000000" w:rsidP="00000000" w:rsidRDefault="00000000" w:rsidRPr="00000000" w14:paraId="00000068">
      <w:pPr>
        <w:rPr/>
      </w:pPr>
      <w:r w:rsidDel="00000000" w:rsidR="00000000" w:rsidRPr="00000000">
        <w:rPr>
          <w:rFonts w:ascii="Liberation Sans" w:cs="Liberation Sans" w:eastAsia="Liberation Sans" w:hAnsi="Liberation Sans"/>
          <w:sz w:val="20"/>
          <w:szCs w:val="20"/>
          <w:rtl w:val="0"/>
        </w:rPr>
        <w:t xml:space="preserve">O aprendizado real acontece fora do tempo de aula. É quando você abre o seu editor de código, encara um problema real, tenta aplicar um conceito e percebe que surgem dúvidas, ideias e novos caminhos. Esse é o momento em que o conhecimento se transforma em competência.</w:t>
      </w:r>
      <w:r w:rsidDel="00000000" w:rsidR="00000000" w:rsidRPr="00000000">
        <w:rPr>
          <w:rtl w:val="0"/>
        </w:rPr>
      </w:r>
    </w:p>
    <w:p w:rsidR="00000000" w:rsidDel="00000000" w:rsidP="00000000" w:rsidRDefault="00000000" w:rsidRPr="00000000" w14:paraId="00000069">
      <w:pPr>
        <w:rPr/>
      </w:pPr>
      <w:r w:rsidDel="00000000" w:rsidR="00000000" w:rsidRPr="00000000">
        <w:rPr>
          <w:rFonts w:ascii="Liberation Sans" w:cs="Liberation Sans" w:eastAsia="Liberation Sans" w:hAnsi="Liberation Sans"/>
          <w:sz w:val="20"/>
          <w:szCs w:val="20"/>
          <w:rtl w:val="0"/>
        </w:rPr>
        <w:t xml:space="preserve">Por isso, recomendo fortemente que você desenvolva um projeto pessoal ao longo do curso. Pode ser algo pequeno no início, mas com potencial de evoluir. Compartilhe o andamento na comunidade. Além de motivar outros alunos, você se coloca em evidência, gerando oportunidades de networking, parcerias e até mesmo indicações profissionais.</w:t>
      </w:r>
      <w:r w:rsidDel="00000000" w:rsidR="00000000" w:rsidRPr="00000000">
        <w:rPr>
          <w:rtl w:val="0"/>
        </w:rPr>
      </w:r>
    </w:p>
    <w:p w:rsidR="00000000" w:rsidDel="00000000" w:rsidP="00000000" w:rsidRDefault="00000000" w:rsidRPr="00000000" w14:paraId="0000006A">
      <w:pPr>
        <w:rPr/>
      </w:pPr>
      <w:r w:rsidDel="00000000" w:rsidR="00000000" w:rsidRPr="00000000">
        <w:rPr>
          <w:rFonts w:ascii="Liberation Sans" w:cs="Liberation Sans" w:eastAsia="Liberation Sans" w:hAnsi="Liberation Sans"/>
          <w:sz w:val="20"/>
          <w:szCs w:val="20"/>
          <w:rtl w:val="0"/>
        </w:rPr>
        <w:t xml:space="preserve">Nossa comunidade no Discord está ativa e é um espaço seguro para trocar ideias, compartilhar experiências, tirar dúvidas e, principalmente, mostrar seus avanços. Sugiro que você mantenha o aplicativo ou uma aba do navegador aberta com a comunidade ativa. Participe, mesmo que com pequenas contribuições. Isso faz toda a diferença.</w:t>
      </w:r>
      <w:r w:rsidDel="00000000" w:rsidR="00000000" w:rsidRPr="00000000">
        <w:rPr>
          <w:rtl w:val="0"/>
        </w:rPr>
      </w:r>
    </w:p>
    <w:p w:rsidR="00000000" w:rsidDel="00000000" w:rsidP="00000000" w:rsidRDefault="00000000" w:rsidRPr="00000000" w14:paraId="0000006B">
      <w:pPr>
        <w:rPr/>
      </w:pPr>
      <w:r w:rsidDel="00000000" w:rsidR="00000000" w:rsidRPr="00000000">
        <w:rPr>
          <w:rFonts w:ascii="Liberation Sans" w:cs="Liberation Sans" w:eastAsia="Liberation Sans" w:hAnsi="Liberation Sans"/>
          <w:sz w:val="20"/>
          <w:szCs w:val="20"/>
          <w:rtl w:val="0"/>
        </w:rPr>
        <w:t xml:space="preserve">Agora, um ponto crucial sobre o foco desta formação: aqui nós não estamos formando cientistas de dados. Esta pós-graduação é voltada para desenvolvedores. Quando falamos de inteligência artificial, é comum encontrar conteúdos que mergulham profundamente em matemática, estatística e infraestruturas complexas. Nosso objetivo aqui é diferente.</w:t>
      </w:r>
      <w:r w:rsidDel="00000000" w:rsidR="00000000" w:rsidRPr="00000000">
        <w:rPr>
          <w:rtl w:val="0"/>
        </w:rPr>
      </w:r>
    </w:p>
    <w:p w:rsidR="00000000" w:rsidDel="00000000" w:rsidP="00000000" w:rsidRDefault="00000000" w:rsidRPr="00000000" w14:paraId="0000006C">
      <w:pPr>
        <w:rPr/>
      </w:pPr>
      <w:r w:rsidDel="00000000" w:rsidR="00000000" w:rsidRPr="00000000">
        <w:rPr>
          <w:rFonts w:ascii="Liberation Sans" w:cs="Liberation Sans" w:eastAsia="Liberation Sans" w:hAnsi="Liberation Sans"/>
          <w:sz w:val="20"/>
          <w:szCs w:val="20"/>
          <w:rtl w:val="0"/>
        </w:rPr>
        <w:t xml:space="preserve">Queremos que você aprenda a usar IA no seu dia a dia de desenvolvimento. Isso inclui entender os conceitos, conhecer boas práticas, explorar ferramentas e plataformas acessíveis, sejam elas gratuitas ou pagas, e aplicar soluções de IA diretamente no navegador ou em projetos locais.</w:t>
      </w:r>
      <w:r w:rsidDel="00000000" w:rsidR="00000000" w:rsidRPr="00000000">
        <w:rPr>
          <w:rtl w:val="0"/>
        </w:rPr>
      </w:r>
    </w:p>
    <w:p w:rsidR="00000000" w:rsidDel="00000000" w:rsidP="00000000" w:rsidRDefault="00000000" w:rsidRPr="00000000" w14:paraId="0000006D">
      <w:pPr>
        <w:rPr/>
      </w:pPr>
      <w:r w:rsidDel="00000000" w:rsidR="00000000" w:rsidRPr="00000000">
        <w:rPr>
          <w:rFonts w:ascii="Liberation Sans" w:cs="Liberation Sans" w:eastAsia="Liberation Sans" w:hAnsi="Liberation Sans"/>
          <w:sz w:val="20"/>
          <w:szCs w:val="20"/>
          <w:rtl w:val="0"/>
        </w:rPr>
        <w:t xml:space="preserve">Com isso, você não só amplia seu leque de competências, mas se torna capaz de resolver problemas reais com ferramentas modernas, usando IA como um diferencial competitivo. E mais: com foco em projetos práticos, você constrói um portfólio que demonstra sua capacidade de aplicação, não apenas de compreensão teórica.</w:t>
      </w:r>
      <w:r w:rsidDel="00000000" w:rsidR="00000000" w:rsidRPr="00000000">
        <w:rPr>
          <w:rtl w:val="0"/>
        </w:rPr>
      </w:r>
    </w:p>
    <w:p w:rsidR="00000000" w:rsidDel="00000000" w:rsidP="00000000" w:rsidRDefault="00000000" w:rsidRPr="00000000" w14:paraId="0000006E">
      <w:pPr>
        <w:rPr/>
      </w:pPr>
      <w:r w:rsidDel="00000000" w:rsidR="00000000" w:rsidRPr="00000000">
        <w:rPr>
          <w:rFonts w:ascii="Liberation Sans" w:cs="Liberation Sans" w:eastAsia="Liberation Sans" w:hAnsi="Liberation Sans"/>
          <w:sz w:val="20"/>
          <w:szCs w:val="20"/>
          <w:rtl w:val="0"/>
        </w:rPr>
        <w:t xml:space="preserve">Reforço a importância de você avaliar cada aula. Deixe seus comentários, reflexões e perguntas. Essa é a forma que eu tenho de entender se o conteúdo está fazendo sentido pra você, se estamos no caminho certo e, principalmente, de ajustar a abordagem conforme a necessidade da turma.</w:t>
      </w:r>
      <w:r w:rsidDel="00000000" w:rsidR="00000000" w:rsidRPr="00000000">
        <w:rPr>
          <w:rtl w:val="0"/>
        </w:rPr>
      </w:r>
    </w:p>
    <w:p w:rsidR="00000000" w:rsidDel="00000000" w:rsidP="00000000" w:rsidRDefault="00000000" w:rsidRPr="00000000" w14:paraId="0000006F">
      <w:pPr>
        <w:rPr/>
      </w:pPr>
      <w:r w:rsidDel="00000000" w:rsidR="00000000" w:rsidRPr="00000000">
        <w:rPr>
          <w:rFonts w:ascii="Liberation Sans" w:cs="Liberation Sans" w:eastAsia="Liberation Sans" w:hAnsi="Liberation Sans"/>
          <w:sz w:val="20"/>
          <w:szCs w:val="20"/>
          <w:rtl w:val="0"/>
        </w:rPr>
        <w:t xml:space="preserve">Avaliar, comentar e interagir é parte do processo de aprendizado. Suas dúvidas podem ser as mesmas de outros alunos, e ao compartilhá-las, você não apenas se ajuda, mas ajuda toda a comunidade.</w:t>
      </w:r>
      <w:r w:rsidDel="00000000" w:rsidR="00000000" w:rsidRPr="00000000">
        <w:rPr>
          <w:rtl w:val="0"/>
        </w:rPr>
      </w:r>
    </w:p>
    <w:p w:rsidR="00000000" w:rsidDel="00000000" w:rsidP="00000000" w:rsidRDefault="00000000" w:rsidRPr="00000000" w14:paraId="00000070">
      <w:pPr>
        <w:rPr/>
      </w:pPr>
      <w:r w:rsidDel="00000000" w:rsidR="00000000" w:rsidRPr="00000000">
        <w:rPr>
          <w:rFonts w:ascii="Liberation Sans" w:cs="Liberation Sans" w:eastAsia="Liberation Sans" w:hAnsi="Liberation Sans"/>
          <w:sz w:val="20"/>
          <w:szCs w:val="20"/>
          <w:rtl w:val="0"/>
        </w:rPr>
        <w:t xml:space="preserve">Por fim, deixo aqui meu compromisso com você: vou entregar o melhor conteúdo possível, com base em experiências reais, no que o mercado precisa e no que você pode aplicar desde já. Mas preciso do seu comprometimento também. Não consuma esse curso como um conteúdo passivo. Coloque a mão na massa, compartilhe, participe, questione.</w:t>
      </w:r>
      <w:r w:rsidDel="00000000" w:rsidR="00000000" w:rsidRPr="00000000">
        <w:rPr>
          <w:rtl w:val="0"/>
        </w:rPr>
      </w:r>
    </w:p>
    <w:p w:rsidR="00000000" w:rsidDel="00000000" w:rsidP="00000000" w:rsidRDefault="00000000" w:rsidRPr="00000000" w14:paraId="00000071">
      <w:pPr>
        <w:rPr/>
      </w:pPr>
      <w:r w:rsidDel="00000000" w:rsidR="00000000" w:rsidRPr="00000000">
        <w:rPr>
          <w:rFonts w:ascii="Liberation Sans" w:cs="Liberation Sans" w:eastAsia="Liberation Sans" w:hAnsi="Liberation Sans"/>
          <w:sz w:val="20"/>
          <w:szCs w:val="20"/>
          <w:rtl w:val="0"/>
        </w:rPr>
        <w:t xml:space="preserve">Estou aqui pra te ajudar. Conte comigo nessa jornada. Vamos juntos tornar a inteligência artificial uma ferramenta presente no seu dia a dia de desenvolvedor.</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Bora começar!</w:t>
      </w:r>
      <w:r w:rsidDel="00000000" w:rsidR="00000000" w:rsidRPr="00000000">
        <w:rPr>
          <w:rtl w:val="0"/>
        </w:rPr>
      </w:r>
    </w:p>
    <w:tbl>
      <w:tblPr>
        <w:tblStyle w:val="Table7"/>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07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07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 relação entre os conceitos da aula aos exemplos práticos apresentados sem consultar o material?</w:t>
            </w:r>
            <w:r w:rsidDel="00000000" w:rsidR="00000000" w:rsidRPr="00000000">
              <w:rPr>
                <w:rtl w:val="0"/>
              </w:rPr>
            </w:r>
          </w:p>
          <w:p w:rsidR="00000000" w:rsidDel="00000000" w:rsidP="00000000" w:rsidRDefault="00000000" w:rsidRPr="00000000" w14:paraId="0000007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os principais pontos de atenção e critérios de aplicação sem consultar o material?</w:t>
            </w:r>
            <w:r w:rsidDel="00000000" w:rsidR="00000000" w:rsidRPr="00000000">
              <w:rPr>
                <w:rtl w:val="0"/>
              </w:rPr>
            </w:r>
          </w:p>
          <w:p w:rsidR="00000000" w:rsidDel="00000000" w:rsidP="00000000" w:rsidRDefault="00000000" w:rsidRPr="00000000" w14:paraId="0000007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w:t>
            </w:r>
            <w:r w:rsidDel="00000000" w:rsidR="00000000" w:rsidRPr="00000000">
              <w:rPr>
                <w:rFonts w:ascii="Liberation Sans" w:cs="Liberation Sans" w:eastAsia="Liberation Sans" w:hAnsi="Liberation Sans"/>
                <w:color w:val="1c2430"/>
                <w:sz w:val="19"/>
                <w:szCs w:val="19"/>
                <w:rtl w:val="0"/>
              </w:rPr>
              <w:t xml:space="preserve"> o fluxo da solução com suas próprias palavras sem consultar o material?</w:t>
            </w:r>
            <w:r w:rsidDel="00000000" w:rsidR="00000000" w:rsidRPr="00000000">
              <w:rPr>
                <w:rtl w:val="0"/>
              </w:rPr>
            </w:r>
          </w:p>
        </w:tc>
      </w:tr>
    </w:tbl>
    <w:p w:rsidR="00000000" w:rsidDel="00000000" w:rsidP="00000000" w:rsidRDefault="00000000" w:rsidRPr="00000000" w14:paraId="00000077">
      <w:pPr>
        <w:spacing w:after="120" w:lineRule="auto"/>
        <w:rPr/>
      </w:pPr>
      <w:r w:rsidDel="00000000" w:rsidR="00000000" w:rsidRPr="00000000">
        <w:rPr>
          <w:rtl w:val="0"/>
        </w:rPr>
      </w:r>
    </w:p>
    <w:tbl>
      <w:tblPr>
        <w:tblStyle w:val="Table8"/>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07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07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07A">
      <w:pPr>
        <w:spacing w:after="120" w:lineRule="auto"/>
        <w:rPr/>
      </w:pPr>
      <w:r w:rsidDel="00000000" w:rsidR="00000000" w:rsidRPr="00000000">
        <w:rPr>
          <w:rtl w:val="0"/>
        </w:rPr>
      </w:r>
    </w:p>
    <w:tbl>
      <w:tblPr>
        <w:tblStyle w:val="Table9"/>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07B">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07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Relacionar os conceitos da aula aos exemplos práticos apresentados.</w:t>
            </w:r>
            <w:r w:rsidDel="00000000" w:rsidR="00000000" w:rsidRPr="00000000">
              <w:rPr>
                <w:rtl w:val="0"/>
              </w:rPr>
            </w:r>
          </w:p>
          <w:p w:rsidR="00000000" w:rsidDel="00000000" w:rsidP="00000000" w:rsidRDefault="00000000" w:rsidRPr="00000000" w14:paraId="0000007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Identificar os principais pontos de atenção e critérios de aplicação.</w:t>
            </w:r>
            <w:r w:rsidDel="00000000" w:rsidR="00000000" w:rsidRPr="00000000">
              <w:rPr>
                <w:rtl w:val="0"/>
              </w:rPr>
            </w:r>
          </w:p>
          <w:p w:rsidR="00000000" w:rsidDel="00000000" w:rsidP="00000000" w:rsidRDefault="00000000" w:rsidRPr="00000000" w14:paraId="0000007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Explicar o fluxo da solução com suas próprias palavras.</w:t>
            </w:r>
            <w:r w:rsidDel="00000000" w:rsidR="00000000" w:rsidRPr="00000000">
              <w:rPr>
                <w:rtl w:val="0"/>
              </w:rPr>
            </w:r>
          </w:p>
        </w:tc>
      </w:tr>
    </w:tbl>
    <w:p w:rsidR="00000000" w:rsidDel="00000000" w:rsidP="00000000" w:rsidRDefault="00000000" w:rsidRPr="00000000" w14:paraId="0000007F">
      <w:pPr>
        <w:spacing w:after="120" w:lineRule="auto"/>
        <w:rPr/>
      </w:pPr>
      <w:r w:rsidDel="00000000" w:rsidR="00000000" w:rsidRPr="00000000">
        <w:rPr>
          <w:rtl w:val="0"/>
        </w:rPr>
      </w:r>
    </w:p>
    <w:bookmarkStart w:colFirst="0" w:colLast="0" w:name="bookmark=id.4tm1yraehzq7" w:id="3"/>
    <w:bookmarkEnd w:id="3"/>
    <w:p w:rsidR="00000000" w:rsidDel="00000000" w:rsidP="00000000" w:rsidRDefault="00000000" w:rsidRPr="00000000" w14:paraId="00000080">
      <w:pPr>
        <w:pStyle w:val="Heading2"/>
        <w:pageBreakBefore w:val="0"/>
        <w:rPr/>
      </w:pPr>
      <w:r w:rsidDel="00000000" w:rsidR="00000000" w:rsidRPr="00000000">
        <w:rPr>
          <w:rtl w:val="0"/>
        </w:rPr>
        <w:t xml:space="preserve">Aula 2: O que você verá durante o curso, como praticar e nossa comunidade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skfdmtuw7taj">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1</w:t>
        </w:r>
      </w:hyperlink>
      <w:r w:rsidDel="00000000" w:rsidR="00000000" w:rsidRPr="00000000">
        <w:rPr>
          <w:rtl w:val="0"/>
        </w:rPr>
      </w:r>
    </w:p>
    <w:tbl>
      <w:tblPr>
        <w:tblStyle w:val="Table10"/>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08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08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Relacionar os conceitos da aula aos exemplos práticos apresentados.</w:t>
            </w:r>
            <w:r w:rsidDel="00000000" w:rsidR="00000000" w:rsidRPr="00000000">
              <w:rPr>
                <w:rtl w:val="0"/>
              </w:rPr>
            </w:r>
          </w:p>
          <w:p w:rsidR="00000000" w:rsidDel="00000000" w:rsidP="00000000" w:rsidRDefault="00000000" w:rsidRPr="00000000" w14:paraId="0000008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Identificar os principais pontos de atenção e critérios de aplicação.</w:t>
            </w:r>
            <w:r w:rsidDel="00000000" w:rsidR="00000000" w:rsidRPr="00000000">
              <w:rPr>
                <w:rtl w:val="0"/>
              </w:rPr>
            </w:r>
          </w:p>
          <w:p w:rsidR="00000000" w:rsidDel="00000000" w:rsidP="00000000" w:rsidRDefault="00000000" w:rsidRPr="00000000" w14:paraId="0000008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Explicar o fluxo da solução com suas próprias palavras.</w:t>
            </w:r>
            <w:r w:rsidDel="00000000" w:rsidR="00000000" w:rsidRPr="00000000">
              <w:rPr>
                <w:rtl w:val="0"/>
              </w:rPr>
            </w:r>
          </w:p>
        </w:tc>
      </w:tr>
    </w:tbl>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Visão geral</w:t>
      </w:r>
    </w:p>
    <w:p w:rsidR="00000000" w:rsidDel="00000000" w:rsidP="00000000" w:rsidRDefault="00000000" w:rsidRPr="00000000" w14:paraId="00000088">
      <w:pPr>
        <w:rPr/>
      </w:pPr>
      <w:r w:rsidDel="00000000" w:rsidR="00000000" w:rsidRPr="00000000">
        <w:rPr>
          <w:rFonts w:ascii="Liberation Sans" w:cs="Liberation Sans" w:eastAsia="Liberation Sans" w:hAnsi="Liberation Sans"/>
          <w:sz w:val="20"/>
          <w:szCs w:val="20"/>
          <w:rtl w:val="0"/>
        </w:rPr>
        <w:t xml:space="preserve">Este primeiro módulo do curso marca sua entrada definitiva no universo da inteligência artificial aplicada, com foco total em resultados práticos. A proposta aqui é clara: sair do discurso mágico sobre IA e entrar em um cenário onde você realmente entende o que está fazendo, como funciona e, principalmente, como aplicar no seu dia a dia de trabalho.</w:t>
      </w:r>
      <w:r w:rsidDel="00000000" w:rsidR="00000000" w:rsidRPr="00000000">
        <w:rPr>
          <w:rtl w:val="0"/>
        </w:rPr>
      </w:r>
    </w:p>
    <w:p w:rsidR="00000000" w:rsidDel="00000000" w:rsidP="00000000" w:rsidRDefault="00000000" w:rsidRPr="00000000" w14:paraId="00000089">
      <w:pPr>
        <w:rPr/>
      </w:pPr>
      <w:r w:rsidDel="00000000" w:rsidR="00000000" w:rsidRPr="00000000">
        <w:rPr>
          <w:rFonts w:ascii="Liberation Sans" w:cs="Liberation Sans" w:eastAsia="Liberation Sans" w:hAnsi="Liberation Sans"/>
          <w:sz w:val="20"/>
          <w:szCs w:val="20"/>
          <w:rtl w:val="0"/>
        </w:rPr>
        <w:t xml:space="preserve">Logo de início, você vai ter contato com conceitos fundamentais, mas sempre com exemplos reais e utilidade direta. Vamos abordar tópicos como JavaScript, </w:t>
      </w:r>
      <w:r w:rsidDel="00000000" w:rsidR="00000000" w:rsidRPr="00000000">
        <w:rPr>
          <w:rFonts w:ascii="Liberation Sans" w:cs="Liberation Sans" w:eastAsia="Liberation Sans" w:hAnsi="Liberation Sans"/>
          <w:sz w:val="20"/>
          <w:szCs w:val="20"/>
          <w:rtl w:val="0"/>
        </w:rPr>
        <w:t xml:space="preserve">WebAI, LLMs</w:t>
      </w:r>
      <w:r w:rsidDel="00000000" w:rsidR="00000000" w:rsidRPr="00000000">
        <w:rPr>
          <w:rFonts w:ascii="Liberation Sans" w:cs="Liberation Sans" w:eastAsia="Liberation Sans" w:hAnsi="Liberation Sans"/>
          <w:sz w:val="20"/>
          <w:szCs w:val="20"/>
          <w:rtl w:val="0"/>
        </w:rPr>
        <w:t xml:space="preserve">, Reg, Embeddings, Vector Databases e Agentes de IA. Você também vai conhecer e utilizar ferramentas modernas como Teachable Machine, </w:t>
      </w:r>
      <w:r w:rsidDel="00000000" w:rsidR="00000000" w:rsidRPr="00000000">
        <w:rPr>
          <w:rtl w:val="0"/>
        </w:rPr>
        <w:t xml:space="preserve">Ollama</w:t>
      </w:r>
      <w:r w:rsidDel="00000000" w:rsidR="00000000" w:rsidRPr="00000000">
        <w:rPr>
          <w:rFonts w:ascii="Liberation Sans" w:cs="Liberation Sans" w:eastAsia="Liberation Sans" w:hAnsi="Liberation Sans"/>
          <w:sz w:val="20"/>
          <w:szCs w:val="20"/>
          <w:rtl w:val="0"/>
        </w:rPr>
        <w:t xml:space="preserve">, </w:t>
      </w:r>
      <w:r w:rsidDel="00000000" w:rsidR="00000000" w:rsidRPr="00000000">
        <w:rPr>
          <w:rFonts w:ascii="Liberation Sans" w:cs="Liberation Sans" w:eastAsia="Liberation Sans" w:hAnsi="Liberation Sans"/>
          <w:sz w:val="20"/>
          <w:szCs w:val="20"/>
          <w:rtl w:val="0"/>
        </w:rPr>
        <w:t xml:space="preserve">OpenRouter</w:t>
      </w:r>
      <w:r w:rsidDel="00000000" w:rsidR="00000000" w:rsidRPr="00000000">
        <w:rPr>
          <w:rFonts w:ascii="Liberation Sans" w:cs="Liberation Sans" w:eastAsia="Liberation Sans" w:hAnsi="Liberation Sans"/>
          <w:sz w:val="20"/>
          <w:szCs w:val="20"/>
          <w:rtl w:val="0"/>
        </w:rPr>
        <w:t xml:space="preserve"> e o próprio VSCode adaptado para produtividade com IA.</w:t>
      </w:r>
      <w:r w:rsidDel="00000000" w:rsidR="00000000" w:rsidRPr="00000000">
        <w:rPr>
          <w:rtl w:val="0"/>
        </w:rPr>
      </w:r>
    </w:p>
    <w:p w:rsidR="00000000" w:rsidDel="00000000" w:rsidP="00000000" w:rsidRDefault="00000000" w:rsidRPr="00000000" w14:paraId="0000008A">
      <w:pPr>
        <w:rPr/>
      </w:pPr>
      <w:r w:rsidDel="00000000" w:rsidR="00000000" w:rsidRPr="00000000">
        <w:rPr>
          <w:rFonts w:ascii="Liberation Sans" w:cs="Liberation Sans" w:eastAsia="Liberation Sans" w:hAnsi="Liberation Sans"/>
          <w:sz w:val="20"/>
          <w:szCs w:val="20"/>
          <w:rtl w:val="0"/>
        </w:rPr>
        <w:t xml:space="preserve">A jornada começa diferenciando conceitos que muitas vezes se confundem: Machine Learning, Deep Learning e Inteligência Artificial. Em seguida, mergulhamos no funcionamento das redes neurais, exploramos sistemas de recomendação, compreendemos o papel de estruturas como Transformers, Attention e Embeddings dentro dos LLMs. Mas não paramos na teoria. Cada conceito é aplicado na prática.</w:t>
      </w:r>
      <w:r w:rsidDel="00000000" w:rsidR="00000000" w:rsidRPr="00000000">
        <w:rPr>
          <w:rtl w:val="0"/>
        </w:rPr>
      </w:r>
    </w:p>
    <w:p w:rsidR="00000000" w:rsidDel="00000000" w:rsidP="00000000" w:rsidRDefault="00000000" w:rsidRPr="00000000" w14:paraId="0000008B">
      <w:pPr>
        <w:rPr/>
      </w:pPr>
      <w:r w:rsidDel="00000000" w:rsidR="00000000" w:rsidRPr="00000000">
        <w:rPr>
          <w:rFonts w:ascii="Liberation Sans" w:cs="Liberation Sans" w:eastAsia="Liberation Sans" w:hAnsi="Liberation Sans"/>
          <w:sz w:val="20"/>
          <w:szCs w:val="20"/>
          <w:rtl w:val="0"/>
        </w:rPr>
        <w:t xml:space="preserve">Ao longo do módulo, você irá entender como aplicar essas técnicas na web, utilizando IA para criar assistentes virtuais, otimizar processos e construir soluções inovadoras. Também iremos explorar como a IA toma decisões, como otimizar algoritmos e aplicar estratégias de resolução de problemas. Vamos discutir também algoritmos genéticos, um tema que ajuda a entender a evolução de soluções e que pode ser aproveitado em diversos contextos.</w:t>
      </w:r>
      <w:r w:rsidDel="00000000" w:rsidR="00000000" w:rsidRPr="00000000">
        <w:rPr>
          <w:rtl w:val="0"/>
        </w:rPr>
      </w:r>
    </w:p>
    <w:p w:rsidR="00000000" w:rsidDel="00000000" w:rsidP="00000000" w:rsidRDefault="00000000" w:rsidRPr="00000000" w14:paraId="0000008C">
      <w:pPr>
        <w:rPr/>
      </w:pPr>
      <w:r w:rsidDel="00000000" w:rsidR="00000000" w:rsidRPr="00000000">
        <w:rPr>
          <w:rFonts w:ascii="Liberation Sans" w:cs="Liberation Sans" w:eastAsia="Liberation Sans" w:hAnsi="Liberation Sans"/>
          <w:sz w:val="20"/>
          <w:szCs w:val="20"/>
          <w:rtl w:val="0"/>
        </w:rPr>
        <w:t xml:space="preserve">Na parte de LLMs, o foco é total em prompts eficazes, padrões como Toon e JSON, e formas de tornar suas interações com modelos grandes de linguagem escaláveis, reproduzíveis e testáveis. Você entenderá, por exemplo, como transformar uma ideia em uma instrução precisa que gera o resultado esperado com consistência.</w:t>
      </w:r>
      <w:r w:rsidDel="00000000" w:rsidR="00000000" w:rsidRPr="00000000">
        <w:rPr>
          <w:rtl w:val="0"/>
        </w:rPr>
      </w:r>
    </w:p>
    <w:p w:rsidR="00000000" w:rsidDel="00000000" w:rsidP="00000000" w:rsidRDefault="00000000" w:rsidRPr="00000000" w14:paraId="0000008D">
      <w:pPr>
        <w:rPr/>
      </w:pPr>
      <w:r w:rsidDel="00000000" w:rsidR="00000000" w:rsidRPr="00000000">
        <w:rPr>
          <w:rFonts w:ascii="Liberation Sans" w:cs="Liberation Sans" w:eastAsia="Liberation Sans" w:hAnsi="Liberation Sans"/>
          <w:sz w:val="20"/>
          <w:szCs w:val="20"/>
          <w:rtl w:val="0"/>
        </w:rPr>
        <w:t xml:space="preserve">Do ponto de vista das ferramentas, vamos comparar ambientes como VSCode, Cursor e Windsurf, destacando como cada um influencia diretamente na produtividade. Essa parte é essencial porque o uso correto das ferramentas certas é o que permite que você implemente IA com agilidade e robustez.</w:t>
      </w:r>
      <w:r w:rsidDel="00000000" w:rsidR="00000000" w:rsidRPr="00000000">
        <w:rPr>
          <w:rtl w:val="0"/>
        </w:rPr>
      </w:r>
    </w:p>
    <w:p w:rsidR="00000000" w:rsidDel="00000000" w:rsidP="00000000" w:rsidRDefault="00000000" w:rsidRPr="00000000" w14:paraId="0000008E">
      <w:pPr>
        <w:rPr/>
      </w:pPr>
      <w:r w:rsidDel="00000000" w:rsidR="00000000" w:rsidRPr="00000000">
        <w:rPr>
          <w:rFonts w:ascii="Liberation Sans" w:cs="Liberation Sans" w:eastAsia="Liberation Sans" w:hAnsi="Liberation Sans"/>
          <w:sz w:val="20"/>
          <w:szCs w:val="20"/>
          <w:rtl w:val="0"/>
        </w:rPr>
        <w:t xml:space="preserve">Outro ponto de destaque do módulo é o estudo sobre agentes de IA e como eles funcionam por etapas, executando processos completos com base em decisões automatizadas. Aí você entra em contato com o MCP (Model Context Protocol), uma ponte entre modelos de IA e APIs externas, permitindo automações muito mais complexas do que apenas interações via chat.</w:t>
      </w:r>
      <w:r w:rsidDel="00000000" w:rsidR="00000000" w:rsidRPr="00000000">
        <w:rPr>
          <w:rtl w:val="0"/>
        </w:rPr>
      </w:r>
    </w:p>
    <w:p w:rsidR="00000000" w:rsidDel="00000000" w:rsidP="00000000" w:rsidRDefault="00000000" w:rsidRPr="00000000" w14:paraId="0000008F">
      <w:pPr>
        <w:rPr/>
      </w:pPr>
      <w:r w:rsidDel="00000000" w:rsidR="00000000" w:rsidRPr="00000000">
        <w:rPr>
          <w:rFonts w:ascii="Liberation Sans" w:cs="Liberation Sans" w:eastAsia="Liberation Sans" w:hAnsi="Liberation Sans"/>
          <w:sz w:val="20"/>
          <w:szCs w:val="20"/>
          <w:rtl w:val="0"/>
        </w:rPr>
        <w:t xml:space="preserve">Com essa base, o curso se torna uma verdadeira caixa de ferramentas. Você vai aprender a utilizar IA para automatizar testes, navegar em sites, consultar documentações, extrair dados, e até mesmo interpretar dados de telemetria de aplicações. Cada aula trará uma aplicação prática.</w:t>
      </w:r>
      <w:r w:rsidDel="00000000" w:rsidR="00000000" w:rsidRPr="00000000">
        <w:rPr>
          <w:rtl w:val="0"/>
        </w:rPr>
      </w:r>
    </w:p>
    <w:p w:rsidR="00000000" w:rsidDel="00000000" w:rsidP="00000000" w:rsidRDefault="00000000" w:rsidRPr="00000000" w14:paraId="00000090">
      <w:pPr>
        <w:rPr/>
      </w:pPr>
      <w:r w:rsidDel="00000000" w:rsidR="00000000" w:rsidRPr="00000000">
        <w:rPr>
          <w:rFonts w:ascii="Liberation Sans" w:cs="Liberation Sans" w:eastAsia="Liberation Sans" w:hAnsi="Liberation Sans"/>
          <w:sz w:val="20"/>
          <w:szCs w:val="20"/>
          <w:rtl w:val="0"/>
        </w:rPr>
        <w:t xml:space="preserve">O módulo também entra na discussão entre modelos de LLMs abertos e fechados, apresentando vantagens e desvantagens, bem como os caminhos para executar modelos localmente usando Yama. Além disso, você aprenderá a orquestrar diferentes modelos com </w:t>
      </w:r>
      <w:r w:rsidDel="00000000" w:rsidR="00000000" w:rsidRPr="00000000">
        <w:rPr>
          <w:rFonts w:ascii="Liberation Sans" w:cs="Liberation Sans" w:eastAsia="Liberation Sans" w:hAnsi="Liberation Sans"/>
          <w:sz w:val="20"/>
          <w:szCs w:val="20"/>
          <w:rtl w:val="0"/>
        </w:rPr>
        <w:t xml:space="preserve">OpenRouter</w:t>
      </w:r>
      <w:r w:rsidDel="00000000" w:rsidR="00000000" w:rsidRPr="00000000">
        <w:rPr>
          <w:rFonts w:ascii="Liberation Sans" w:cs="Liberation Sans" w:eastAsia="Liberation Sans" w:hAnsi="Liberation Sans"/>
          <w:sz w:val="20"/>
          <w:szCs w:val="20"/>
          <w:rtl w:val="0"/>
        </w:rPr>
        <w:t xml:space="preserve">, balanceando custo, desempenho e privacidade de forma inteligente, assim como fazem os times mais modernos do mercado.</w:t>
      </w:r>
      <w:r w:rsidDel="00000000" w:rsidR="00000000" w:rsidRPr="00000000">
        <w:rPr>
          <w:rtl w:val="0"/>
        </w:rPr>
      </w:r>
    </w:p>
    <w:p w:rsidR="00000000" w:rsidDel="00000000" w:rsidP="00000000" w:rsidRDefault="00000000" w:rsidRPr="00000000" w14:paraId="00000091">
      <w:pPr>
        <w:rPr/>
      </w:pPr>
      <w:r w:rsidDel="00000000" w:rsidR="00000000" w:rsidRPr="00000000">
        <w:rPr>
          <w:rFonts w:ascii="Liberation Sans" w:cs="Liberation Sans" w:eastAsia="Liberation Sans" w:hAnsi="Liberation Sans"/>
          <w:sz w:val="20"/>
          <w:szCs w:val="20"/>
          <w:rtl w:val="0"/>
        </w:rPr>
        <w:t xml:space="preserve">Uma das partes mais importantes é o aprendizado sobre Reg (Retrieval Mentor Generation), um conceito essencial para sistemas de IA em produção. Você aprenderá a criar seu primeiro Reg usando JavaScript e Neo4j, integrando Embeddings e bancos de dados vetoriais. Isso te prepara para desenvolver assistentes baseados em dados reais do seu negócio.</w:t>
      </w:r>
      <w:r w:rsidDel="00000000" w:rsidR="00000000" w:rsidRPr="00000000">
        <w:rPr>
          <w:rtl w:val="0"/>
        </w:rPr>
      </w:r>
    </w:p>
    <w:p w:rsidR="00000000" w:rsidDel="00000000" w:rsidP="00000000" w:rsidRDefault="00000000" w:rsidRPr="00000000" w14:paraId="00000092">
      <w:pPr>
        <w:rPr/>
      </w:pPr>
      <w:r w:rsidDel="00000000" w:rsidR="00000000" w:rsidRPr="00000000">
        <w:rPr>
          <w:rFonts w:ascii="Liberation Sans" w:cs="Liberation Sans" w:eastAsia="Liberation Sans" w:hAnsi="Liberation Sans"/>
          <w:sz w:val="20"/>
          <w:szCs w:val="20"/>
          <w:rtl w:val="0"/>
        </w:rPr>
        <w:t xml:space="preserve">Vale destacar que, embora este seja o primeiro módulo, ele não é superficial. Ao contrário: você vai colocar a mão na massa desde a primeira aula. Serão mais de 12 projetos práticos ao longo do módulo, todos com potencial de uso real em empresas, produtos e projetos pessoais ou de clientes. Não é apenas sobre entender IA, mas sim sobre saber como aplicá-la de forma concreta.</w:t>
      </w:r>
      <w:r w:rsidDel="00000000" w:rsidR="00000000" w:rsidRPr="00000000">
        <w:rPr>
          <w:rtl w:val="0"/>
        </w:rPr>
      </w:r>
    </w:p>
    <w:p w:rsidR="00000000" w:rsidDel="00000000" w:rsidP="00000000" w:rsidRDefault="00000000" w:rsidRPr="00000000" w14:paraId="00000093">
      <w:pPr>
        <w:rPr/>
      </w:pPr>
      <w:r w:rsidDel="00000000" w:rsidR="00000000" w:rsidRPr="00000000">
        <w:rPr>
          <w:rFonts w:ascii="Liberation Sans" w:cs="Liberation Sans" w:eastAsia="Liberation Sans" w:hAnsi="Liberation Sans"/>
          <w:sz w:val="20"/>
          <w:szCs w:val="20"/>
          <w:rtl w:val="0"/>
        </w:rPr>
        <w:t xml:space="preserve">E por que usar JavaScript como linguagem principal? Embora a IA seja tradicionalmente associada ao Python, o JavaScript tem uma vantagem única: é a linguagem reconhecida pelos navegadores. Isso significa que qualquer desenvolvedor, mesmo que venha de outra linguagem, vai inevitavelmente ter que interagir com JavaScript em algum momento.</w:t>
      </w:r>
      <w:r w:rsidDel="00000000" w:rsidR="00000000" w:rsidRPr="00000000">
        <w:rPr>
          <w:rtl w:val="0"/>
        </w:rPr>
      </w:r>
    </w:p>
    <w:p w:rsidR="00000000" w:rsidDel="00000000" w:rsidP="00000000" w:rsidRDefault="00000000" w:rsidRPr="00000000" w14:paraId="00000094">
      <w:pPr>
        <w:rPr/>
      </w:pPr>
      <w:r w:rsidDel="00000000" w:rsidR="00000000" w:rsidRPr="00000000">
        <w:rPr>
          <w:rFonts w:ascii="Liberation Sans" w:cs="Liberation Sans" w:eastAsia="Liberation Sans" w:hAnsi="Liberation Sans"/>
          <w:sz w:val="20"/>
          <w:szCs w:val="20"/>
          <w:rtl w:val="0"/>
        </w:rPr>
        <w:t xml:space="preserve">Se você é desenvolvedor web, tem em mãos poderes que poucos têm: a capacidade de rodar IA diretamente no navegador. Com a evolução da Web 4.0, os sites estão sendo adaptados para que inteligências artificiais possam buscar respostas direto na fonte. Mas o JavaScript não serve apenas </w:t>
      </w:r>
      <w:r w:rsidDel="00000000" w:rsidR="00000000" w:rsidRPr="00000000">
        <w:rPr>
          <w:rtl w:val="0"/>
        </w:rPr>
        <w:t xml:space="preserve">para</w:t>
      </w:r>
      <w:r w:rsidDel="00000000" w:rsidR="00000000" w:rsidRPr="00000000">
        <w:rPr>
          <w:rFonts w:ascii="Liberation Sans" w:cs="Liberation Sans" w:eastAsia="Liberation Sans" w:hAnsi="Liberation Sans"/>
          <w:sz w:val="20"/>
          <w:szCs w:val="20"/>
          <w:rtl w:val="0"/>
        </w:rPr>
        <w:t xml:space="preserve"> isso. Ele permite que você utilize APIs nativas dos navegadores para executar modelos de IA, processar áudio, vídeo, criar interfaces inteligentes e muito mais, tudo sem custo adicional e com performance otimizada.</w:t>
      </w:r>
      <w:r w:rsidDel="00000000" w:rsidR="00000000" w:rsidRPr="00000000">
        <w:rPr>
          <w:rtl w:val="0"/>
        </w:rPr>
      </w:r>
    </w:p>
    <w:p w:rsidR="00000000" w:rsidDel="00000000" w:rsidP="00000000" w:rsidRDefault="00000000" w:rsidRPr="00000000" w14:paraId="00000095">
      <w:pPr>
        <w:rPr/>
      </w:pPr>
      <w:r w:rsidDel="00000000" w:rsidR="00000000" w:rsidRPr="00000000">
        <w:rPr>
          <w:rFonts w:ascii="Liberation Sans" w:cs="Liberation Sans" w:eastAsia="Liberation Sans" w:hAnsi="Liberation Sans"/>
          <w:sz w:val="20"/>
          <w:szCs w:val="20"/>
          <w:rtl w:val="0"/>
        </w:rPr>
        <w:t xml:space="preserve">Isso coloca você à frente de quem apenas integra APIs de terceiros. Aqui, você vai aprender a usar IA de forma eficiente, moderna e com foco na realidade do mercado. E o melhor: com economia de recursos e autonomia técnica.</w:t>
      </w:r>
      <w:r w:rsidDel="00000000" w:rsidR="00000000" w:rsidRPr="00000000">
        <w:rPr>
          <w:rtl w:val="0"/>
        </w:rPr>
      </w:r>
    </w:p>
    <w:p w:rsidR="00000000" w:rsidDel="00000000" w:rsidP="00000000" w:rsidRDefault="00000000" w:rsidRPr="00000000" w14:paraId="00000096">
      <w:pPr>
        <w:rPr/>
      </w:pPr>
      <w:r w:rsidDel="00000000" w:rsidR="00000000" w:rsidRPr="00000000">
        <w:rPr>
          <w:rFonts w:ascii="Liberation Sans" w:cs="Liberation Sans" w:eastAsia="Liberation Sans" w:hAnsi="Liberation Sans"/>
          <w:sz w:val="20"/>
          <w:szCs w:val="20"/>
          <w:rtl w:val="0"/>
        </w:rPr>
        <w:t xml:space="preserve">Por fim, reforço a importância da nossa comunidade. Todo esse aprendizado ganha força quando é compartilhado. Ao participar ativamente do nosso canal no Discord, você ganha acesso a discussões relevantes, troca de experiências, feedbacks e oportunidades reais de crescimento profissional. Compartilhe suas dúvidas, mostre seus avanços e contribua com o aprendizado coletivo.</w:t>
      </w:r>
      <w:r w:rsidDel="00000000" w:rsidR="00000000" w:rsidRPr="00000000">
        <w:rPr>
          <w:rtl w:val="0"/>
        </w:rPr>
      </w:r>
    </w:p>
    <w:p w:rsidR="00000000" w:rsidDel="00000000" w:rsidP="00000000" w:rsidRDefault="00000000" w:rsidRPr="00000000" w14:paraId="00000097">
      <w:pPr>
        <w:rPr/>
      </w:pPr>
      <w:r w:rsidDel="00000000" w:rsidR="00000000" w:rsidRPr="00000000">
        <w:rPr>
          <w:rFonts w:ascii="Liberation Sans" w:cs="Liberation Sans" w:eastAsia="Liberation Sans" w:hAnsi="Liberation Sans"/>
          <w:sz w:val="20"/>
          <w:szCs w:val="20"/>
          <w:rtl w:val="0"/>
        </w:rPr>
        <w:t xml:space="preserve">Estamos apenas começando. Espero que você esteja tão empolgado quanto eu. O conteúdo está só começando, mas o impacto que ele pode ter na sua forma de desenvolver software pode ser revolucionário.</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juntos para a próxima etapa!</w:t>
      </w:r>
      <w:r w:rsidDel="00000000" w:rsidR="00000000" w:rsidRPr="00000000">
        <w:rPr>
          <w:rtl w:val="0"/>
        </w:rPr>
      </w:r>
    </w:p>
    <w:tbl>
      <w:tblPr>
        <w:tblStyle w:val="Table11"/>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099">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09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 relação entre os conceitos da aula aos exemplos práticos apresentados sem consultar o material?</w:t>
            </w:r>
            <w:r w:rsidDel="00000000" w:rsidR="00000000" w:rsidRPr="00000000">
              <w:rPr>
                <w:rtl w:val="0"/>
              </w:rPr>
            </w:r>
          </w:p>
          <w:p w:rsidR="00000000" w:rsidDel="00000000" w:rsidP="00000000" w:rsidRDefault="00000000" w:rsidRPr="00000000" w14:paraId="0000009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os</w:t>
            </w:r>
            <w:r w:rsidDel="00000000" w:rsidR="00000000" w:rsidRPr="00000000">
              <w:rPr>
                <w:sz w:val="19"/>
                <w:szCs w:val="19"/>
                <w:rtl w:val="0"/>
              </w:rPr>
              <w:t xml:space="preserve"> </w:t>
            </w:r>
            <w:r w:rsidDel="00000000" w:rsidR="00000000" w:rsidRPr="00000000">
              <w:rPr>
                <w:rFonts w:ascii="Liberation Sans" w:cs="Liberation Sans" w:eastAsia="Liberation Sans" w:hAnsi="Liberation Sans"/>
                <w:color w:val="1c2430"/>
                <w:sz w:val="19"/>
                <w:szCs w:val="19"/>
                <w:rtl w:val="0"/>
              </w:rPr>
              <w:t xml:space="preserve">principais pontos de atenção e critérios de aplicação sem consultar o material?</w:t>
            </w:r>
            <w:r w:rsidDel="00000000" w:rsidR="00000000" w:rsidRPr="00000000">
              <w:rPr>
                <w:rtl w:val="0"/>
              </w:rPr>
            </w:r>
          </w:p>
          <w:p w:rsidR="00000000" w:rsidDel="00000000" w:rsidP="00000000" w:rsidRDefault="00000000" w:rsidRPr="00000000" w14:paraId="0000009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fluxo da solução com suas próprias palavras sem consultar o material?</w:t>
            </w:r>
            <w:r w:rsidDel="00000000" w:rsidR="00000000" w:rsidRPr="00000000">
              <w:rPr>
                <w:rtl w:val="0"/>
              </w:rPr>
            </w:r>
          </w:p>
        </w:tc>
      </w:tr>
    </w:tbl>
    <w:p w:rsidR="00000000" w:rsidDel="00000000" w:rsidP="00000000" w:rsidRDefault="00000000" w:rsidRPr="00000000" w14:paraId="0000009D">
      <w:pPr>
        <w:spacing w:after="120" w:lineRule="auto"/>
        <w:rPr/>
      </w:pPr>
      <w:r w:rsidDel="00000000" w:rsidR="00000000" w:rsidRPr="00000000">
        <w:rPr>
          <w:rtl w:val="0"/>
        </w:rPr>
      </w:r>
    </w:p>
    <w:tbl>
      <w:tblPr>
        <w:tblStyle w:val="Table1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09E">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09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0A0">
      <w:pPr>
        <w:spacing w:after="120" w:lineRule="auto"/>
        <w:rPr/>
      </w:pPr>
      <w:r w:rsidDel="00000000" w:rsidR="00000000" w:rsidRPr="00000000">
        <w:rPr>
          <w:rtl w:val="0"/>
        </w:rPr>
      </w:r>
    </w:p>
    <w:tbl>
      <w:tblPr>
        <w:tblStyle w:val="Table13"/>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0A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0A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Relacionar os conceitos da aula aos exemplos práticos apresentados.</w:t>
            </w:r>
            <w:r w:rsidDel="00000000" w:rsidR="00000000" w:rsidRPr="00000000">
              <w:rPr>
                <w:rtl w:val="0"/>
              </w:rPr>
            </w:r>
          </w:p>
          <w:p w:rsidR="00000000" w:rsidDel="00000000" w:rsidP="00000000" w:rsidRDefault="00000000" w:rsidRPr="00000000" w14:paraId="000000A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Identificar os principais pontos de atenção e critérios de aplicação.</w:t>
            </w:r>
            <w:r w:rsidDel="00000000" w:rsidR="00000000" w:rsidRPr="00000000">
              <w:rPr>
                <w:rtl w:val="0"/>
              </w:rPr>
            </w:r>
          </w:p>
          <w:p w:rsidR="00000000" w:rsidDel="00000000" w:rsidP="00000000" w:rsidRDefault="00000000" w:rsidRPr="00000000" w14:paraId="000000A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Explicar o fluxo da solução com suas próprias palavras.</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bookmarkStart w:colFirst="0" w:colLast="0" w:name="bookmark=id.btqgory01oaa" w:id="4"/>
    <w:bookmarkEnd w:id="4"/>
    <w:p w:rsidR="00000000" w:rsidDel="00000000" w:rsidP="00000000" w:rsidRDefault="00000000" w:rsidRPr="00000000" w14:paraId="000000A6">
      <w:pPr>
        <w:pStyle w:val="Heading1"/>
        <w:pageBreakBefore w:val="1"/>
        <w:rPr/>
      </w:pPr>
      <w:r w:rsidDel="00000000" w:rsidR="00000000" w:rsidRPr="00000000">
        <w:rPr>
          <w:rtl w:val="0"/>
        </w:rPr>
        <w:t xml:space="preserve">Unidade 2: Machine Learning, Deep Learning e IA - a base de tudo</w:t>
      </w:r>
    </w:p>
    <w:p w:rsidR="00000000" w:rsidDel="00000000" w:rsidP="00000000" w:rsidRDefault="00000000" w:rsidRPr="00000000" w14:paraId="000000A7">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14"/>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0A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0A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Machine Learning, Deep Learning e Inteligência Artificial</w:t>
            </w:r>
            <w:r w:rsidDel="00000000" w:rsidR="00000000" w:rsidRPr="00000000">
              <w:rPr>
                <w:rtl w:val="0"/>
              </w:rPr>
            </w:r>
          </w:p>
          <w:p w:rsidR="00000000" w:rsidDel="00000000" w:rsidP="00000000" w:rsidRDefault="00000000" w:rsidRPr="00000000" w14:paraId="000000A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Teachable Machine</w:t>
            </w:r>
            <w:r w:rsidDel="00000000" w:rsidR="00000000" w:rsidRPr="00000000">
              <w:rPr>
                <w:rtl w:val="0"/>
              </w:rPr>
            </w:r>
          </w:p>
          <w:p w:rsidR="00000000" w:rsidDel="00000000" w:rsidP="00000000" w:rsidRDefault="00000000" w:rsidRPr="00000000" w14:paraId="000000A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3: Conceito de redes neurais e como elas aprendem</w:t>
            </w:r>
            <w:r w:rsidDel="00000000" w:rsidR="00000000" w:rsidRPr="00000000">
              <w:rPr>
                <w:rtl w:val="0"/>
              </w:rPr>
            </w:r>
          </w:p>
          <w:p w:rsidR="00000000" w:rsidDel="00000000" w:rsidP="00000000" w:rsidRDefault="00000000" w:rsidRPr="00000000" w14:paraId="000000A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4: Criando e Treinando minha primeira Rede Neural para determinar a categoria de alunos Parte 1</w:t>
            </w:r>
            <w:r w:rsidDel="00000000" w:rsidR="00000000" w:rsidRPr="00000000">
              <w:rPr>
                <w:rtl w:val="0"/>
              </w:rPr>
            </w:r>
          </w:p>
          <w:p w:rsidR="00000000" w:rsidDel="00000000" w:rsidP="00000000" w:rsidRDefault="00000000" w:rsidRPr="00000000" w14:paraId="000000A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5: Criando e Treinando minha primeira Rede Neural para determinar a categoria de alunos Parte 2</w:t>
            </w:r>
            <w:r w:rsidDel="00000000" w:rsidR="00000000" w:rsidRPr="00000000">
              <w:rPr>
                <w:rtl w:val="0"/>
              </w:rPr>
            </w:r>
          </w:p>
        </w:tc>
      </w:tr>
    </w:tbl>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drawing>
          <wp:inline distB="0" distT="0" distL="114300" distR="114300">
            <wp:extent cx="5832000" cy="1706327"/>
            <wp:effectExtent b="0" l="0" r="0" t="0"/>
            <wp:docPr id="2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32000" cy="170632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15"/>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0B1">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13">
              <w:r w:rsidDel="00000000" w:rsidR="00000000" w:rsidRPr="00000000">
                <w:rPr>
                  <w:rFonts w:ascii="Liberation Sans" w:cs="Liberation Sans" w:eastAsia="Liberation Sans" w:hAnsi="Liberation Sans"/>
                  <w:b w:val="1"/>
                  <w:bCs w:val="1"/>
                  <w:color w:val="2f6fb2"/>
                  <w:u w:val="single"/>
                  <w:rtl w:val="0"/>
                </w:rPr>
                <w:t xml:space="preserve">Rede neural - template</w:t>
              </w:r>
            </w:hyperlink>
            <w:r w:rsidDel="00000000" w:rsidR="00000000" w:rsidRPr="00000000">
              <w:rPr>
                <w:rtl w:val="0"/>
              </w:rPr>
            </w:r>
          </w:p>
          <w:p w:rsidR="00000000" w:rsidDel="00000000" w:rsidP="00000000" w:rsidRDefault="00000000" w:rsidRPr="00000000" w14:paraId="000000B3">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14">
              <w:r w:rsidDel="00000000" w:rsidR="00000000" w:rsidRPr="00000000">
                <w:rPr>
                  <w:rFonts w:ascii="Liberation Sans" w:cs="Liberation Sans" w:eastAsia="Liberation Sans" w:hAnsi="Liberation Sans"/>
                  <w:b w:val="1"/>
                  <w:bCs w:val="1"/>
                  <w:color w:val="2f6fb2"/>
                  <w:u w:val="single"/>
                  <w:rtl w:val="0"/>
                </w:rPr>
                <w:t xml:space="preserve">Rede neural - solução</w:t>
              </w:r>
            </w:hyperlink>
            <w:r w:rsidDel="00000000" w:rsidR="00000000" w:rsidRPr="00000000">
              <w:rPr>
                <w:rtl w:val="0"/>
              </w:rPr>
            </w:r>
          </w:p>
          <w:p w:rsidR="00000000" w:rsidDel="00000000" w:rsidP="00000000" w:rsidRDefault="00000000" w:rsidRPr="00000000" w14:paraId="000000B4">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0B5">
      <w:pPr>
        <w:spacing w:after="80" w:lineRule="auto"/>
        <w:rPr/>
      </w:pPr>
      <w:r w:rsidDel="00000000" w:rsidR="00000000" w:rsidRPr="00000000">
        <w:rPr>
          <w:rtl w:val="0"/>
        </w:rPr>
      </w:r>
    </w:p>
    <w:bookmarkStart w:colFirst="0" w:colLast="0" w:name="bookmark=id.o1uskzwudmwi" w:id="5"/>
    <w:bookmarkEnd w:id="5"/>
    <w:p w:rsidR="00000000" w:rsidDel="00000000" w:rsidP="00000000" w:rsidRDefault="00000000" w:rsidRPr="00000000" w14:paraId="000000B6">
      <w:pPr>
        <w:pStyle w:val="Heading2"/>
        <w:pageBreakBefore w:val="1"/>
        <w:rPr/>
      </w:pPr>
      <w:r w:rsidDel="00000000" w:rsidR="00000000" w:rsidRPr="00000000">
        <w:rPr>
          <w:rtl w:val="0"/>
        </w:rPr>
        <w:t xml:space="preserve">Aula 1: Machine Learning, Deep Learning e Inteligência Artificial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tqgory01oaa">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2</w:t>
        </w:r>
      </w:hyperlink>
      <w:r w:rsidDel="00000000" w:rsidR="00000000" w:rsidRPr="00000000">
        <w:rPr>
          <w:rtl w:val="0"/>
        </w:rPr>
      </w:r>
    </w:p>
    <w:tbl>
      <w:tblPr>
        <w:tblStyle w:val="Table16"/>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0B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0B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o que é Inteligência Artificial?</w:t>
            </w:r>
            <w:r w:rsidDel="00000000" w:rsidR="00000000" w:rsidRPr="00000000">
              <w:rPr>
                <w:rtl w:val="0"/>
              </w:rPr>
            </w:r>
          </w:p>
          <w:p w:rsidR="00000000" w:rsidDel="00000000" w:rsidP="00000000" w:rsidRDefault="00000000" w:rsidRPr="00000000" w14:paraId="000000B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machine Learning: o coração da IA moderna</w:t>
            </w:r>
            <w:r w:rsidDel="00000000" w:rsidR="00000000" w:rsidRPr="00000000">
              <w:rPr>
                <w:rtl w:val="0"/>
              </w:rPr>
            </w:r>
          </w:p>
          <w:p w:rsidR="00000000" w:rsidDel="00000000" w:rsidP="00000000" w:rsidRDefault="00000000" w:rsidRPr="00000000" w14:paraId="000000B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deep Learning: uma especialização poderosa</w:t>
            </w:r>
            <w:r w:rsidDel="00000000" w:rsidR="00000000" w:rsidRPr="00000000">
              <w:rPr>
                <w:rtl w:val="0"/>
              </w:rPr>
            </w:r>
          </w:p>
        </w:tc>
      </w:tr>
    </w:tbl>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pStyle w:val="Heading3"/>
        <w:rPr/>
      </w:pPr>
      <w:r w:rsidDel="00000000" w:rsidR="00000000" w:rsidRPr="00000000">
        <w:rPr>
          <w:rtl w:val="0"/>
        </w:rPr>
        <w:t xml:space="preserve">Visão geral</w:t>
      </w:r>
    </w:p>
    <w:p w:rsidR="00000000" w:rsidDel="00000000" w:rsidP="00000000" w:rsidRDefault="00000000" w:rsidRPr="00000000" w14:paraId="000000BE">
      <w:pPr>
        <w:rPr/>
      </w:pPr>
      <w:r w:rsidDel="00000000" w:rsidR="00000000" w:rsidRPr="00000000">
        <w:rPr>
          <w:rFonts w:ascii="Liberation Sans" w:cs="Liberation Sans" w:eastAsia="Liberation Sans" w:hAnsi="Liberation Sans"/>
          <w:sz w:val="20"/>
          <w:szCs w:val="20"/>
          <w:rtl w:val="0"/>
        </w:rPr>
        <w:t xml:space="preserve">Vivemos um momento em que termos como Inteligência Artificial, Machine Learning e Deep Learning estão em alta. Seja em postagens do LinkedIn, em artigos ou em produtos no mercado, é comum se deparar com essas expressões sem entender exatamente o que significam. Nesta aula, meu objetivo é desmistificar esses conceitos, mostrar que são mais acessíveis do que parecem e explicar como se aplicam, especialmente no contexto do desenvolvimento web.</w:t>
      </w: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O que é Inteligência Artificial?</w:t>
      </w:r>
    </w:p>
    <w:p w:rsidR="00000000" w:rsidDel="00000000" w:rsidP="00000000" w:rsidRDefault="00000000" w:rsidRPr="00000000" w14:paraId="000000C0">
      <w:pPr>
        <w:rPr/>
      </w:pPr>
      <w:r w:rsidDel="00000000" w:rsidR="00000000" w:rsidRPr="00000000">
        <w:rPr>
          <w:rFonts w:ascii="Liberation Sans" w:cs="Liberation Sans" w:eastAsia="Liberation Sans" w:hAnsi="Liberation Sans"/>
          <w:sz w:val="20"/>
          <w:szCs w:val="20"/>
          <w:rtl w:val="0"/>
        </w:rPr>
        <w:t xml:space="preserve">O termo Inteligência Artificial (IA) é usado para descrever algoritmos que conseguem executar tarefas que, em teoria, exigiriam alguma forma de inteligência. Ao contrário do que o nome sugere, IA não tenta replicar a inteligência humana em si. Ela usa nomenclaturas inspiradas no funcionamento do cérebro humano, como "neurônios" e "redes neurais", mas os mecanismos por trás são essencialmente matemáticos e estatísticos.</w:t>
      </w:r>
      <w:r w:rsidDel="00000000" w:rsidR="00000000" w:rsidRPr="00000000">
        <w:rPr>
          <w:rtl w:val="0"/>
        </w:rPr>
      </w:r>
    </w:p>
    <w:p w:rsidR="00000000" w:rsidDel="00000000" w:rsidP="00000000" w:rsidRDefault="00000000" w:rsidRPr="00000000" w14:paraId="000000C1">
      <w:pPr>
        <w:rPr/>
      </w:pPr>
      <w:r w:rsidDel="00000000" w:rsidR="00000000" w:rsidRPr="00000000">
        <w:rPr>
          <w:rFonts w:ascii="Liberation Sans" w:cs="Liberation Sans" w:eastAsia="Liberation Sans" w:hAnsi="Liberation Sans"/>
          <w:sz w:val="20"/>
          <w:szCs w:val="20"/>
          <w:rtl w:val="0"/>
        </w:rPr>
        <w:t xml:space="preserve">De forma simples, podemos dizer que IA é qualquer sistema que aprenda com dados para executar uma tarefa. Quando falamos de sistemas que aprendem com dados, estamos nos referindo diretamente ao campo do Machine Learning.</w:t>
      </w: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rtl w:val="0"/>
        </w:rPr>
        <w:t xml:space="preserve">Machine Learning: o coração da IA moderna</w:t>
      </w:r>
    </w:p>
    <w:p w:rsidR="00000000" w:rsidDel="00000000" w:rsidP="00000000" w:rsidRDefault="00000000" w:rsidRPr="00000000" w14:paraId="000000C3">
      <w:pPr>
        <w:rPr/>
      </w:pPr>
      <w:r w:rsidDel="00000000" w:rsidR="00000000" w:rsidRPr="00000000">
        <w:rPr>
          <w:rFonts w:ascii="Liberation Sans" w:cs="Liberation Sans" w:eastAsia="Liberation Sans" w:hAnsi="Liberation Sans"/>
          <w:sz w:val="20"/>
          <w:szCs w:val="20"/>
          <w:rtl w:val="0"/>
        </w:rPr>
        <w:t xml:space="preserve">Machine Learning (ML), ou Aprendizado de Máquina, é uma subárea da IA focada em algoritmos que identificam padrões e fazem previsões a partir de dados. ML é usado em uma infinidade de aplicações, desde sistemas de recomendação até assistentes virtuais.</w:t>
      </w:r>
      <w:r w:rsidDel="00000000" w:rsidR="00000000" w:rsidRPr="00000000">
        <w:rPr>
          <w:rtl w:val="0"/>
        </w:rPr>
      </w:r>
    </w:p>
    <w:p w:rsidR="00000000" w:rsidDel="00000000" w:rsidP="00000000" w:rsidRDefault="00000000" w:rsidRPr="00000000" w14:paraId="000000C4">
      <w:pPr>
        <w:rPr/>
      </w:pPr>
      <w:r w:rsidDel="00000000" w:rsidR="00000000" w:rsidRPr="00000000">
        <w:rPr>
          <w:rFonts w:ascii="Liberation Sans" w:cs="Liberation Sans" w:eastAsia="Liberation Sans" w:hAnsi="Liberation Sans"/>
          <w:sz w:val="20"/>
          <w:szCs w:val="20"/>
          <w:rtl w:val="0"/>
        </w:rPr>
        <w:t xml:space="preserve">Na prática, ML substitui a necessidade de escrever regras manuais por modelos que aprendem com exemplos. Isso traz maior flexibilidade, escalabilidade e adaptabilidade aos sistemas.</w:t>
      </w: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Deep Learning: uma especialização poderosa</w:t>
      </w:r>
    </w:p>
    <w:p w:rsidR="00000000" w:rsidDel="00000000" w:rsidP="00000000" w:rsidRDefault="00000000" w:rsidRPr="00000000" w14:paraId="000000C6">
      <w:pPr>
        <w:rPr/>
      </w:pPr>
      <w:r w:rsidDel="00000000" w:rsidR="00000000" w:rsidRPr="00000000">
        <w:rPr>
          <w:rFonts w:ascii="Liberation Sans" w:cs="Liberation Sans" w:eastAsia="Liberation Sans" w:hAnsi="Liberation Sans"/>
          <w:sz w:val="20"/>
          <w:szCs w:val="20"/>
          <w:rtl w:val="0"/>
        </w:rPr>
        <w:t xml:space="preserve">Deep Learning é uma especialização dentro do Machine Learning que utiliza redes neurais profundas para realizar tarefas mais complexas, como reconhecimento de imagem, voz, ou mesmo movimentos. A ideia central é que, ao empilhar várias camadas de "neurônios artificiais", a rede se torna capaz de aprender padrões cada vez mais abstratos.</w:t>
      </w:r>
      <w:r w:rsidDel="00000000" w:rsidR="00000000" w:rsidRPr="00000000">
        <w:rPr>
          <w:rtl w:val="0"/>
        </w:rPr>
      </w:r>
    </w:p>
    <w:p w:rsidR="00000000" w:rsidDel="00000000" w:rsidP="00000000" w:rsidRDefault="00000000" w:rsidRPr="00000000" w14:paraId="000000C7">
      <w:pPr>
        <w:rPr/>
      </w:pPr>
      <w:r w:rsidDel="00000000" w:rsidR="00000000" w:rsidRPr="00000000">
        <w:rPr>
          <w:rFonts w:ascii="Liberation Sans" w:cs="Liberation Sans" w:eastAsia="Liberation Sans" w:hAnsi="Liberation Sans"/>
          <w:sz w:val="20"/>
          <w:szCs w:val="20"/>
          <w:rtl w:val="0"/>
        </w:rPr>
        <w:t xml:space="preserve">Na minha experiência prática, isso ficou claro em um projeto que tentei </w:t>
      </w:r>
      <w:r w:rsidDel="00000000" w:rsidR="00000000" w:rsidRPr="00000000">
        <w:rPr>
          <w:rtl w:val="0"/>
        </w:rPr>
        <w:t xml:space="preserve">desenvolver há cerca</w:t>
      </w:r>
      <w:r w:rsidDel="00000000" w:rsidR="00000000" w:rsidRPr="00000000">
        <w:rPr>
          <w:rFonts w:ascii="Liberation Sans" w:cs="Liberation Sans" w:eastAsia="Liberation Sans" w:hAnsi="Liberation Sans"/>
          <w:sz w:val="20"/>
          <w:szCs w:val="20"/>
          <w:rtl w:val="0"/>
        </w:rPr>
        <w:t xml:space="preserve"> de 10 anos atrás. Eu queria usar um smartwatch para controlar minhas apresentações, detectando gestos com o braço. Desenvolvi uma solução em Android puro, usando Java, para capturar os dados dos sensores (acelerômetro, giroscópio, etc.) e interpretar movimentos.</w:t>
      </w:r>
      <w:r w:rsidDel="00000000" w:rsidR="00000000" w:rsidRPr="00000000">
        <w:rPr>
          <w:rtl w:val="0"/>
        </w:rPr>
      </w:r>
    </w:p>
    <w:p w:rsidR="00000000" w:rsidDel="00000000" w:rsidP="00000000" w:rsidRDefault="00000000" w:rsidRPr="00000000" w14:paraId="000000C8">
      <w:pPr>
        <w:rPr/>
      </w:pPr>
      <w:r w:rsidDel="00000000" w:rsidR="00000000" w:rsidRPr="00000000">
        <w:rPr>
          <w:rFonts w:ascii="Liberation Sans" w:cs="Liberation Sans" w:eastAsia="Liberation Sans" w:hAnsi="Liberation Sans"/>
          <w:sz w:val="20"/>
          <w:szCs w:val="20"/>
          <w:rtl w:val="0"/>
        </w:rPr>
        <w:t xml:space="preserve">Apesar de avançar bastante, enfrentei vários desafios. Precisava calibrar os sensores manualmente, ajustar regras fixas para detectar movimentos e </w:t>
      </w:r>
      <w:r w:rsidDel="00000000" w:rsidR="00000000" w:rsidRPr="00000000">
        <w:rPr>
          <w:rtl w:val="0"/>
        </w:rPr>
        <w:t xml:space="preserve">lidar</w:t>
      </w:r>
      <w:r w:rsidDel="00000000" w:rsidR="00000000" w:rsidRPr="00000000">
        <w:rPr>
          <w:rFonts w:ascii="Liberation Sans" w:cs="Liberation Sans" w:eastAsia="Liberation Sans" w:hAnsi="Liberation Sans"/>
          <w:sz w:val="20"/>
          <w:szCs w:val="20"/>
          <w:rtl w:val="0"/>
        </w:rPr>
        <w:t xml:space="preserve"> com falsos positivos constantemente. Esse tipo de solução baseada em regras é limitada e pouco robusta.</w:t>
      </w:r>
      <w:r w:rsidDel="00000000" w:rsidR="00000000" w:rsidRPr="00000000">
        <w:rPr>
          <w:rtl w:val="0"/>
        </w:rPr>
      </w:r>
    </w:p>
    <w:p w:rsidR="00000000" w:rsidDel="00000000" w:rsidP="00000000" w:rsidRDefault="00000000" w:rsidRPr="00000000" w14:paraId="000000C9">
      <w:pPr>
        <w:rPr/>
      </w:pPr>
      <w:r w:rsidDel="00000000" w:rsidR="00000000" w:rsidRPr="00000000">
        <w:rPr>
          <w:rFonts w:ascii="Liberation Sans" w:cs="Liberation Sans" w:eastAsia="Liberation Sans" w:hAnsi="Liberation Sans"/>
          <w:sz w:val="20"/>
          <w:szCs w:val="20"/>
          <w:rtl w:val="0"/>
        </w:rPr>
        <w:t xml:space="preserve">Com Deep Learning, esse problema seria resolvido em minutos. Em vez de tentar escrever regras, basta coletar exemplos reais de movimentos, rotulá-los e treinar o modelo. O sistema aprende padrões temporais, reduzindo a necessidade de ajuste fino.</w:t>
      </w: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A aplicação prática no navegador</w:t>
      </w:r>
    </w:p>
    <w:p w:rsidR="00000000" w:rsidDel="00000000" w:rsidP="00000000" w:rsidRDefault="00000000" w:rsidRPr="00000000" w14:paraId="000000CB">
      <w:pPr>
        <w:rPr/>
      </w:pPr>
      <w:r w:rsidDel="00000000" w:rsidR="00000000" w:rsidRPr="00000000">
        <w:rPr>
          <w:rFonts w:ascii="Liberation Sans" w:cs="Liberation Sans" w:eastAsia="Liberation Sans" w:hAnsi="Liberation Sans"/>
          <w:sz w:val="20"/>
          <w:szCs w:val="20"/>
          <w:rtl w:val="0"/>
        </w:rPr>
        <w:t xml:space="preserve">Para demonstrar isso de forma prática, usei uma biblioteca chamada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do Google. Com ela, é possível rodar modelos de Machine Learning e Deep Learning diretamente no navegador, sem back-end. Uma das demonstrações mais interessantes é um jogo de Pac-Man controlado com o movimento da cabeça.</w:t>
      </w:r>
      <w:r w:rsidDel="00000000" w:rsidR="00000000" w:rsidRPr="00000000">
        <w:rPr>
          <w:rtl w:val="0"/>
        </w:rPr>
      </w:r>
    </w:p>
    <w:p w:rsidR="00000000" w:rsidDel="00000000" w:rsidP="00000000" w:rsidRDefault="00000000" w:rsidRPr="00000000" w14:paraId="000000CC">
      <w:pPr>
        <w:rPr/>
      </w:pPr>
      <w:r w:rsidDel="00000000" w:rsidR="00000000" w:rsidRPr="00000000">
        <w:rPr>
          <w:rFonts w:ascii="Liberation Sans" w:cs="Liberation Sans" w:eastAsia="Liberation Sans" w:hAnsi="Liberation Sans"/>
          <w:sz w:val="20"/>
          <w:szCs w:val="20"/>
          <w:rtl w:val="0"/>
        </w:rPr>
        <w:t xml:space="preserve">Na demonstração, você define os comandos do jogo (cima, baixo, esquerda, direita) com movimentos faciais. O modelo é treinado com poucos exemplos e, em tempo real, é capaz de interpretar os gestos e controlar o jogo. Tudo isso executado no navegador.</w:t>
      </w:r>
      <w:r w:rsidDel="00000000" w:rsidR="00000000" w:rsidRPr="00000000">
        <w:rPr>
          <w:rtl w:val="0"/>
        </w:rPr>
      </w:r>
    </w:p>
    <w:p w:rsidR="00000000" w:rsidDel="00000000" w:rsidP="00000000" w:rsidRDefault="00000000" w:rsidRPr="00000000" w14:paraId="000000CD">
      <w:pPr>
        <w:rPr/>
      </w:pPr>
      <w:r w:rsidDel="00000000" w:rsidR="00000000" w:rsidRPr="00000000">
        <w:rPr>
          <w:rFonts w:ascii="Liberation Sans" w:cs="Liberation Sans" w:eastAsia="Liberation Sans" w:hAnsi="Liberation Sans"/>
          <w:sz w:val="20"/>
          <w:szCs w:val="20"/>
          <w:rtl w:val="0"/>
        </w:rPr>
        <w:t xml:space="preserve">Esse processo se baseia em uma técnica chamada transfer learning (ou transferência de aprendizado), em que usamos um modelo já treinado para reconhecer rostos e refinamos esse conhecimento com novos dados (os movimentos que você define).</w:t>
      </w: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E o que tem por trás do </w:t>
      </w:r>
      <w:r w:rsidDel="00000000" w:rsidR="00000000" w:rsidRPr="00000000">
        <w:rPr>
          <w:rtl w:val="0"/>
        </w:rPr>
        <w:t xml:space="preserve">ChatGPT</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Fonts w:ascii="Liberation Sans" w:cs="Liberation Sans" w:eastAsia="Liberation Sans" w:hAnsi="Liberation Sans"/>
          <w:sz w:val="20"/>
          <w:szCs w:val="20"/>
          <w:rtl w:val="0"/>
        </w:rPr>
        <w:t xml:space="preserve">Um ponto de curiosidade comum é entender como modelos como o </w:t>
      </w:r>
      <w:r w:rsidDel="00000000" w:rsidR="00000000" w:rsidRPr="00000000">
        <w:rPr>
          <w:rFonts w:ascii="Liberation Sans" w:cs="Liberation Sans" w:eastAsia="Liberation Sans" w:hAnsi="Liberation Sans"/>
          <w:sz w:val="20"/>
          <w:szCs w:val="20"/>
          <w:rtl w:val="0"/>
        </w:rPr>
        <w:t xml:space="preserve">ChatGPT</w:t>
      </w:r>
      <w:r w:rsidDel="00000000" w:rsidR="00000000" w:rsidRPr="00000000">
        <w:rPr>
          <w:rFonts w:ascii="Liberation Sans" w:cs="Liberation Sans" w:eastAsia="Liberation Sans" w:hAnsi="Liberation Sans"/>
          <w:sz w:val="20"/>
          <w:szCs w:val="20"/>
          <w:rtl w:val="0"/>
        </w:rPr>
        <w:t xml:space="preserve"> funcionam. De forma resumida, eles combinam diversos modelos de ML especializados. Ao interpretar sua pergunta, o sistema entende sua intenção e direciona o processamento para o modelo mais adequado. Esse processo ocorre de forma transparente, e o resultado é a resposta contextualizada.</w:t>
      </w: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rtl w:val="0"/>
        </w:rPr>
        <w:t xml:space="preserve">O que vem pela frente</w:t>
      </w:r>
    </w:p>
    <w:p w:rsidR="00000000" w:rsidDel="00000000" w:rsidP="00000000" w:rsidRDefault="00000000" w:rsidRPr="00000000" w14:paraId="000000D1">
      <w:pPr>
        <w:rPr/>
      </w:pPr>
      <w:r w:rsidDel="00000000" w:rsidR="00000000" w:rsidRPr="00000000">
        <w:rPr>
          <w:rFonts w:ascii="Liberation Sans" w:cs="Liberation Sans" w:eastAsia="Liberation Sans" w:hAnsi="Liberation Sans"/>
          <w:sz w:val="20"/>
          <w:szCs w:val="20"/>
          <w:rtl w:val="0"/>
        </w:rPr>
        <w:t xml:space="preserve">Durante este módulo, você vai aprender os fundamentos do ML, DL e IA com foco em aplicação web. Vamos falar sobre tensores, redes neurais, como criar e treinar modelos do zero, e como aplicar tudo isso nos seus projetos.</w:t>
      </w:r>
      <w:r w:rsidDel="00000000" w:rsidR="00000000" w:rsidRPr="00000000">
        <w:rPr>
          <w:rtl w:val="0"/>
        </w:rPr>
      </w:r>
    </w:p>
    <w:p w:rsidR="00000000" w:rsidDel="00000000" w:rsidP="00000000" w:rsidRDefault="00000000" w:rsidRPr="00000000" w14:paraId="000000D2">
      <w:pPr>
        <w:rPr/>
      </w:pPr>
      <w:r w:rsidDel="00000000" w:rsidR="00000000" w:rsidRPr="00000000">
        <w:rPr>
          <w:rFonts w:ascii="Liberation Sans" w:cs="Liberation Sans" w:eastAsia="Liberation Sans" w:hAnsi="Liberation Sans"/>
          <w:sz w:val="20"/>
          <w:szCs w:val="20"/>
          <w:rtl w:val="0"/>
        </w:rPr>
        <w:t xml:space="preserve">A tecnologia já está madura, acessível e pronta para ser usada. E você vai aprender a usar exatamente a mesma biblioteca do exemplo do Pac-Man: 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Essa biblioteca não apenas permite a criação de modelos do zero, como também possibilita portar modelos treinados em Python para execução em navegadores ou no Node.js.</w:t>
      </w:r>
      <w:r w:rsidDel="00000000" w:rsidR="00000000" w:rsidRPr="00000000">
        <w:rPr>
          <w:rtl w:val="0"/>
        </w:rPr>
      </w:r>
    </w:p>
    <w:p w:rsidR="00000000" w:rsidDel="00000000" w:rsidP="00000000" w:rsidRDefault="00000000" w:rsidRPr="00000000" w14:paraId="000000D3">
      <w:pPr>
        <w:rPr/>
      </w:pPr>
      <w:r w:rsidDel="00000000" w:rsidR="00000000" w:rsidRPr="00000000">
        <w:rPr>
          <w:rFonts w:ascii="Liberation Sans" w:cs="Liberation Sans" w:eastAsia="Liberation Sans" w:hAnsi="Liberation Sans"/>
          <w:sz w:val="20"/>
          <w:szCs w:val="20"/>
          <w:rtl w:val="0"/>
        </w:rPr>
        <w:t xml:space="preserve">Ela é amplamente usada em aplicações de visão computacional, como reconhecimento facial, leitura de letras escritas à mão, identificação de objetos, entre outros. E é com ela que você vai trabalhar bastante nesse módulo.</w:t>
      </w:r>
      <w:r w:rsidDel="00000000" w:rsidR="00000000" w:rsidRPr="00000000">
        <w:rPr>
          <w:rtl w:val="0"/>
        </w:rPr>
      </w:r>
    </w:p>
    <w:p w:rsidR="00000000" w:rsidDel="00000000" w:rsidP="00000000" w:rsidRDefault="00000000" w:rsidRPr="00000000" w14:paraId="000000D4">
      <w:pPr>
        <w:rPr/>
      </w:pPr>
      <w:r w:rsidDel="00000000" w:rsidR="00000000" w:rsidRPr="00000000">
        <w:rPr>
          <w:rFonts w:ascii="Liberation Sans" w:cs="Liberation Sans" w:eastAsia="Liberation Sans" w:hAnsi="Liberation Sans"/>
          <w:sz w:val="20"/>
          <w:szCs w:val="20"/>
          <w:rtl w:val="0"/>
        </w:rPr>
        <w:t xml:space="preserve">Por fim, o mais importante: enquanto estuda, pense onde e como você pode aplicar esses conhecimentos. Essa é a melhor forma de fixar o aprendizado e criar projetos próprios com base nos conceitos aprendidos.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Leitura visual: relação entre os conceitos</w:t>
      </w:r>
    </w:p>
    <w:tbl>
      <w:tblPr>
        <w:tblStyle w:val="Table17"/>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0D7">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Conceito</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0D8">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Como aparece no material</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0D9">
            <w:pPr>
              <w:rPr/>
            </w:pPr>
            <w:r w:rsidDel="00000000" w:rsidR="00000000" w:rsidRPr="00000000">
              <w:rPr>
                <w:rFonts w:ascii="Liberation Sans" w:cs="Liberation Sans" w:eastAsia="Liberation Sans" w:hAnsi="Liberation Sans"/>
                <w:color w:val="1c2430"/>
                <w:sz w:val="17"/>
                <w:szCs w:val="17"/>
                <w:rtl w:val="0"/>
              </w:rPr>
              <w:t xml:space="preserve">Inteligência Artificial</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0DA">
            <w:pPr>
              <w:rPr/>
            </w:pPr>
            <w:r w:rsidDel="00000000" w:rsidR="00000000" w:rsidRPr="00000000">
              <w:rPr>
                <w:rFonts w:ascii="Liberation Sans" w:cs="Liberation Sans" w:eastAsia="Liberation Sans" w:hAnsi="Liberation Sans"/>
                <w:color w:val="1c2430"/>
                <w:sz w:val="17"/>
                <w:szCs w:val="17"/>
                <w:rtl w:val="0"/>
              </w:rPr>
              <w:t xml:space="preserve">Campo amplo de sistemas capazes de executar tarefas associadas à inteligência.</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0DB">
            <w:pPr>
              <w:rPr/>
            </w:pPr>
            <w:r w:rsidDel="00000000" w:rsidR="00000000" w:rsidRPr="00000000">
              <w:rPr>
                <w:rFonts w:ascii="Liberation Sans" w:cs="Liberation Sans" w:eastAsia="Liberation Sans" w:hAnsi="Liberation Sans"/>
                <w:color w:val="1c2430"/>
                <w:sz w:val="17"/>
                <w:szCs w:val="17"/>
                <w:rtl w:val="0"/>
              </w:rPr>
              <w:t xml:space="preserve">Machine Learning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0DC">
            <w:pPr>
              <w:rPr/>
            </w:pPr>
            <w:r w:rsidDel="00000000" w:rsidR="00000000" w:rsidRPr="00000000">
              <w:rPr>
                <w:rFonts w:ascii="Liberation Sans" w:cs="Liberation Sans" w:eastAsia="Liberation Sans" w:hAnsi="Liberation Sans"/>
                <w:color w:val="1c2430"/>
                <w:sz w:val="17"/>
                <w:szCs w:val="17"/>
                <w:rtl w:val="0"/>
              </w:rPr>
              <w:t xml:space="preserve">Subárea focada em aprender padrões e fazer previsões a partir de dados.</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0DD">
            <w:pPr>
              <w:rPr/>
            </w:pPr>
            <w:r w:rsidDel="00000000" w:rsidR="00000000" w:rsidRPr="00000000">
              <w:rPr>
                <w:rFonts w:ascii="Liberation Sans" w:cs="Liberation Sans" w:eastAsia="Liberation Sans" w:hAnsi="Liberation Sans"/>
                <w:color w:val="1c2430"/>
                <w:sz w:val="17"/>
                <w:szCs w:val="17"/>
                <w:rtl w:val="0"/>
              </w:rPr>
              <w:t xml:space="preserve">Deep Learning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0DE">
            <w:pPr>
              <w:rPr/>
            </w:pPr>
            <w:r w:rsidDel="00000000" w:rsidR="00000000" w:rsidRPr="00000000">
              <w:rPr>
                <w:rFonts w:ascii="Liberation Sans" w:cs="Liberation Sans" w:eastAsia="Liberation Sans" w:hAnsi="Liberation Sans"/>
                <w:color w:val="1c2430"/>
                <w:sz w:val="17"/>
                <w:szCs w:val="17"/>
                <w:rtl w:val="0"/>
              </w:rPr>
              <w:t xml:space="preserve">Especialização de ML baseada em redes neurais profundas para tarefas mais complexas.</w:t>
            </w:r>
            <w:r w:rsidDel="00000000" w:rsidR="00000000" w:rsidRPr="00000000">
              <w:rPr>
                <w:rtl w:val="0"/>
              </w:rPr>
            </w:r>
          </w:p>
        </w:tc>
      </w:tr>
    </w:tbl>
    <w:p w:rsidR="00000000" w:rsidDel="00000000" w:rsidP="00000000" w:rsidRDefault="00000000" w:rsidRPr="00000000" w14:paraId="000000DF">
      <w:pPr>
        <w:spacing w:after="80" w:lineRule="auto"/>
        <w:rPr/>
      </w:pPr>
      <w:r w:rsidDel="00000000" w:rsidR="00000000" w:rsidRPr="00000000">
        <w:rPr>
          <w:rtl w:val="0"/>
        </w:rPr>
      </w:r>
    </w:p>
    <w:tbl>
      <w:tblPr>
        <w:tblStyle w:val="Table18"/>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0E0">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0E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que é Inteligência Artificial? sem consultar o material?</w:t>
            </w:r>
            <w:r w:rsidDel="00000000" w:rsidR="00000000" w:rsidRPr="00000000">
              <w:rPr>
                <w:rtl w:val="0"/>
              </w:rPr>
            </w:r>
          </w:p>
          <w:p w:rsidR="00000000" w:rsidDel="00000000" w:rsidP="00000000" w:rsidRDefault="00000000" w:rsidRPr="00000000" w14:paraId="000000E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machine Learning: o coração da IA moderna sem consultar o material?</w:t>
            </w:r>
            <w:r w:rsidDel="00000000" w:rsidR="00000000" w:rsidRPr="00000000">
              <w:rPr>
                <w:rtl w:val="0"/>
              </w:rPr>
            </w:r>
          </w:p>
          <w:p w:rsidR="00000000" w:rsidDel="00000000" w:rsidP="00000000" w:rsidRDefault="00000000" w:rsidRPr="00000000" w14:paraId="000000E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w:t>
            </w:r>
            <w:r w:rsidDel="00000000" w:rsidR="00000000" w:rsidRPr="00000000">
              <w:rPr>
                <w:sz w:val="19"/>
                <w:szCs w:val="19"/>
                <w:rtl w:val="0"/>
              </w:rPr>
              <w:t xml:space="preserve">Deep</w:t>
            </w:r>
            <w:r w:rsidDel="00000000" w:rsidR="00000000" w:rsidRPr="00000000">
              <w:rPr>
                <w:rFonts w:ascii="Liberation Sans" w:cs="Liberation Sans" w:eastAsia="Liberation Sans" w:hAnsi="Liberation Sans"/>
                <w:color w:val="1c2430"/>
                <w:sz w:val="19"/>
                <w:szCs w:val="19"/>
                <w:rtl w:val="0"/>
              </w:rPr>
              <w:t xml:space="preserve"> Learning: uma especialização poderosa sem consultar o material?</w:t>
            </w:r>
            <w:r w:rsidDel="00000000" w:rsidR="00000000" w:rsidRPr="00000000">
              <w:rPr>
                <w:rtl w:val="0"/>
              </w:rPr>
            </w:r>
          </w:p>
        </w:tc>
      </w:tr>
    </w:tbl>
    <w:p w:rsidR="00000000" w:rsidDel="00000000" w:rsidP="00000000" w:rsidRDefault="00000000" w:rsidRPr="00000000" w14:paraId="000000E4">
      <w:pPr>
        <w:spacing w:after="120" w:lineRule="auto"/>
        <w:rPr/>
      </w:pPr>
      <w:r w:rsidDel="00000000" w:rsidR="00000000" w:rsidRPr="00000000">
        <w:rPr>
          <w:rtl w:val="0"/>
        </w:rPr>
      </w:r>
    </w:p>
    <w:tbl>
      <w:tblPr>
        <w:tblStyle w:val="Table19"/>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0E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0E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0E7">
      <w:pPr>
        <w:spacing w:after="120" w:lineRule="auto"/>
        <w:rPr/>
      </w:pPr>
      <w:r w:rsidDel="00000000" w:rsidR="00000000" w:rsidRPr="00000000">
        <w:rPr>
          <w:rtl w:val="0"/>
        </w:rPr>
      </w:r>
    </w:p>
    <w:tbl>
      <w:tblPr>
        <w:tblStyle w:val="Table20"/>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0E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0E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que é Inteligência Artificial?.</w:t>
            </w:r>
            <w:r w:rsidDel="00000000" w:rsidR="00000000" w:rsidRPr="00000000">
              <w:rPr>
                <w:rtl w:val="0"/>
              </w:rPr>
            </w:r>
          </w:p>
          <w:p w:rsidR="00000000" w:rsidDel="00000000" w:rsidP="00000000" w:rsidRDefault="00000000" w:rsidRPr="00000000" w14:paraId="000000E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Machine Learning: o coração da IA moderna.</w:t>
            </w:r>
            <w:r w:rsidDel="00000000" w:rsidR="00000000" w:rsidRPr="00000000">
              <w:rPr>
                <w:rtl w:val="0"/>
              </w:rPr>
            </w:r>
          </w:p>
          <w:p w:rsidR="00000000" w:rsidDel="00000000" w:rsidP="00000000" w:rsidRDefault="00000000" w:rsidRPr="00000000" w14:paraId="000000E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Deep Learning: uma especialização poderosa.</w:t>
            </w:r>
            <w:r w:rsidDel="00000000" w:rsidR="00000000" w:rsidRPr="00000000">
              <w:rPr>
                <w:rtl w:val="0"/>
              </w:rPr>
            </w:r>
          </w:p>
          <w:p w:rsidR="00000000" w:rsidDel="00000000" w:rsidP="00000000" w:rsidRDefault="00000000" w:rsidRPr="00000000" w14:paraId="000000E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 aplicação prática no navegador.</w:t>
            </w:r>
            <w:r w:rsidDel="00000000" w:rsidR="00000000" w:rsidRPr="00000000">
              <w:rPr>
                <w:rtl w:val="0"/>
              </w:rPr>
            </w:r>
          </w:p>
        </w:tc>
      </w:tr>
    </w:tbl>
    <w:p w:rsidR="00000000" w:rsidDel="00000000" w:rsidP="00000000" w:rsidRDefault="00000000" w:rsidRPr="00000000" w14:paraId="000000ED">
      <w:pPr>
        <w:spacing w:after="120" w:lineRule="auto"/>
        <w:rPr/>
      </w:pPr>
      <w:r w:rsidDel="00000000" w:rsidR="00000000" w:rsidRPr="00000000">
        <w:rPr>
          <w:rtl w:val="0"/>
        </w:rPr>
      </w:r>
    </w:p>
    <w:bookmarkStart w:colFirst="0" w:colLast="0" w:name="bookmark=id.gfy1uuffo84e" w:id="6"/>
    <w:bookmarkEnd w:id="6"/>
    <w:p w:rsidR="00000000" w:rsidDel="00000000" w:rsidP="00000000" w:rsidRDefault="00000000" w:rsidRPr="00000000" w14:paraId="000000EE">
      <w:pPr>
        <w:pStyle w:val="Heading2"/>
        <w:pageBreakBefore w:val="0"/>
        <w:rPr/>
      </w:pPr>
      <w:r w:rsidDel="00000000" w:rsidR="00000000" w:rsidRPr="00000000">
        <w:rPr>
          <w:rtl w:val="0"/>
        </w:rPr>
        <w:t xml:space="preserve">Aula 2: Teachable Machine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tqgory01oaa">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2</w:t>
        </w:r>
      </w:hyperlink>
      <w:r w:rsidDel="00000000" w:rsidR="00000000" w:rsidRPr="00000000">
        <w:rPr>
          <w:rtl w:val="0"/>
        </w:rPr>
      </w:r>
    </w:p>
    <w:tbl>
      <w:tblPr>
        <w:tblStyle w:val="Table21"/>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0F0">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0F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criando seu primeiro modelo com a webcam</w:t>
            </w:r>
            <w:r w:rsidDel="00000000" w:rsidR="00000000" w:rsidRPr="00000000">
              <w:rPr>
                <w:rtl w:val="0"/>
              </w:rPr>
            </w:r>
          </w:p>
          <w:p w:rsidR="00000000" w:rsidDel="00000000" w:rsidP="00000000" w:rsidRDefault="00000000" w:rsidRPr="00000000" w14:paraId="000000F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exportando e usando o modelo</w:t>
            </w:r>
            <w:r w:rsidDel="00000000" w:rsidR="00000000" w:rsidRPr="00000000">
              <w:rPr>
                <w:rtl w:val="0"/>
              </w:rPr>
            </w:r>
          </w:p>
          <w:p w:rsidR="00000000" w:rsidDel="00000000" w:rsidP="00000000" w:rsidRDefault="00000000" w:rsidRPr="00000000" w14:paraId="000000F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aplicando com bases reais do Kaggle</w:t>
            </w:r>
            <w:r w:rsidDel="00000000" w:rsidR="00000000" w:rsidRPr="00000000">
              <w:rPr>
                <w:rtl w:val="0"/>
              </w:rPr>
            </w:r>
          </w:p>
        </w:tc>
      </w:tr>
    </w:tbl>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Visão geral</w:t>
      </w:r>
    </w:p>
    <w:p w:rsidR="00000000" w:rsidDel="00000000" w:rsidP="00000000" w:rsidRDefault="00000000" w:rsidRPr="00000000" w14:paraId="000000F6">
      <w:pPr>
        <w:rPr/>
      </w:pPr>
      <w:r w:rsidDel="00000000" w:rsidR="00000000" w:rsidRPr="00000000">
        <w:rPr>
          <w:rFonts w:ascii="Liberation Sans" w:cs="Liberation Sans" w:eastAsia="Liberation Sans" w:hAnsi="Liberation Sans"/>
          <w:sz w:val="20"/>
          <w:szCs w:val="20"/>
          <w:rtl w:val="0"/>
        </w:rPr>
        <w:t xml:space="preserve">Nesta aula, apresento o Teachable Machine, uma ferramenta gratuita do Google que permite treinar modelos de Machine Learning de forma extremamente intuitiva, sem escrever uma linha de código. Com ele, é possível usar dados de imagem, áudio ou webcam para identificar padrões e classificar objetos, gestos ou sons.</w:t>
      </w:r>
      <w:r w:rsidDel="00000000" w:rsidR="00000000" w:rsidRPr="00000000">
        <w:rPr>
          <w:rtl w:val="0"/>
        </w:rPr>
      </w:r>
    </w:p>
    <w:p w:rsidR="00000000" w:rsidDel="00000000" w:rsidP="00000000" w:rsidRDefault="00000000" w:rsidRPr="00000000" w14:paraId="000000F7">
      <w:pPr>
        <w:rPr/>
      </w:pPr>
      <w:r w:rsidDel="00000000" w:rsidR="00000000" w:rsidRPr="00000000">
        <w:rPr>
          <w:rFonts w:ascii="Liberation Sans" w:cs="Liberation Sans" w:eastAsia="Liberation Sans" w:hAnsi="Liberation Sans"/>
          <w:sz w:val="20"/>
          <w:szCs w:val="20"/>
          <w:rtl w:val="0"/>
        </w:rPr>
        <w:t xml:space="preserve">Começamos explorando a interface da ferramenta, que suporta frameworks como Arduino, Node.js, P5.js e, claro,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A proposta inicial é mostrar que qualquer pessoa pode treinar um modelo simples, exportá-lo em HTML e integrá-lo em um site.</w:t>
      </w: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Criando seu primeiro modelo com a webcam</w:t>
      </w:r>
    </w:p>
    <w:p w:rsidR="00000000" w:rsidDel="00000000" w:rsidP="00000000" w:rsidRDefault="00000000" w:rsidRPr="00000000" w14:paraId="000000F9">
      <w:pPr>
        <w:rPr/>
      </w:pPr>
      <w:r w:rsidDel="00000000" w:rsidR="00000000" w:rsidRPr="00000000">
        <w:rPr>
          <w:rFonts w:ascii="Liberation Sans" w:cs="Liberation Sans" w:eastAsia="Liberation Sans" w:hAnsi="Liberation Sans"/>
          <w:sz w:val="20"/>
          <w:szCs w:val="20"/>
          <w:rtl w:val="0"/>
        </w:rPr>
        <w:t xml:space="preserve">A primeira demonstração prática foi baseada em imagens capturadas pela webcam. Treinamos o modelo com três objetos físicos: uma garrafa, um controle remoto e um relógio. Para cada item, criei uma classe, capturei várias imagens em diferentes ângulos e </w:t>
      </w:r>
      <w:r w:rsidDel="00000000" w:rsidR="00000000" w:rsidRPr="00000000">
        <w:rPr>
          <w:rFonts w:ascii="Liberation Sans" w:cs="Liberation Sans" w:eastAsia="Liberation Sans" w:hAnsi="Liberation Sans"/>
          <w:sz w:val="20"/>
          <w:szCs w:val="20"/>
          <w:rtl w:val="0"/>
        </w:rPr>
        <w:t xml:space="preserve">iluminações</w:t>
      </w:r>
      <w:r w:rsidDel="00000000" w:rsidR="00000000" w:rsidRPr="00000000">
        <w:rPr>
          <w:rFonts w:ascii="Liberation Sans" w:cs="Liberation Sans" w:eastAsia="Liberation Sans" w:hAnsi="Liberation Sans"/>
          <w:sz w:val="20"/>
          <w:szCs w:val="20"/>
          <w:rtl w:val="0"/>
        </w:rPr>
        <w:t xml:space="preserve">, e usei a função de gravação da webcam para coletar exemplos visuais.</w:t>
      </w:r>
      <w:r w:rsidDel="00000000" w:rsidR="00000000" w:rsidRPr="00000000">
        <w:rPr>
          <w:rtl w:val="0"/>
        </w:rPr>
      </w:r>
    </w:p>
    <w:p w:rsidR="00000000" w:rsidDel="00000000" w:rsidP="00000000" w:rsidRDefault="00000000" w:rsidRPr="00000000" w14:paraId="000000FA">
      <w:pPr>
        <w:rPr/>
      </w:pPr>
      <w:r w:rsidDel="00000000" w:rsidR="00000000" w:rsidRPr="00000000">
        <w:rPr>
          <w:rFonts w:ascii="Liberation Sans" w:cs="Liberation Sans" w:eastAsia="Liberation Sans" w:hAnsi="Liberation Sans"/>
          <w:sz w:val="20"/>
          <w:szCs w:val="20"/>
          <w:rtl w:val="0"/>
        </w:rPr>
        <w:t xml:space="preserve">O modelo foi treinado diretamente no navegador e, após o treinamento, testamos a precisão da classificação. Os resultados foram surpreendentes: o modelo identificou corretamente todos os objetos, inclusive quando rotacionados ou parcialmente fora do centro da imagem.</w:t>
      </w:r>
      <w:r w:rsidDel="00000000" w:rsidR="00000000" w:rsidRPr="00000000">
        <w:rPr>
          <w:rtl w:val="0"/>
        </w:rPr>
      </w:r>
    </w:p>
    <w:p w:rsidR="00000000" w:rsidDel="00000000" w:rsidP="00000000" w:rsidRDefault="00000000" w:rsidRPr="00000000" w14:paraId="000000FB">
      <w:pPr>
        <w:rPr/>
      </w:pPr>
      <w:r w:rsidDel="00000000" w:rsidR="00000000" w:rsidRPr="00000000">
        <w:rPr>
          <w:rFonts w:ascii="Liberation Sans" w:cs="Liberation Sans" w:eastAsia="Liberation Sans" w:hAnsi="Liberation Sans"/>
          <w:sz w:val="20"/>
          <w:szCs w:val="20"/>
          <w:rtl w:val="0"/>
        </w:rPr>
        <w:t xml:space="preserve">Esse processo demonstra o conceito de reconhecimento de padrões visuais, mostrando que, mesmo sem backend ou infraestrutura complexa, é possível criar modelos funcionais com recursos simples.</w:t>
      </w: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Exportando e usando o modelo</w:t>
      </w:r>
    </w:p>
    <w:p w:rsidR="00000000" w:rsidDel="00000000" w:rsidP="00000000" w:rsidRDefault="00000000" w:rsidRPr="00000000" w14:paraId="000000FD">
      <w:pPr>
        <w:rPr/>
      </w:pPr>
      <w:r w:rsidDel="00000000" w:rsidR="00000000" w:rsidRPr="00000000">
        <w:rPr>
          <w:rFonts w:ascii="Liberation Sans" w:cs="Liberation Sans" w:eastAsia="Liberation Sans" w:hAnsi="Liberation Sans"/>
          <w:sz w:val="20"/>
          <w:szCs w:val="20"/>
          <w:rtl w:val="0"/>
        </w:rPr>
        <w:t xml:space="preserve">Após o treinamento, é possível exportar o modelo como um arquivo HTML. Esse arquivo inclui todo o código necessário para executar o modelo no navegador, incluindo o uso da webcam para novas predições em tempo real. Você pode usar esse modelo em projetos práticos, como detectar objetos específicos e disparar ações automatizadas, como abrir uma porta ou acionar um alarme.</w:t>
      </w: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Aplicando com bases reais do Kaggle</w:t>
      </w:r>
    </w:p>
    <w:p w:rsidR="00000000" w:rsidDel="00000000" w:rsidP="00000000" w:rsidRDefault="00000000" w:rsidRPr="00000000" w14:paraId="000000FF">
      <w:pPr>
        <w:rPr/>
      </w:pPr>
      <w:r w:rsidDel="00000000" w:rsidR="00000000" w:rsidRPr="00000000">
        <w:rPr>
          <w:rFonts w:ascii="Liberation Sans" w:cs="Liberation Sans" w:eastAsia="Liberation Sans" w:hAnsi="Liberation Sans"/>
          <w:sz w:val="20"/>
          <w:szCs w:val="20"/>
          <w:rtl w:val="0"/>
        </w:rPr>
        <w:t xml:space="preserve">Na segunda parte da aula, trouxemos um exemplo mais próximo da realidade de projetos profissionais. Utilizei uma base de dados pública do Kaggle contendo quase 8 mil imagens de diferentes raças de cachorros, com divisão entre dados de treinamento, validação e teste.</w:t>
      </w:r>
      <w:r w:rsidDel="00000000" w:rsidR="00000000" w:rsidRPr="00000000">
        <w:rPr>
          <w:rtl w:val="0"/>
        </w:rPr>
      </w:r>
    </w:p>
    <w:p w:rsidR="00000000" w:rsidDel="00000000" w:rsidP="00000000" w:rsidRDefault="00000000" w:rsidRPr="00000000" w14:paraId="00000100">
      <w:pPr>
        <w:rPr/>
      </w:pPr>
      <w:r w:rsidDel="00000000" w:rsidR="00000000" w:rsidRPr="00000000">
        <w:rPr>
          <w:rFonts w:ascii="Liberation Sans" w:cs="Liberation Sans" w:eastAsia="Liberation Sans" w:hAnsi="Liberation Sans"/>
          <w:sz w:val="20"/>
          <w:szCs w:val="20"/>
          <w:rtl w:val="0"/>
        </w:rPr>
        <w:t xml:space="preserve">O processo envolveu o upload das imagens organizadas em pastas (uma para cada raça) no Teachable Machine. Treinamos o modelo com diversas classes, e em seguida testamos com imagens do conjunto de teste, que nunca haviam sido vistas pelo modelo. O desempenho foi preciso: o modelo foi capaz de identificar corretamente as raças conhecidas e, nos casos de imagens fora do treinamento, indicava a classe mais próxima com base na similaridade.</w:t>
      </w:r>
      <w:r w:rsidDel="00000000" w:rsidR="00000000" w:rsidRPr="00000000">
        <w:rPr>
          <w:rtl w:val="0"/>
        </w:rPr>
      </w:r>
    </w:p>
    <w:p w:rsidR="00000000" w:rsidDel="00000000" w:rsidP="00000000" w:rsidRDefault="00000000" w:rsidRPr="00000000" w14:paraId="00000101">
      <w:pPr>
        <w:pStyle w:val="Heading3"/>
        <w:rPr/>
      </w:pPr>
      <w:r w:rsidDel="00000000" w:rsidR="00000000" w:rsidRPr="00000000">
        <w:rPr>
          <w:rtl w:val="0"/>
        </w:rPr>
        <w:t xml:space="preserve">Esse experimento destaca dois conceitos-chave: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Generalização: o modelo consegue fazer previsões precisas com dados que nunca viu, desde que os exemplos de treinamento sejam representativos.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Transfer learning: mesmo com uma pequena quantidade de dados, é possível aproveitar modelos pré-existentes para refinar o aprendizado, como vimos com o uso do modelo base para reconhecimento facial.</w:t>
      </w:r>
    </w:p>
    <w:p w:rsidR="00000000" w:rsidDel="00000000" w:rsidP="00000000" w:rsidRDefault="00000000" w:rsidRPr="00000000" w14:paraId="00000104">
      <w:pPr>
        <w:pStyle w:val="Heading3"/>
        <w:rPr/>
      </w:pPr>
      <w:r w:rsidDel="00000000" w:rsidR="00000000" w:rsidRPr="00000000">
        <w:rPr>
          <w:rtl w:val="0"/>
        </w:rPr>
        <w:t xml:space="preserve">Possibilidades e aplicações práticas</w:t>
      </w:r>
    </w:p>
    <w:p w:rsidR="00000000" w:rsidDel="00000000" w:rsidP="00000000" w:rsidRDefault="00000000" w:rsidRPr="00000000" w14:paraId="00000105">
      <w:pPr>
        <w:rPr/>
      </w:pPr>
      <w:r w:rsidDel="00000000" w:rsidR="00000000" w:rsidRPr="00000000">
        <w:rPr>
          <w:rFonts w:ascii="Liberation Sans" w:cs="Liberation Sans" w:eastAsia="Liberation Sans" w:hAnsi="Liberation Sans"/>
          <w:sz w:val="20"/>
          <w:szCs w:val="20"/>
          <w:rtl w:val="0"/>
        </w:rPr>
        <w:t xml:space="preserve">As aplicações vão muito além de jogos ou experimentos pessoais. Com um modelo treinado, é possível, por exemplo, identificar quando um animal de estimação está presente em determinado local e acionar um alimentador automático. Também é viável reconhecer pessoas específicas com base em gestos, voz ou expressões.</w:t>
      </w:r>
      <w:r w:rsidDel="00000000" w:rsidR="00000000" w:rsidRPr="00000000">
        <w:rPr>
          <w:rtl w:val="0"/>
        </w:rPr>
      </w:r>
    </w:p>
    <w:p w:rsidR="00000000" w:rsidDel="00000000" w:rsidP="00000000" w:rsidRDefault="00000000" w:rsidRPr="00000000" w14:paraId="00000106">
      <w:pPr>
        <w:rPr/>
      </w:pPr>
      <w:r w:rsidDel="00000000" w:rsidR="00000000" w:rsidRPr="00000000">
        <w:rPr>
          <w:rFonts w:ascii="Liberation Sans" w:cs="Liberation Sans" w:eastAsia="Liberation Sans" w:hAnsi="Liberation Sans"/>
          <w:sz w:val="20"/>
          <w:szCs w:val="20"/>
          <w:rtl w:val="0"/>
        </w:rPr>
        <w:t xml:space="preserve">A chave é alimentar o modelo com muitos exemplos e garantir que as classes estejam bem representadas. Em projetos reais, é comum usar scripts para fazer upload massivo de dados e automatizar etapas do processo de treinamento.</w:t>
      </w: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Conclusão e desafio</w:t>
      </w:r>
    </w:p>
    <w:p w:rsidR="00000000" w:rsidDel="00000000" w:rsidP="00000000" w:rsidRDefault="00000000" w:rsidRPr="00000000" w14:paraId="00000108">
      <w:pPr>
        <w:rPr/>
      </w:pPr>
      <w:r w:rsidDel="00000000" w:rsidR="00000000" w:rsidRPr="00000000">
        <w:rPr>
          <w:rFonts w:ascii="Liberation Sans" w:cs="Liberation Sans" w:eastAsia="Liberation Sans" w:hAnsi="Liberation Sans"/>
          <w:sz w:val="20"/>
          <w:szCs w:val="20"/>
          <w:rtl w:val="0"/>
        </w:rPr>
        <w:t xml:space="preserve">Finalizei a aula com um desafio: explorar o Kaggle, encontrar uma base de dados de seu interesse e treinar um modelo personalizado usando o Teachable Machine. É um excelente exercício para entender como a IA aprende e como você pode adaptá-la para problemas reais.</w:t>
      </w:r>
      <w:r w:rsidDel="00000000" w:rsidR="00000000" w:rsidRPr="00000000">
        <w:rPr>
          <w:rtl w:val="0"/>
        </w:rPr>
      </w:r>
    </w:p>
    <w:p w:rsidR="00000000" w:rsidDel="00000000" w:rsidP="00000000" w:rsidRDefault="00000000" w:rsidRPr="00000000" w14:paraId="00000109">
      <w:pPr>
        <w:rPr/>
      </w:pPr>
      <w:r w:rsidDel="00000000" w:rsidR="00000000" w:rsidRPr="00000000">
        <w:rPr>
          <w:rFonts w:ascii="Liberation Sans" w:cs="Liberation Sans" w:eastAsia="Liberation Sans" w:hAnsi="Liberation Sans"/>
          <w:sz w:val="20"/>
          <w:szCs w:val="20"/>
          <w:rtl w:val="0"/>
        </w:rPr>
        <w:t xml:space="preserve">O mais importante é entender que, com ferramentas acessíveis como essa, você já pode construir soluções baseadas em IA, testá-las no navegador e aplicar esses conhecimentos nos seus projetos profissionais.</w:t>
      </w:r>
      <w:r w:rsidDel="00000000" w:rsidR="00000000" w:rsidRPr="00000000">
        <w:rPr>
          <w:rtl w:val="0"/>
        </w:rPr>
      </w:r>
    </w:p>
    <w:p w:rsidR="00000000" w:rsidDel="00000000" w:rsidP="00000000" w:rsidRDefault="00000000" w:rsidRPr="00000000" w14:paraId="0000010A">
      <w:pPr>
        <w:rPr/>
      </w:pPr>
      <w:r w:rsidDel="00000000" w:rsidR="00000000" w:rsidRPr="00000000">
        <w:rPr>
          <w:rFonts w:ascii="Liberation Sans" w:cs="Liberation Sans" w:eastAsia="Liberation Sans" w:hAnsi="Liberation Sans"/>
          <w:sz w:val="20"/>
          <w:szCs w:val="20"/>
          <w:rtl w:val="0"/>
        </w:rPr>
        <w:t xml:space="preserve">Na próxima aula, voltaremos ao foco em conceitos para fortalecer ainda mais sua base teórica.</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Seguimos!</w:t>
      </w:r>
      <w:r w:rsidDel="00000000" w:rsidR="00000000" w:rsidRPr="00000000">
        <w:rPr>
          <w:rtl w:val="0"/>
        </w:rPr>
      </w:r>
    </w:p>
    <w:tbl>
      <w:tblPr>
        <w:tblStyle w:val="Table22"/>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10C">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10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criando seu primeiro modelo com a webcam sem consultar o material?</w:t>
            </w:r>
            <w:r w:rsidDel="00000000" w:rsidR="00000000" w:rsidRPr="00000000">
              <w:rPr>
                <w:rtl w:val="0"/>
              </w:rPr>
            </w:r>
          </w:p>
          <w:p w:rsidR="00000000" w:rsidDel="00000000" w:rsidP="00000000" w:rsidRDefault="00000000" w:rsidRPr="00000000" w14:paraId="0000010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exportando e usando o modelo sem consultar o material?</w:t>
            </w:r>
            <w:r w:rsidDel="00000000" w:rsidR="00000000" w:rsidRPr="00000000">
              <w:rPr>
                <w:rtl w:val="0"/>
              </w:rPr>
            </w:r>
          </w:p>
          <w:p w:rsidR="00000000" w:rsidDel="00000000" w:rsidP="00000000" w:rsidRDefault="00000000" w:rsidRPr="00000000" w14:paraId="0000010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aplicando </w:t>
            </w:r>
            <w:r w:rsidDel="00000000" w:rsidR="00000000" w:rsidRPr="00000000">
              <w:rPr>
                <w:rFonts w:ascii="Liberation Sans" w:cs="Liberation Sans" w:eastAsia="Liberation Sans" w:hAnsi="Liberation Sans"/>
                <w:color w:val="1c2430"/>
                <w:sz w:val="19"/>
                <w:szCs w:val="19"/>
                <w:rtl w:val="0"/>
              </w:rPr>
              <w:t xml:space="preserve">com</w:t>
            </w:r>
            <w:r w:rsidDel="00000000" w:rsidR="00000000" w:rsidRPr="00000000">
              <w:rPr>
                <w:rFonts w:ascii="Liberation Sans" w:cs="Liberation Sans" w:eastAsia="Liberation Sans" w:hAnsi="Liberation Sans"/>
                <w:color w:val="1c2430"/>
                <w:sz w:val="19"/>
                <w:szCs w:val="19"/>
                <w:rtl w:val="0"/>
              </w:rPr>
              <w:t xml:space="preserve"> bases reais do Kaggle sem consultar o material?</w:t>
            </w:r>
            <w:r w:rsidDel="00000000" w:rsidR="00000000" w:rsidRPr="00000000">
              <w:rPr>
                <w:rtl w:val="0"/>
              </w:rPr>
            </w:r>
          </w:p>
        </w:tc>
      </w:tr>
    </w:tbl>
    <w:p w:rsidR="00000000" w:rsidDel="00000000" w:rsidP="00000000" w:rsidRDefault="00000000" w:rsidRPr="00000000" w14:paraId="00000110">
      <w:pPr>
        <w:spacing w:after="120" w:lineRule="auto"/>
        <w:rPr/>
      </w:pPr>
      <w:r w:rsidDel="00000000" w:rsidR="00000000" w:rsidRPr="00000000">
        <w:rPr>
          <w:rtl w:val="0"/>
        </w:rPr>
      </w:r>
    </w:p>
    <w:tbl>
      <w:tblPr>
        <w:tblStyle w:val="Table23"/>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11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11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113">
      <w:pPr>
        <w:spacing w:after="120" w:lineRule="auto"/>
        <w:rPr/>
      </w:pPr>
      <w:r w:rsidDel="00000000" w:rsidR="00000000" w:rsidRPr="00000000">
        <w:rPr>
          <w:rtl w:val="0"/>
        </w:rPr>
      </w:r>
    </w:p>
    <w:tbl>
      <w:tblPr>
        <w:tblStyle w:val="Table24"/>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114">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11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Criando seu primeiro modelo com a webcam.</w:t>
            </w:r>
            <w:r w:rsidDel="00000000" w:rsidR="00000000" w:rsidRPr="00000000">
              <w:rPr>
                <w:rtl w:val="0"/>
              </w:rPr>
            </w:r>
          </w:p>
          <w:p w:rsidR="00000000" w:rsidDel="00000000" w:rsidP="00000000" w:rsidRDefault="00000000" w:rsidRPr="00000000" w14:paraId="0000011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Exportando e usando o modelo.</w:t>
            </w:r>
            <w:r w:rsidDel="00000000" w:rsidR="00000000" w:rsidRPr="00000000">
              <w:rPr>
                <w:rtl w:val="0"/>
              </w:rPr>
            </w:r>
          </w:p>
          <w:p w:rsidR="00000000" w:rsidDel="00000000" w:rsidP="00000000" w:rsidRDefault="00000000" w:rsidRPr="00000000" w14:paraId="0000011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Aplicando com bases reais do Kaggle.</w:t>
            </w:r>
            <w:r w:rsidDel="00000000" w:rsidR="00000000" w:rsidRPr="00000000">
              <w:rPr>
                <w:rtl w:val="0"/>
              </w:rPr>
            </w:r>
          </w:p>
          <w:p w:rsidR="00000000" w:rsidDel="00000000" w:rsidP="00000000" w:rsidRDefault="00000000" w:rsidRPr="00000000" w14:paraId="0000011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Esse experimento destaca dois conceitos-chave:.</w:t>
            </w:r>
            <w:r w:rsidDel="00000000" w:rsidR="00000000" w:rsidRPr="00000000">
              <w:rPr>
                <w:rtl w:val="0"/>
              </w:rPr>
            </w:r>
          </w:p>
        </w:tc>
      </w:tr>
    </w:tbl>
    <w:p w:rsidR="00000000" w:rsidDel="00000000" w:rsidP="00000000" w:rsidRDefault="00000000" w:rsidRPr="00000000" w14:paraId="00000119">
      <w:pPr>
        <w:spacing w:after="120" w:lineRule="auto"/>
        <w:rPr/>
      </w:pPr>
      <w:r w:rsidDel="00000000" w:rsidR="00000000" w:rsidRPr="00000000">
        <w:rPr>
          <w:rtl w:val="0"/>
        </w:rPr>
      </w:r>
    </w:p>
    <w:bookmarkStart w:colFirst="0" w:colLast="0" w:name="bookmark=id.s8romn8p4u0k" w:id="7"/>
    <w:bookmarkEnd w:id="7"/>
    <w:p w:rsidR="00000000" w:rsidDel="00000000" w:rsidP="00000000" w:rsidRDefault="00000000" w:rsidRPr="00000000" w14:paraId="0000011A">
      <w:pPr>
        <w:pStyle w:val="Heading2"/>
        <w:pageBreakBefore w:val="0"/>
        <w:rPr/>
      </w:pPr>
      <w:r w:rsidDel="00000000" w:rsidR="00000000" w:rsidRPr="00000000">
        <w:rPr>
          <w:rtl w:val="0"/>
        </w:rPr>
        <w:t xml:space="preserve">Aula 3: Conceito de redes neurais e como elas aprendem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tqgory01oaa">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2</w:t>
        </w:r>
      </w:hyperlink>
      <w:r w:rsidDel="00000000" w:rsidR="00000000" w:rsidRPr="00000000">
        <w:rPr>
          <w:rtl w:val="0"/>
        </w:rPr>
      </w:r>
    </w:p>
    <w:tbl>
      <w:tblPr>
        <w:tblStyle w:val="Table25"/>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11C">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11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transformando objetos em tensores</w:t>
            </w:r>
            <w:r w:rsidDel="00000000" w:rsidR="00000000" w:rsidRPr="00000000">
              <w:rPr>
                <w:rtl w:val="0"/>
              </w:rPr>
            </w:r>
          </w:p>
          <w:p w:rsidR="00000000" w:rsidDel="00000000" w:rsidP="00000000" w:rsidRDefault="00000000" w:rsidRPr="00000000" w14:paraId="0000011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normalização e one-hot encoding</w:t>
            </w:r>
            <w:r w:rsidDel="00000000" w:rsidR="00000000" w:rsidRPr="00000000">
              <w:rPr>
                <w:rtl w:val="0"/>
              </w:rPr>
            </w:r>
          </w:p>
          <w:p w:rsidR="00000000" w:rsidDel="00000000" w:rsidP="00000000" w:rsidRDefault="00000000" w:rsidRPr="00000000" w14:paraId="0000011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entendendo as redes neurais</w:t>
            </w:r>
            <w:r w:rsidDel="00000000" w:rsidR="00000000" w:rsidRPr="00000000">
              <w:rPr>
                <w:rtl w:val="0"/>
              </w:rPr>
            </w:r>
          </w:p>
        </w:tc>
      </w:tr>
    </w:tbl>
    <w:p w:rsidR="00000000" w:rsidDel="00000000" w:rsidP="00000000" w:rsidRDefault="00000000" w:rsidRPr="00000000" w14:paraId="00000120">
      <w:pPr>
        <w:spacing w:after="120" w:lineRule="auto"/>
        <w:rPr/>
      </w:pPr>
      <w:r w:rsidDel="00000000" w:rsidR="00000000" w:rsidRPr="00000000">
        <w:rPr>
          <w:rtl w:val="0"/>
        </w:rPr>
      </w:r>
    </w:p>
    <w:p w:rsidR="00000000" w:rsidDel="00000000" w:rsidP="00000000" w:rsidRDefault="00000000" w:rsidRPr="00000000" w14:paraId="00000121">
      <w:pPr>
        <w:pStyle w:val="Heading3"/>
        <w:rPr/>
      </w:pPr>
      <w:r w:rsidDel="00000000" w:rsidR="00000000" w:rsidRPr="00000000">
        <w:rPr>
          <w:rtl w:val="0"/>
        </w:rPr>
        <w:t xml:space="preserve">Visão geral</w:t>
      </w:r>
    </w:p>
    <w:p w:rsidR="00000000" w:rsidDel="00000000" w:rsidP="00000000" w:rsidRDefault="00000000" w:rsidRPr="00000000" w14:paraId="00000122">
      <w:pPr>
        <w:rPr/>
      </w:pPr>
      <w:r w:rsidDel="00000000" w:rsidR="00000000" w:rsidRPr="00000000">
        <w:rPr>
          <w:rFonts w:ascii="Liberation Sans" w:cs="Liberation Sans" w:eastAsia="Liberation Sans" w:hAnsi="Liberation Sans"/>
          <w:sz w:val="20"/>
          <w:szCs w:val="20"/>
          <w:rtl w:val="0"/>
        </w:rPr>
        <w:t xml:space="preserve">Nesta aula, nos aprofundamos nos fundamentos de como uma rede neural funciona, desde a transformação dos dados em tensores até o processo de treinamento, explicando detalhadamente o que acontece entre a entrada e a saída de um modelo de IA.</w:t>
      </w:r>
      <w:r w:rsidDel="00000000" w:rsidR="00000000" w:rsidRPr="00000000">
        <w:rPr>
          <w:rtl w:val="0"/>
        </w:rPr>
      </w:r>
    </w:p>
    <w:p w:rsidR="00000000" w:rsidDel="00000000" w:rsidP="00000000" w:rsidRDefault="00000000" w:rsidRPr="00000000" w14:paraId="00000123">
      <w:pPr>
        <w:rPr/>
      </w:pPr>
      <w:r w:rsidDel="00000000" w:rsidR="00000000" w:rsidRPr="00000000">
        <w:rPr>
          <w:rFonts w:ascii="Liberation Sans" w:cs="Liberation Sans" w:eastAsia="Liberation Sans" w:hAnsi="Liberation Sans"/>
          <w:sz w:val="20"/>
          <w:szCs w:val="20"/>
          <w:rtl w:val="0"/>
        </w:rPr>
        <w:t xml:space="preserve">Começamos com uma revisão prática do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biblioteca base para nossas aplicações. Como o nome sugere, o </w:t>
      </w:r>
      <w:r w:rsidDel="00000000" w:rsidR="00000000" w:rsidRPr="00000000">
        <w:rPr>
          <w:rFonts w:ascii="Liberation Sans" w:cs="Liberation Sans" w:eastAsia="Liberation Sans" w:hAnsi="Liberation Sans"/>
          <w:sz w:val="20"/>
          <w:szCs w:val="20"/>
          <w:rtl w:val="0"/>
        </w:rPr>
        <w:t xml:space="preserve">TensorFlow</w:t>
      </w:r>
      <w:r w:rsidDel="00000000" w:rsidR="00000000" w:rsidRPr="00000000">
        <w:rPr>
          <w:rFonts w:ascii="Liberation Sans" w:cs="Liberation Sans" w:eastAsia="Liberation Sans" w:hAnsi="Liberation Sans"/>
          <w:sz w:val="20"/>
          <w:szCs w:val="20"/>
          <w:rtl w:val="0"/>
        </w:rPr>
        <w:t xml:space="preserve"> trabalha com tensores, que nada mais são do que vetores ou listas compostas por números. Esses tensores são a representação numérica de dados que o algoritmo de aprendizado de máquina pode interpretar e processar.</w:t>
      </w:r>
      <w:r w:rsidDel="00000000" w:rsidR="00000000" w:rsidRPr="00000000">
        <w:rPr>
          <w:rtl w:val="0"/>
        </w:rPr>
      </w:r>
    </w:p>
    <w:p w:rsidR="00000000" w:rsidDel="00000000" w:rsidP="00000000" w:rsidRDefault="00000000" w:rsidRPr="00000000" w14:paraId="00000124">
      <w:pPr>
        <w:pStyle w:val="Heading3"/>
        <w:rPr/>
      </w:pPr>
      <w:r w:rsidDel="00000000" w:rsidR="00000000" w:rsidRPr="00000000">
        <w:rPr>
          <w:rtl w:val="0"/>
        </w:rPr>
        <w:t xml:space="preserve">Transformando objetos em tensores</w:t>
      </w:r>
    </w:p>
    <w:p w:rsidR="00000000" w:rsidDel="00000000" w:rsidP="00000000" w:rsidRDefault="00000000" w:rsidRPr="00000000" w14:paraId="00000125">
      <w:pPr>
        <w:rPr/>
      </w:pPr>
      <w:r w:rsidDel="00000000" w:rsidR="00000000" w:rsidRPr="00000000">
        <w:rPr>
          <w:rFonts w:ascii="Liberation Sans" w:cs="Liberation Sans" w:eastAsia="Liberation Sans" w:hAnsi="Liberation Sans"/>
          <w:sz w:val="20"/>
          <w:szCs w:val="20"/>
          <w:rtl w:val="0"/>
        </w:rPr>
        <w:t xml:space="preserve">Para exemplificar, usamos uma estrutura com pessoas, contendo informações como idade, cor preferida e localização. Cada pessoa pertence a uma categoria (Premium, Medium ou Basic). O desafio é prever a categoria de uma nova pessoa com base nas suas características.</w:t>
      </w:r>
      <w:r w:rsidDel="00000000" w:rsidR="00000000" w:rsidRPr="00000000">
        <w:rPr>
          <w:rtl w:val="0"/>
        </w:rPr>
      </w:r>
    </w:p>
    <w:p w:rsidR="00000000" w:rsidDel="00000000" w:rsidP="00000000" w:rsidRDefault="00000000" w:rsidRPr="00000000" w14:paraId="00000126">
      <w:pPr>
        <w:rPr/>
      </w:pPr>
      <w:r w:rsidDel="00000000" w:rsidR="00000000" w:rsidRPr="00000000">
        <w:rPr>
          <w:rFonts w:ascii="Liberation Sans" w:cs="Liberation Sans" w:eastAsia="Liberation Sans" w:hAnsi="Liberation Sans"/>
          <w:sz w:val="20"/>
          <w:szCs w:val="20"/>
          <w:rtl w:val="0"/>
        </w:rPr>
        <w:t xml:space="preserve">Como 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não entende objetos do JavaScript diretamente, precisamos converter essas informações em estruturas puramente numéricas: os tensores. Aplicamos a técnica de </w:t>
      </w:r>
      <w:r w:rsidDel="00000000" w:rsidR="00000000" w:rsidRPr="00000000">
        <w:rPr>
          <w:rtl w:val="0"/>
        </w:rPr>
        <w:t xml:space="preserve">categorização</w:t>
      </w:r>
      <w:r w:rsidDel="00000000" w:rsidR="00000000" w:rsidRPr="00000000">
        <w:rPr>
          <w:rFonts w:ascii="Liberation Sans" w:cs="Liberation Sans" w:eastAsia="Liberation Sans" w:hAnsi="Liberation Sans"/>
          <w:sz w:val="20"/>
          <w:szCs w:val="20"/>
          <w:rtl w:val="0"/>
        </w:rPr>
        <w:t xml:space="preserve">, transformando propriedades como cor e localização em one-hot encoding. Por exemplo, se há três cores distintas, cada pessoa recebe um vetor com uma única posição com valor 1 correspondente à sua cor preferida.</w:t>
      </w:r>
      <w:r w:rsidDel="00000000" w:rsidR="00000000" w:rsidRPr="00000000">
        <w:rPr>
          <w:rtl w:val="0"/>
        </w:rPr>
      </w:r>
    </w:p>
    <w:p w:rsidR="00000000" w:rsidDel="00000000" w:rsidP="00000000" w:rsidRDefault="00000000" w:rsidRPr="00000000" w14:paraId="00000127">
      <w:pPr>
        <w:rPr/>
      </w:pPr>
      <w:r w:rsidDel="00000000" w:rsidR="00000000" w:rsidRPr="00000000">
        <w:rPr>
          <w:rFonts w:ascii="Liberation Sans" w:cs="Liberation Sans" w:eastAsia="Liberation Sans" w:hAnsi="Liberation Sans"/>
          <w:sz w:val="20"/>
          <w:szCs w:val="20"/>
          <w:rtl w:val="0"/>
        </w:rPr>
        <w:t xml:space="preserve">A idade, por ser um valor numérico contínuo, é normalizada para o intervalo entre 0 e 1, ajustando-se às escalas dos outros atributos. Isso evita que a idade tenha peso desproporcional no treinamento.</w:t>
      </w:r>
      <w:r w:rsidDel="00000000" w:rsidR="00000000" w:rsidRPr="00000000">
        <w:rPr>
          <w:rtl w:val="0"/>
        </w:rPr>
      </w:r>
    </w:p>
    <w:p w:rsidR="00000000" w:rsidDel="00000000" w:rsidP="00000000" w:rsidRDefault="00000000" w:rsidRPr="00000000" w14:paraId="00000128">
      <w:pPr>
        <w:pStyle w:val="Heading3"/>
        <w:rPr/>
      </w:pPr>
      <w:r w:rsidDel="00000000" w:rsidR="00000000" w:rsidRPr="00000000">
        <w:rPr>
          <w:rtl w:val="0"/>
        </w:rPr>
        <w:t xml:space="preserve">Normalização e one-hot encoding</w:t>
      </w:r>
    </w:p>
    <w:p w:rsidR="00000000" w:rsidDel="00000000" w:rsidP="00000000" w:rsidRDefault="00000000" w:rsidRPr="00000000" w14:paraId="00000129">
      <w:pPr>
        <w:rPr/>
      </w:pPr>
      <w:r w:rsidDel="00000000" w:rsidR="00000000" w:rsidRPr="00000000">
        <w:rPr>
          <w:rFonts w:ascii="Liberation Sans" w:cs="Liberation Sans" w:eastAsia="Liberation Sans" w:hAnsi="Liberation Sans"/>
          <w:sz w:val="20"/>
          <w:szCs w:val="20"/>
          <w:rtl w:val="0"/>
        </w:rPr>
        <w:t xml:space="preserve">Chamamos esse processo de normalização. Se temos pessoas com idades de 15 a 45 anos, normalizamos esses valores para que 15 vire 0, 45 vire 1 e os valores intermediários fiquem proporcionalmente distribuídos entre 0 e 1. Para cor e localização, usamos one-hot encoding: apenas uma posição do vetor é ativada com 1, as demais ficam com 0.</w:t>
      </w:r>
      <w:r w:rsidDel="00000000" w:rsidR="00000000" w:rsidRPr="00000000">
        <w:rPr>
          <w:rtl w:val="0"/>
        </w:rPr>
      </w:r>
    </w:p>
    <w:p w:rsidR="00000000" w:rsidDel="00000000" w:rsidP="00000000" w:rsidRDefault="00000000" w:rsidRPr="00000000" w14:paraId="0000012A">
      <w:pPr>
        <w:rPr/>
      </w:pPr>
      <w:r w:rsidDel="00000000" w:rsidR="00000000" w:rsidRPr="00000000">
        <w:rPr>
          <w:rFonts w:ascii="Liberation Sans" w:cs="Liberation Sans" w:eastAsia="Liberation Sans" w:hAnsi="Liberation Sans"/>
          <w:sz w:val="20"/>
          <w:szCs w:val="20"/>
          <w:rtl w:val="0"/>
        </w:rPr>
        <w:t xml:space="preserve">Essa estrutura gera um tensor bidimensional, onde cada linha representa uma pessoa. Esse formato padronizado é essencial para alimentar a rede neural com consistência.</w:t>
      </w:r>
      <w:r w:rsidDel="00000000" w:rsidR="00000000" w:rsidRPr="00000000">
        <w:rPr>
          <w:rtl w:val="0"/>
        </w:rPr>
      </w:r>
    </w:p>
    <w:p w:rsidR="00000000" w:rsidDel="00000000" w:rsidP="00000000" w:rsidRDefault="00000000" w:rsidRPr="00000000" w14:paraId="0000012B">
      <w:pPr>
        <w:pStyle w:val="Heading3"/>
        <w:rPr/>
      </w:pPr>
      <w:r w:rsidDel="00000000" w:rsidR="00000000" w:rsidRPr="00000000">
        <w:rPr>
          <w:rtl w:val="0"/>
        </w:rPr>
        <w:t xml:space="preserve">Entendendo as redes neurais</w:t>
      </w:r>
    </w:p>
    <w:p w:rsidR="00000000" w:rsidDel="00000000" w:rsidP="00000000" w:rsidRDefault="00000000" w:rsidRPr="00000000" w14:paraId="0000012C">
      <w:pPr>
        <w:rPr/>
      </w:pPr>
      <w:r w:rsidDel="00000000" w:rsidR="00000000" w:rsidRPr="00000000">
        <w:rPr>
          <w:rFonts w:ascii="Liberation Sans" w:cs="Liberation Sans" w:eastAsia="Liberation Sans" w:hAnsi="Liberation Sans"/>
          <w:sz w:val="20"/>
          <w:szCs w:val="20"/>
          <w:rtl w:val="0"/>
        </w:rPr>
        <w:t xml:space="preserve">Uma rede neural é formada por camadas: entrada, camadas ocultas e saída. Cada entrada (por exemplo, idade, cor e localização) é conectada a vários neurônios da primeira camada oculta. Cada neurônio funciona como uma "mini calculadora", que combina os valores recebidos, aplica fórmulas matemáticas (funções de ativação) e retorna um novo valor.</w:t>
      </w:r>
      <w:r w:rsidDel="00000000" w:rsidR="00000000" w:rsidRPr="00000000">
        <w:rPr>
          <w:rtl w:val="0"/>
        </w:rPr>
      </w:r>
    </w:p>
    <w:p w:rsidR="00000000" w:rsidDel="00000000" w:rsidP="00000000" w:rsidRDefault="00000000" w:rsidRPr="00000000" w14:paraId="0000012D">
      <w:pPr>
        <w:rPr/>
      </w:pPr>
      <w:r w:rsidDel="00000000" w:rsidR="00000000" w:rsidRPr="00000000">
        <w:rPr>
          <w:rFonts w:ascii="Liberation Sans" w:cs="Liberation Sans" w:eastAsia="Liberation Sans" w:hAnsi="Liberation Sans"/>
          <w:sz w:val="20"/>
          <w:szCs w:val="20"/>
          <w:rtl w:val="0"/>
        </w:rPr>
        <w:t xml:space="preserve">Esse valor alimenta a próxima camada, e assim por diante. Cada camada funciona como um filtro que extrai padrões mais abstratos. As conexões entre os neurônios são ajustadas durante o treinamento por meio de pesos, que determinam a influência de cada entrada.</w:t>
      </w:r>
      <w:r w:rsidDel="00000000" w:rsidR="00000000" w:rsidRPr="00000000">
        <w:rPr>
          <w:rtl w:val="0"/>
        </w:rPr>
      </w:r>
    </w:p>
    <w:p w:rsidR="00000000" w:rsidDel="00000000" w:rsidP="00000000" w:rsidRDefault="00000000" w:rsidRPr="00000000" w14:paraId="0000012E">
      <w:pPr>
        <w:rPr/>
      </w:pPr>
      <w:r w:rsidDel="00000000" w:rsidR="00000000" w:rsidRPr="00000000">
        <w:rPr>
          <w:rFonts w:ascii="Liberation Sans" w:cs="Liberation Sans" w:eastAsia="Liberation Sans" w:hAnsi="Liberation Sans"/>
          <w:sz w:val="20"/>
          <w:szCs w:val="20"/>
          <w:rtl w:val="0"/>
        </w:rPr>
        <w:t xml:space="preserve">Na camada de saída, cada neurônio representa uma categoria possível (Premium, Medium, Basic). A rede retorna uma probabilidade para cada categoria, permitindo identificar com qual grupo o novo dado se parece mais.</w:t>
      </w: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rtl w:val="0"/>
        </w:rPr>
        <w:t xml:space="preserve">O que significa treinar uma rede neural?</w:t>
      </w:r>
    </w:p>
    <w:p w:rsidR="00000000" w:rsidDel="00000000" w:rsidP="00000000" w:rsidRDefault="00000000" w:rsidRPr="00000000" w14:paraId="00000130">
      <w:pPr>
        <w:rPr/>
      </w:pPr>
      <w:r w:rsidDel="00000000" w:rsidR="00000000" w:rsidRPr="00000000">
        <w:rPr>
          <w:rFonts w:ascii="Liberation Sans" w:cs="Liberation Sans" w:eastAsia="Liberation Sans" w:hAnsi="Liberation Sans"/>
          <w:sz w:val="20"/>
          <w:szCs w:val="20"/>
          <w:rtl w:val="0"/>
        </w:rPr>
        <w:t xml:space="preserve">Treinar é o processo de mostrar vários exemplos rotulados (como fizemos com Eric, Ana e Carlos), para que o algoritmo ajuste os pesos das conexões entre os neurônios. Quanto mais exemplos e mais variados, melhor o aprendizado.</w:t>
      </w:r>
      <w:r w:rsidDel="00000000" w:rsidR="00000000" w:rsidRPr="00000000">
        <w:rPr>
          <w:rtl w:val="0"/>
        </w:rPr>
      </w:r>
    </w:p>
    <w:p w:rsidR="00000000" w:rsidDel="00000000" w:rsidP="00000000" w:rsidRDefault="00000000" w:rsidRPr="00000000" w14:paraId="00000131">
      <w:pPr>
        <w:rPr/>
      </w:pPr>
      <w:r w:rsidDel="00000000" w:rsidR="00000000" w:rsidRPr="00000000">
        <w:rPr>
          <w:rFonts w:ascii="Liberation Sans" w:cs="Liberation Sans" w:eastAsia="Liberation Sans" w:hAnsi="Liberation Sans"/>
          <w:sz w:val="20"/>
          <w:szCs w:val="20"/>
          <w:rtl w:val="0"/>
        </w:rPr>
        <w:t xml:space="preserve">Durante o treinamento, o algoritmo compara a saída gerada com a saída esperada (o rótulo correto) e ajusta os pesos para reduzir o erro. Esse processo se repete por várias iterações até que a rede atinja um nível aceitável de precisão.</w:t>
      </w:r>
      <w:r w:rsidDel="00000000" w:rsidR="00000000" w:rsidRPr="00000000">
        <w:rPr>
          <w:rtl w:val="0"/>
        </w:rPr>
      </w:r>
    </w:p>
    <w:p w:rsidR="00000000" w:rsidDel="00000000" w:rsidP="00000000" w:rsidRDefault="00000000" w:rsidRPr="00000000" w14:paraId="00000132">
      <w:pPr>
        <w:pStyle w:val="Heading3"/>
        <w:rPr/>
      </w:pPr>
      <w:r w:rsidDel="00000000" w:rsidR="00000000" w:rsidRPr="00000000">
        <w:rPr>
          <w:rtl w:val="0"/>
        </w:rPr>
        <w:t xml:space="preserve">Importância da quantidade e diversidade dos dados</w:t>
      </w:r>
    </w:p>
    <w:p w:rsidR="00000000" w:rsidDel="00000000" w:rsidP="00000000" w:rsidRDefault="00000000" w:rsidRPr="00000000" w14:paraId="00000133">
      <w:pPr>
        <w:rPr/>
      </w:pPr>
      <w:r w:rsidDel="00000000" w:rsidR="00000000" w:rsidRPr="00000000">
        <w:rPr>
          <w:rFonts w:ascii="Liberation Sans" w:cs="Liberation Sans" w:eastAsia="Liberation Sans" w:hAnsi="Liberation Sans"/>
          <w:sz w:val="20"/>
          <w:szCs w:val="20"/>
          <w:rtl w:val="0"/>
        </w:rPr>
        <w:t xml:space="preserve">Para que a rede seja robusta, ela precisa ver exemplos variados. Isso foi demonstrado em aplicações reais como o sensor LEM do Google, que usou mais de 60 milhões de horas de dados para treinar um modelo que detecta variações de batimento cardíaco e temperatura.</w:t>
      </w:r>
      <w:r w:rsidDel="00000000" w:rsidR="00000000" w:rsidRPr="00000000">
        <w:rPr>
          <w:rtl w:val="0"/>
        </w:rPr>
      </w:r>
    </w:p>
    <w:p w:rsidR="00000000" w:rsidDel="00000000" w:rsidP="00000000" w:rsidRDefault="00000000" w:rsidRPr="00000000" w14:paraId="00000134">
      <w:pPr>
        <w:rPr/>
      </w:pPr>
      <w:r w:rsidDel="00000000" w:rsidR="00000000" w:rsidRPr="00000000">
        <w:rPr>
          <w:rFonts w:ascii="Liberation Sans" w:cs="Liberation Sans" w:eastAsia="Liberation Sans" w:hAnsi="Liberation Sans"/>
          <w:sz w:val="20"/>
          <w:szCs w:val="20"/>
          <w:rtl w:val="0"/>
        </w:rPr>
        <w:t xml:space="preserve">Por isso, para problemas reais, quanto mais dados e mais diversidade, melhor. Nós, desenvolvedores web, podemos usar modelos prontos ou personalizá-los, e é justamente isso que vamos explorar ao longo do curso.</w:t>
      </w:r>
      <w:r w:rsidDel="00000000" w:rsidR="00000000" w:rsidRPr="00000000">
        <w:rPr>
          <w:rtl w:val="0"/>
        </w:rPr>
      </w:r>
    </w:p>
    <w:p w:rsidR="00000000" w:rsidDel="00000000" w:rsidP="00000000" w:rsidRDefault="00000000" w:rsidRPr="00000000" w14:paraId="00000135">
      <w:pPr>
        <w:pStyle w:val="Heading3"/>
        <w:rPr/>
      </w:pPr>
      <w:r w:rsidDel="00000000" w:rsidR="00000000" w:rsidRPr="00000000">
        <w:rPr>
          <w:rtl w:val="0"/>
        </w:rPr>
        <w:t xml:space="preserve">Conclusão</w:t>
      </w:r>
    </w:p>
    <w:p w:rsidR="00000000" w:rsidDel="00000000" w:rsidP="00000000" w:rsidRDefault="00000000" w:rsidRPr="00000000" w14:paraId="00000136">
      <w:pPr>
        <w:rPr/>
      </w:pPr>
      <w:r w:rsidDel="00000000" w:rsidR="00000000" w:rsidRPr="00000000">
        <w:rPr>
          <w:rFonts w:ascii="Liberation Sans" w:cs="Liberation Sans" w:eastAsia="Liberation Sans" w:hAnsi="Liberation Sans"/>
          <w:sz w:val="20"/>
          <w:szCs w:val="20"/>
          <w:rtl w:val="0"/>
        </w:rPr>
        <w:t xml:space="preserve">Nesta aula, você entendeu como funciona uma rede neural, desde a entrada de dados até a saída preditiva, passando pelas transformações necessárias para representar os dados como tensores. Com esse conhecimento, você está pronto para construir suas próprias redes neurais, entender seu comportamento e aplicar em casos práticos.</w:t>
      </w:r>
      <w:r w:rsidDel="00000000" w:rsidR="00000000" w:rsidRPr="00000000">
        <w:rPr>
          <w:rtl w:val="0"/>
        </w:rPr>
      </w:r>
    </w:p>
    <w:p w:rsidR="00000000" w:rsidDel="00000000" w:rsidP="00000000" w:rsidRDefault="00000000" w:rsidRPr="00000000" w14:paraId="00000137">
      <w:pPr>
        <w:rPr/>
      </w:pPr>
      <w:r w:rsidDel="00000000" w:rsidR="00000000" w:rsidRPr="00000000">
        <w:rPr>
          <w:rFonts w:ascii="Liberation Sans" w:cs="Liberation Sans" w:eastAsia="Liberation Sans" w:hAnsi="Liberation Sans"/>
          <w:sz w:val="20"/>
          <w:szCs w:val="20"/>
          <w:rtl w:val="0"/>
        </w:rPr>
        <w:t xml:space="preserve">Na próxima aula, vamos colocar isso tudo em prática, criando e treinando uma rede neural simples com base em tudo que foi discutido aqui.</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seguir!</w:t>
      </w:r>
      <w:r w:rsidDel="00000000" w:rsidR="00000000" w:rsidRPr="00000000">
        <w:rPr>
          <w:rtl w:val="0"/>
        </w:rPr>
      </w:r>
    </w:p>
    <w:tbl>
      <w:tblPr>
        <w:tblStyle w:val="Table26"/>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139">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13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transformando objetos em tensores sem consultar o material?</w:t>
            </w:r>
            <w:r w:rsidDel="00000000" w:rsidR="00000000" w:rsidRPr="00000000">
              <w:rPr>
                <w:rtl w:val="0"/>
              </w:rPr>
            </w:r>
          </w:p>
          <w:p w:rsidR="00000000" w:rsidDel="00000000" w:rsidP="00000000" w:rsidRDefault="00000000" w:rsidRPr="00000000" w14:paraId="0000013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normalização e one-hot encoding sem consultar o material?</w:t>
            </w:r>
            <w:r w:rsidDel="00000000" w:rsidR="00000000" w:rsidRPr="00000000">
              <w:rPr>
                <w:rtl w:val="0"/>
              </w:rPr>
            </w:r>
          </w:p>
          <w:p w:rsidR="00000000" w:rsidDel="00000000" w:rsidP="00000000" w:rsidRDefault="00000000" w:rsidRPr="00000000" w14:paraId="0000013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entendendo as redes neurais sem consultar o material?</w:t>
            </w:r>
            <w:r w:rsidDel="00000000" w:rsidR="00000000" w:rsidRPr="00000000">
              <w:rPr>
                <w:rtl w:val="0"/>
              </w:rPr>
            </w:r>
          </w:p>
        </w:tc>
      </w:tr>
    </w:tbl>
    <w:p w:rsidR="00000000" w:rsidDel="00000000" w:rsidP="00000000" w:rsidRDefault="00000000" w:rsidRPr="00000000" w14:paraId="0000013D">
      <w:pPr>
        <w:spacing w:after="120" w:lineRule="auto"/>
        <w:rPr/>
      </w:pPr>
      <w:r w:rsidDel="00000000" w:rsidR="00000000" w:rsidRPr="00000000">
        <w:rPr>
          <w:rtl w:val="0"/>
        </w:rPr>
      </w:r>
    </w:p>
    <w:tbl>
      <w:tblPr>
        <w:tblStyle w:val="Table2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13E">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13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140">
      <w:pPr>
        <w:spacing w:after="120" w:lineRule="auto"/>
        <w:rPr/>
      </w:pPr>
      <w:r w:rsidDel="00000000" w:rsidR="00000000" w:rsidRPr="00000000">
        <w:rPr>
          <w:rtl w:val="0"/>
        </w:rPr>
      </w:r>
    </w:p>
    <w:tbl>
      <w:tblPr>
        <w:tblStyle w:val="Table28"/>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14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14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Transformando objetos em tensores.</w:t>
            </w:r>
            <w:r w:rsidDel="00000000" w:rsidR="00000000" w:rsidRPr="00000000">
              <w:rPr>
                <w:rtl w:val="0"/>
              </w:rPr>
            </w:r>
          </w:p>
          <w:p w:rsidR="00000000" w:rsidDel="00000000" w:rsidP="00000000" w:rsidRDefault="00000000" w:rsidRPr="00000000" w14:paraId="0000014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Normalização e one-hot encoding.</w:t>
            </w:r>
            <w:r w:rsidDel="00000000" w:rsidR="00000000" w:rsidRPr="00000000">
              <w:rPr>
                <w:rtl w:val="0"/>
              </w:rPr>
            </w:r>
          </w:p>
          <w:p w:rsidR="00000000" w:rsidDel="00000000" w:rsidP="00000000" w:rsidRDefault="00000000" w:rsidRPr="00000000" w14:paraId="0000014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Entendendo as redes neurais.</w:t>
            </w:r>
            <w:r w:rsidDel="00000000" w:rsidR="00000000" w:rsidRPr="00000000">
              <w:rPr>
                <w:rtl w:val="0"/>
              </w:rPr>
            </w:r>
          </w:p>
          <w:p w:rsidR="00000000" w:rsidDel="00000000" w:rsidP="00000000" w:rsidRDefault="00000000" w:rsidRPr="00000000" w14:paraId="0000014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que significa treinar uma rede neural?.</w:t>
            </w:r>
            <w:r w:rsidDel="00000000" w:rsidR="00000000" w:rsidRPr="00000000">
              <w:rPr>
                <w:rtl w:val="0"/>
              </w:rPr>
            </w:r>
          </w:p>
        </w:tc>
      </w:tr>
    </w:tbl>
    <w:p w:rsidR="00000000" w:rsidDel="00000000" w:rsidP="00000000" w:rsidRDefault="00000000" w:rsidRPr="00000000" w14:paraId="00000146">
      <w:pPr>
        <w:spacing w:after="120" w:lineRule="auto"/>
        <w:rPr/>
      </w:pPr>
      <w:r w:rsidDel="00000000" w:rsidR="00000000" w:rsidRPr="00000000">
        <w:rPr>
          <w:rtl w:val="0"/>
        </w:rPr>
      </w:r>
    </w:p>
    <w:bookmarkStart w:colFirst="0" w:colLast="0" w:name="bookmark=id.ifdr7q1pn8pb" w:id="8"/>
    <w:bookmarkEnd w:id="8"/>
    <w:p w:rsidR="00000000" w:rsidDel="00000000" w:rsidP="00000000" w:rsidRDefault="00000000" w:rsidRPr="00000000" w14:paraId="00000147">
      <w:pPr>
        <w:pStyle w:val="Heading2"/>
        <w:pageBreakBefore w:val="0"/>
        <w:rPr/>
      </w:pPr>
      <w:r w:rsidDel="00000000" w:rsidR="00000000" w:rsidRPr="00000000">
        <w:rPr>
          <w:rtl w:val="0"/>
        </w:rPr>
        <w:t xml:space="preserve">Aula 4: Criando e Treinando minha primeira Rede Neural para determinar a categoria de alunos Parte 1</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tqgory01oaa">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2</w:t>
        </w:r>
      </w:hyperlink>
      <w:r w:rsidDel="00000000" w:rsidR="00000000" w:rsidRPr="00000000">
        <w:rPr>
          <w:rtl w:val="0"/>
        </w:rPr>
      </w:r>
    </w:p>
    <w:tbl>
      <w:tblPr>
        <w:tblStyle w:val="Table29"/>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149">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14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preparando o ambiente</w:t>
            </w:r>
            <w:r w:rsidDel="00000000" w:rsidR="00000000" w:rsidRPr="00000000">
              <w:rPr>
                <w:rtl w:val="0"/>
              </w:rPr>
            </w:r>
          </w:p>
          <w:p w:rsidR="00000000" w:rsidDel="00000000" w:rsidP="00000000" w:rsidRDefault="00000000" w:rsidRPr="00000000" w14:paraId="0000014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estrutura dos dados</w:t>
            </w:r>
            <w:r w:rsidDel="00000000" w:rsidR="00000000" w:rsidRPr="00000000">
              <w:rPr>
                <w:rtl w:val="0"/>
              </w:rPr>
            </w:r>
          </w:p>
          <w:p w:rsidR="00000000" w:rsidDel="00000000" w:rsidP="00000000" w:rsidRDefault="00000000" w:rsidRPr="00000000" w14:paraId="0000014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arquitetura da rede neural</w:t>
            </w:r>
            <w:r w:rsidDel="00000000" w:rsidR="00000000" w:rsidRPr="00000000">
              <w:rPr>
                <w:rtl w:val="0"/>
              </w:rPr>
            </w:r>
          </w:p>
        </w:tc>
      </w:tr>
    </w:tbl>
    <w:p w:rsidR="00000000" w:rsidDel="00000000" w:rsidP="00000000" w:rsidRDefault="00000000" w:rsidRPr="00000000" w14:paraId="0000014D">
      <w:pPr>
        <w:spacing w:after="120" w:lineRule="auto"/>
        <w:rPr/>
      </w:pPr>
      <w:r w:rsidDel="00000000" w:rsidR="00000000" w:rsidRPr="00000000">
        <w:rPr>
          <w:rtl w:val="0"/>
        </w:rPr>
      </w:r>
    </w:p>
    <w:tbl>
      <w:tblPr>
        <w:tblStyle w:val="Table30"/>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14E">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14F">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15">
              <w:r w:rsidDel="00000000" w:rsidR="00000000" w:rsidRPr="00000000">
                <w:rPr>
                  <w:rFonts w:ascii="Liberation Sans" w:cs="Liberation Sans" w:eastAsia="Liberation Sans" w:hAnsi="Liberation Sans"/>
                  <w:b w:val="1"/>
                  <w:bCs w:val="1"/>
                  <w:color w:val="2f6fb2"/>
                  <w:u w:val="single"/>
                  <w:rtl w:val="0"/>
                </w:rPr>
                <w:t xml:space="preserve">Comece pelo template</w:t>
              </w:r>
            </w:hyperlink>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16">
              <w:r w:rsidDel="00000000" w:rsidR="00000000" w:rsidRPr="00000000">
                <w:rPr>
                  <w:rFonts w:ascii="Liberation Sans" w:cs="Liberation Sans" w:eastAsia="Liberation Sans" w:hAnsi="Liberation Sans"/>
                  <w:b w:val="1"/>
                  <w:bCs w:val="1"/>
                  <w:color w:val="2f6fb2"/>
                  <w:u w:val="single"/>
                  <w:rtl w:val="0"/>
                </w:rPr>
                <w:t xml:space="preserve">Compare com a solução</w:t>
              </w:r>
            </w:hyperlink>
            <w:r w:rsidDel="00000000" w:rsidR="00000000" w:rsidRPr="00000000">
              <w:rPr>
                <w:rtl w:val="0"/>
              </w:rPr>
            </w:r>
          </w:p>
          <w:p w:rsidR="00000000" w:rsidDel="00000000" w:rsidP="00000000" w:rsidRDefault="00000000" w:rsidRPr="00000000" w14:paraId="00000151">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152">
      <w:pPr>
        <w:spacing w:after="80" w:lineRule="auto"/>
        <w:rPr/>
      </w:pPr>
      <w:r w:rsidDel="00000000" w:rsidR="00000000" w:rsidRPr="00000000">
        <w:rPr>
          <w:rtl w:val="0"/>
        </w:rPr>
      </w:r>
    </w:p>
    <w:p w:rsidR="00000000" w:rsidDel="00000000" w:rsidP="00000000" w:rsidRDefault="00000000" w:rsidRPr="00000000" w14:paraId="00000153">
      <w:pPr>
        <w:pStyle w:val="Heading3"/>
        <w:rPr/>
      </w:pPr>
      <w:r w:rsidDel="00000000" w:rsidR="00000000" w:rsidRPr="00000000">
        <w:rPr>
          <w:rtl w:val="0"/>
        </w:rPr>
        <w:t xml:space="preserve">Visão geral</w:t>
      </w:r>
    </w:p>
    <w:p w:rsidR="00000000" w:rsidDel="00000000" w:rsidP="00000000" w:rsidRDefault="00000000" w:rsidRPr="00000000" w14:paraId="00000154">
      <w:pPr>
        <w:rPr/>
      </w:pPr>
      <w:r w:rsidDel="00000000" w:rsidR="00000000" w:rsidRPr="00000000">
        <w:rPr>
          <w:rFonts w:ascii="Liberation Sans" w:cs="Liberation Sans" w:eastAsia="Liberation Sans" w:hAnsi="Liberation Sans"/>
          <w:sz w:val="20"/>
          <w:szCs w:val="20"/>
          <w:rtl w:val="0"/>
        </w:rPr>
        <w:t xml:space="preserve">Chegou o momento de colocar em prática os conceitos discutidos nas aulas anteriores. Nesta aula, mostro passo a passo como criar e treinar uma rede neural simples usando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no Node.js. A ideia central é aplicar, de forma concreta, os conhecimentos de tensores, normalização, categorização e arquitetura de rede neural para resolver um problema real: prever a categoria de um aluno com base em suas características.</w:t>
      </w:r>
      <w:r w:rsidDel="00000000" w:rsidR="00000000" w:rsidRPr="00000000">
        <w:rPr>
          <w:rtl w:val="0"/>
        </w:rPr>
      </w:r>
    </w:p>
    <w:p w:rsidR="00000000" w:rsidDel="00000000" w:rsidP="00000000" w:rsidRDefault="00000000" w:rsidRPr="00000000" w14:paraId="00000155">
      <w:pPr>
        <w:pStyle w:val="Heading3"/>
        <w:rPr/>
      </w:pPr>
      <w:r w:rsidDel="00000000" w:rsidR="00000000" w:rsidRPr="00000000">
        <w:rPr>
          <w:rtl w:val="0"/>
        </w:rPr>
        <w:t xml:space="preserve">Preparando o ambiente</w:t>
      </w:r>
    </w:p>
    <w:p w:rsidR="00000000" w:rsidDel="00000000" w:rsidP="00000000" w:rsidRDefault="00000000" w:rsidRPr="00000000" w14:paraId="00000156">
      <w:pPr>
        <w:rPr/>
      </w:pPr>
      <w:r w:rsidDel="00000000" w:rsidR="00000000" w:rsidRPr="00000000">
        <w:rPr>
          <w:rFonts w:ascii="Liberation Sans" w:cs="Liberation Sans" w:eastAsia="Liberation Sans" w:hAnsi="Liberation Sans"/>
          <w:sz w:val="20"/>
          <w:szCs w:val="20"/>
          <w:rtl w:val="0"/>
        </w:rPr>
        <w:t xml:space="preserve">Inicialmente, reforço que estou utilizando o Node.js na versão 22 para evitar problemas de compatibilidade com bibliotecas. É essencial que você utilize essa mesma versão para garantir que tudo funcione corretamente.</w:t>
      </w:r>
      <w:r w:rsidDel="00000000" w:rsidR="00000000" w:rsidRPr="00000000">
        <w:rPr>
          <w:rtl w:val="0"/>
        </w:rPr>
      </w:r>
    </w:p>
    <w:p w:rsidR="00000000" w:rsidDel="00000000" w:rsidP="00000000" w:rsidRDefault="00000000" w:rsidRPr="00000000" w14:paraId="00000157">
      <w:pPr>
        <w:rPr/>
      </w:pPr>
      <w:r w:rsidDel="00000000" w:rsidR="00000000" w:rsidRPr="00000000">
        <w:rPr>
          <w:rFonts w:ascii="Liberation Sans" w:cs="Liberation Sans" w:eastAsia="Liberation Sans" w:hAnsi="Liberation Sans"/>
          <w:sz w:val="20"/>
          <w:szCs w:val="20"/>
          <w:rtl w:val="0"/>
        </w:rPr>
        <w:t xml:space="preserve">Reuni todas as entradas e saídas que discutimos anteriormente em um arquivo já preparado. Ele contém os dados de três pessoas: Eric, Ana e Carlos, com informações como idade, cor preferida e localização. Essas informações foram convertidas manualmente em tensores usando as mesmas técnicas vistas anteriormente: normalização para a idade e one-hot encoding para as categorias de cor e localização.</w:t>
      </w:r>
      <w:r w:rsidDel="00000000" w:rsidR="00000000" w:rsidRPr="00000000">
        <w:rPr>
          <w:rtl w:val="0"/>
        </w:rPr>
      </w:r>
    </w:p>
    <w:p w:rsidR="00000000" w:rsidDel="00000000" w:rsidP="00000000" w:rsidRDefault="00000000" w:rsidRPr="00000000" w14:paraId="00000158">
      <w:pPr>
        <w:pStyle w:val="Heading3"/>
        <w:rPr/>
      </w:pPr>
      <w:r w:rsidDel="00000000" w:rsidR="00000000" w:rsidRPr="00000000">
        <w:rPr>
          <w:rtl w:val="0"/>
        </w:rPr>
        <w:t xml:space="preserve">Estrutura dos dados</w:t>
      </w:r>
    </w:p>
    <w:p w:rsidR="00000000" w:rsidDel="00000000" w:rsidP="00000000" w:rsidRDefault="00000000" w:rsidRPr="00000000" w14:paraId="00000159">
      <w:pPr>
        <w:rPr/>
      </w:pPr>
      <w:r w:rsidDel="00000000" w:rsidR="00000000" w:rsidRPr="00000000">
        <w:rPr>
          <w:rFonts w:ascii="Liberation Sans" w:cs="Liberation Sans" w:eastAsia="Liberation Sans" w:hAnsi="Liberation Sans"/>
          <w:sz w:val="20"/>
          <w:szCs w:val="20"/>
          <w:rtl w:val="0"/>
        </w:rPr>
        <w:t xml:space="preserve">A estrutura final dos dados possui sete atributos: um para idade (normalizada) e seis para categorização (três cores e três localizações). Cada linha representa uma pessoa, e cada pessoa pertence a uma categoria (Premium, Medium ou Basic), representadas também por one-hot encoding.</w:t>
      </w:r>
      <w:r w:rsidDel="00000000" w:rsidR="00000000" w:rsidRPr="00000000">
        <w:rPr>
          <w:rtl w:val="0"/>
        </w:rPr>
      </w:r>
    </w:p>
    <w:p w:rsidR="00000000" w:rsidDel="00000000" w:rsidP="00000000" w:rsidRDefault="00000000" w:rsidRPr="00000000" w14:paraId="0000015A">
      <w:pPr>
        <w:pStyle w:val="Heading3"/>
        <w:rPr/>
      </w:pPr>
      <w:r w:rsidDel="00000000" w:rsidR="00000000" w:rsidRPr="00000000">
        <w:rPr>
          <w:rtl w:val="0"/>
        </w:rPr>
        <w:t xml:space="preserve">Arquitetura da rede neural</w:t>
      </w:r>
    </w:p>
    <w:p w:rsidR="00000000" w:rsidDel="00000000" w:rsidP="00000000" w:rsidRDefault="00000000" w:rsidRPr="00000000" w14:paraId="0000015B">
      <w:pPr>
        <w:rPr/>
      </w:pPr>
      <w:r w:rsidDel="00000000" w:rsidR="00000000" w:rsidRPr="00000000">
        <w:rPr>
          <w:rFonts w:ascii="Liberation Sans" w:cs="Liberation Sans" w:eastAsia="Liberation Sans" w:hAnsi="Liberation Sans"/>
          <w:sz w:val="20"/>
          <w:szCs w:val="20"/>
          <w:rtl w:val="0"/>
        </w:rPr>
        <w:t xml:space="preserve">Criei uma rede neural sequencial com duas camadas principais: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Camada Oculta:</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Input shape: 7 (um para cada atributo).</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80 neurônios: escolhidos empiricamente para aumentar a capacidade de aprendizado mesmo com poucos dados.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Função de ativação: ReLU (Rectified Linear Unit), que permite que apenas valores positivos passem adiante.</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Camada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de Saída:</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3 neurônios: um para cada categoria.</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Função de ativação: Softmax, que transforma os valores de saída em probabilidades normalizadas.</w:t>
      </w:r>
    </w:p>
    <w:p w:rsidR="00000000" w:rsidDel="00000000" w:rsidP="00000000" w:rsidRDefault="00000000" w:rsidRPr="00000000" w14:paraId="00000163">
      <w:pPr>
        <w:rPr/>
      </w:pPr>
      <w:r w:rsidDel="00000000" w:rsidR="00000000" w:rsidRPr="00000000">
        <w:rPr>
          <w:rFonts w:ascii="Liberation Sans" w:cs="Liberation Sans" w:eastAsia="Liberation Sans" w:hAnsi="Liberation Sans"/>
          <w:sz w:val="20"/>
          <w:szCs w:val="20"/>
          <w:rtl w:val="0"/>
        </w:rPr>
        <w:t xml:space="preserve">Essa arquitetura simples é suficiente para demonstrar os conceitos fundamentais do treinamento de modelos.</w:t>
      </w:r>
      <w:r w:rsidDel="00000000" w:rsidR="00000000" w:rsidRPr="00000000">
        <w:rPr>
          <w:rtl w:val="0"/>
        </w:rPr>
      </w:r>
    </w:p>
    <w:p w:rsidR="00000000" w:rsidDel="00000000" w:rsidP="00000000" w:rsidRDefault="00000000" w:rsidRPr="00000000" w14:paraId="00000164">
      <w:pPr>
        <w:pStyle w:val="Heading3"/>
        <w:rPr/>
      </w:pPr>
      <w:r w:rsidDel="00000000" w:rsidR="00000000" w:rsidRPr="00000000">
        <w:rPr>
          <w:rtl w:val="0"/>
        </w:rPr>
        <w:t xml:space="preserve">Compilando o modelo</w:t>
      </w:r>
    </w:p>
    <w:p w:rsidR="00000000" w:rsidDel="00000000" w:rsidP="00000000" w:rsidRDefault="00000000" w:rsidRPr="00000000" w14:paraId="00000165">
      <w:pPr>
        <w:rPr/>
      </w:pPr>
      <w:r w:rsidDel="00000000" w:rsidR="00000000" w:rsidRPr="00000000">
        <w:rPr>
          <w:rFonts w:ascii="Liberation Sans" w:cs="Liberation Sans" w:eastAsia="Liberation Sans" w:hAnsi="Liberation Sans"/>
          <w:sz w:val="20"/>
          <w:szCs w:val="20"/>
          <w:rtl w:val="0"/>
        </w:rPr>
        <w:t xml:space="preserve">Utilizei o otimizador Adam (Adaptive Moment Estimation), que ajusta os pesos da rede com base no histórico de erros e acertos durante o treinamento. Para a função de perda (loss function), optei por Categorical Cross Entropy, amplamente usada em problemas de classificação.</w:t>
      </w:r>
      <w:r w:rsidDel="00000000" w:rsidR="00000000" w:rsidRPr="00000000">
        <w:rPr>
          <w:rtl w:val="0"/>
        </w:rPr>
      </w:r>
    </w:p>
    <w:p w:rsidR="00000000" w:rsidDel="00000000" w:rsidP="00000000" w:rsidRDefault="00000000" w:rsidRPr="00000000" w14:paraId="00000166">
      <w:pPr>
        <w:rPr/>
      </w:pPr>
      <w:r w:rsidDel="00000000" w:rsidR="00000000" w:rsidRPr="00000000">
        <w:rPr>
          <w:rFonts w:ascii="Liberation Sans" w:cs="Liberation Sans" w:eastAsia="Liberation Sans" w:hAnsi="Liberation Sans"/>
          <w:sz w:val="20"/>
          <w:szCs w:val="20"/>
          <w:rtl w:val="0"/>
        </w:rPr>
        <w:t xml:space="preserve">Também </w:t>
      </w:r>
      <w:r w:rsidDel="00000000" w:rsidR="00000000" w:rsidRPr="00000000">
        <w:rPr>
          <w:rFonts w:ascii="Liberation Sans" w:cs="Liberation Sans" w:eastAsia="Liberation Sans" w:hAnsi="Liberation Sans"/>
          <w:sz w:val="20"/>
          <w:szCs w:val="20"/>
          <w:rtl w:val="0"/>
        </w:rPr>
        <w:t xml:space="preserve">defini</w:t>
      </w:r>
      <w:r w:rsidDel="00000000" w:rsidR="00000000" w:rsidRPr="00000000">
        <w:rPr>
          <w:rFonts w:ascii="Liberation Sans" w:cs="Liberation Sans" w:eastAsia="Liberation Sans" w:hAnsi="Liberation Sans"/>
          <w:sz w:val="20"/>
          <w:szCs w:val="20"/>
          <w:rtl w:val="0"/>
        </w:rPr>
        <w:t xml:space="preserve"> a métrica de desempenho como a própria loss, o que nos permite avaliar o quão distante a saída do modelo está da resposta correta.</w:t>
      </w:r>
      <w:r w:rsidDel="00000000" w:rsidR="00000000" w:rsidRPr="00000000">
        <w:rPr>
          <w:rtl w:val="0"/>
        </w:rPr>
      </w:r>
    </w:p>
    <w:p w:rsidR="00000000" w:rsidDel="00000000" w:rsidP="00000000" w:rsidRDefault="00000000" w:rsidRPr="00000000" w14:paraId="00000167">
      <w:pPr>
        <w:pStyle w:val="Heading3"/>
        <w:rPr/>
      </w:pPr>
      <w:r w:rsidDel="00000000" w:rsidR="00000000" w:rsidRPr="00000000">
        <w:rPr>
          <w:rtl w:val="0"/>
        </w:rPr>
        <w:t xml:space="preserve">Treinamento do modelo</w:t>
      </w:r>
    </w:p>
    <w:p w:rsidR="00000000" w:rsidDel="00000000" w:rsidP="00000000" w:rsidRDefault="00000000" w:rsidRPr="00000000" w14:paraId="00000168">
      <w:pPr>
        <w:rPr/>
      </w:pPr>
      <w:r w:rsidDel="00000000" w:rsidR="00000000" w:rsidRPr="00000000">
        <w:rPr>
          <w:rFonts w:ascii="Liberation Sans" w:cs="Liberation Sans" w:eastAsia="Liberation Sans" w:hAnsi="Liberation Sans"/>
          <w:sz w:val="20"/>
          <w:szCs w:val="20"/>
          <w:rtl w:val="0"/>
        </w:rPr>
        <w:t xml:space="preserve">A etapa de treinamento foi feita com as seguintes configurações: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Epochs: 100 (o modelo percorre 100 vezes os dados de entrada).</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Shuffle: true (os dados são embaralhados a cada iteração para evitar viés).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Callback de log: registra o valor da loss a cada epoch, permitindo acompanhar a evolução do aprendizado.</w:t>
      </w:r>
    </w:p>
    <w:p w:rsidR="00000000" w:rsidDel="00000000" w:rsidP="00000000" w:rsidRDefault="00000000" w:rsidRPr="00000000" w14:paraId="0000016C">
      <w:pPr>
        <w:rPr/>
      </w:pPr>
      <w:r w:rsidDel="00000000" w:rsidR="00000000" w:rsidRPr="00000000">
        <w:rPr>
          <w:rFonts w:ascii="Liberation Sans" w:cs="Liberation Sans" w:eastAsia="Liberation Sans" w:hAnsi="Liberation Sans"/>
          <w:sz w:val="20"/>
          <w:szCs w:val="20"/>
          <w:rtl w:val="0"/>
        </w:rPr>
        <w:t xml:space="preserve">Durante o treinamento, a loss começou alta, como esperado, e foi diminuindo conforme o modelo </w:t>
      </w:r>
      <w:r w:rsidDel="00000000" w:rsidR="00000000" w:rsidRPr="00000000">
        <w:rPr>
          <w:rFonts w:ascii="Liberation Sans" w:cs="Liberation Sans" w:eastAsia="Liberation Sans" w:hAnsi="Liberation Sans"/>
          <w:sz w:val="20"/>
          <w:szCs w:val="20"/>
          <w:rtl w:val="0"/>
        </w:rPr>
        <w:t xml:space="preserve">ajustava</w:t>
      </w:r>
      <w:r w:rsidDel="00000000" w:rsidR="00000000" w:rsidRPr="00000000">
        <w:rPr>
          <w:rFonts w:ascii="Liberation Sans" w:cs="Liberation Sans" w:eastAsia="Liberation Sans" w:hAnsi="Liberation Sans"/>
          <w:sz w:val="20"/>
          <w:szCs w:val="20"/>
          <w:rtl w:val="0"/>
        </w:rPr>
        <w:t xml:space="preserve"> os pesos. Em poucas iterações, a rede já demonstrava sinais claros de aprendizado, reduzindo consideravelmente o erro.</w:t>
      </w:r>
      <w:r w:rsidDel="00000000" w:rsidR="00000000" w:rsidRPr="00000000">
        <w:rPr>
          <w:rtl w:val="0"/>
        </w:rPr>
      </w:r>
    </w:p>
    <w:p w:rsidR="00000000" w:rsidDel="00000000" w:rsidP="00000000" w:rsidRDefault="00000000" w:rsidRPr="00000000" w14:paraId="0000016D">
      <w:pPr>
        <w:pStyle w:val="Heading3"/>
        <w:rPr/>
      </w:pPr>
      <w:r w:rsidDel="00000000" w:rsidR="00000000" w:rsidRPr="00000000">
        <w:rPr>
          <w:rtl w:val="0"/>
        </w:rPr>
        <w:t xml:space="preserve">Considerações finais</w:t>
      </w:r>
    </w:p>
    <w:p w:rsidR="00000000" w:rsidDel="00000000" w:rsidP="00000000" w:rsidRDefault="00000000" w:rsidRPr="00000000" w14:paraId="0000016E">
      <w:pPr>
        <w:rPr/>
      </w:pPr>
      <w:r w:rsidDel="00000000" w:rsidR="00000000" w:rsidRPr="00000000">
        <w:rPr>
          <w:rFonts w:ascii="Liberation Sans" w:cs="Liberation Sans" w:eastAsia="Liberation Sans" w:hAnsi="Liberation Sans"/>
          <w:sz w:val="20"/>
          <w:szCs w:val="20"/>
          <w:rtl w:val="0"/>
        </w:rPr>
        <w:t xml:space="preserve">Mesmo com uma base de dados pequena, é possível observar o funcionamento completo de uma rede neural: da entrada ao treinamento e saída. À medida que mais dados forem adicionados, a capacidade de generalização do modelo aumenta significativamente.</w:t>
      </w:r>
      <w:r w:rsidDel="00000000" w:rsidR="00000000" w:rsidRPr="00000000">
        <w:rPr>
          <w:rtl w:val="0"/>
        </w:rPr>
      </w:r>
    </w:p>
    <w:p w:rsidR="00000000" w:rsidDel="00000000" w:rsidP="00000000" w:rsidRDefault="00000000" w:rsidRPr="00000000" w14:paraId="0000016F">
      <w:pPr>
        <w:rPr/>
      </w:pPr>
      <w:r w:rsidDel="00000000" w:rsidR="00000000" w:rsidRPr="00000000">
        <w:rPr>
          <w:rFonts w:ascii="Liberation Sans" w:cs="Liberation Sans" w:eastAsia="Liberation Sans" w:hAnsi="Liberation Sans"/>
          <w:sz w:val="20"/>
          <w:szCs w:val="20"/>
          <w:rtl w:val="0"/>
        </w:rPr>
        <w:t xml:space="preserve">Este exemplo mostra de forma concreta o poder do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e como você, desenvolvedor, pode implementar IA nos seus projetos sem precisar sair do ambiente JavaScript.</w:t>
      </w:r>
      <w:r w:rsidDel="00000000" w:rsidR="00000000" w:rsidRPr="00000000">
        <w:rPr>
          <w:rtl w:val="0"/>
        </w:rPr>
      </w:r>
    </w:p>
    <w:p w:rsidR="00000000" w:rsidDel="00000000" w:rsidP="00000000" w:rsidRDefault="00000000" w:rsidRPr="00000000" w14:paraId="00000170">
      <w:pPr>
        <w:rPr/>
      </w:pPr>
      <w:r w:rsidDel="00000000" w:rsidR="00000000" w:rsidRPr="00000000">
        <w:rPr>
          <w:rFonts w:ascii="Liberation Sans" w:cs="Liberation Sans" w:eastAsia="Liberation Sans" w:hAnsi="Liberation Sans"/>
          <w:sz w:val="20"/>
          <w:szCs w:val="20"/>
          <w:rtl w:val="0"/>
        </w:rPr>
        <w:t xml:space="preserve">Na próxima aula, vamos explorar como testar este modelo e fazer predições com novos dados.</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tbl>
      <w:tblPr>
        <w:tblStyle w:val="Table31"/>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17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17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preparando o ambiente sem consultar o material?</w:t>
            </w:r>
            <w:r w:rsidDel="00000000" w:rsidR="00000000" w:rsidRPr="00000000">
              <w:rPr>
                <w:rtl w:val="0"/>
              </w:rPr>
            </w:r>
          </w:p>
          <w:p w:rsidR="00000000" w:rsidDel="00000000" w:rsidP="00000000" w:rsidRDefault="00000000" w:rsidRPr="00000000" w14:paraId="0000017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estrutura</w:t>
            </w:r>
            <w:r w:rsidDel="00000000" w:rsidR="00000000" w:rsidRPr="00000000">
              <w:rPr>
                <w:rFonts w:ascii="Liberation Sans" w:cs="Liberation Sans" w:eastAsia="Liberation Sans" w:hAnsi="Liberation Sans"/>
                <w:color w:val="1c2430"/>
                <w:sz w:val="19"/>
                <w:szCs w:val="19"/>
                <w:rtl w:val="0"/>
              </w:rPr>
              <w:t xml:space="preserve"> dos dados sem consultar o material?</w:t>
            </w:r>
            <w:r w:rsidDel="00000000" w:rsidR="00000000" w:rsidRPr="00000000">
              <w:rPr>
                <w:rtl w:val="0"/>
              </w:rPr>
            </w:r>
          </w:p>
          <w:p w:rsidR="00000000" w:rsidDel="00000000" w:rsidP="00000000" w:rsidRDefault="00000000" w:rsidRPr="00000000" w14:paraId="0000017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arquitetura da rede neural sem consultar o material?</w:t>
            </w:r>
            <w:r w:rsidDel="00000000" w:rsidR="00000000" w:rsidRPr="00000000">
              <w:rPr>
                <w:rtl w:val="0"/>
              </w:rPr>
            </w:r>
          </w:p>
        </w:tc>
      </w:tr>
    </w:tbl>
    <w:p w:rsidR="00000000" w:rsidDel="00000000" w:rsidP="00000000" w:rsidRDefault="00000000" w:rsidRPr="00000000" w14:paraId="00000176">
      <w:pPr>
        <w:spacing w:after="120" w:lineRule="auto"/>
        <w:rPr/>
      </w:pPr>
      <w:r w:rsidDel="00000000" w:rsidR="00000000" w:rsidRPr="00000000">
        <w:rPr>
          <w:rtl w:val="0"/>
        </w:rPr>
      </w:r>
    </w:p>
    <w:tbl>
      <w:tblPr>
        <w:tblStyle w:val="Table3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177">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17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179">
      <w:pPr>
        <w:spacing w:after="120" w:lineRule="auto"/>
        <w:rPr/>
      </w:pPr>
      <w:r w:rsidDel="00000000" w:rsidR="00000000" w:rsidRPr="00000000">
        <w:rPr>
          <w:rtl w:val="0"/>
        </w:rPr>
      </w:r>
    </w:p>
    <w:tbl>
      <w:tblPr>
        <w:tblStyle w:val="Table33"/>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17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17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Preparando o ambiente.</w:t>
            </w:r>
            <w:r w:rsidDel="00000000" w:rsidR="00000000" w:rsidRPr="00000000">
              <w:rPr>
                <w:rtl w:val="0"/>
              </w:rPr>
            </w:r>
          </w:p>
          <w:p w:rsidR="00000000" w:rsidDel="00000000" w:rsidP="00000000" w:rsidRDefault="00000000" w:rsidRPr="00000000" w14:paraId="0000017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Estrutura dos dados.</w:t>
            </w:r>
            <w:r w:rsidDel="00000000" w:rsidR="00000000" w:rsidRPr="00000000">
              <w:rPr>
                <w:rtl w:val="0"/>
              </w:rPr>
            </w:r>
          </w:p>
          <w:p w:rsidR="00000000" w:rsidDel="00000000" w:rsidP="00000000" w:rsidRDefault="00000000" w:rsidRPr="00000000" w14:paraId="0000017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Arquitetura da rede neural.</w:t>
            </w:r>
            <w:r w:rsidDel="00000000" w:rsidR="00000000" w:rsidRPr="00000000">
              <w:rPr>
                <w:rtl w:val="0"/>
              </w:rPr>
            </w:r>
          </w:p>
          <w:p w:rsidR="00000000" w:rsidDel="00000000" w:rsidP="00000000" w:rsidRDefault="00000000" w:rsidRPr="00000000" w14:paraId="0000017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Compilando o modelo.</w:t>
            </w:r>
            <w:r w:rsidDel="00000000" w:rsidR="00000000" w:rsidRPr="00000000">
              <w:rPr>
                <w:rtl w:val="0"/>
              </w:rPr>
            </w:r>
          </w:p>
        </w:tc>
      </w:tr>
    </w:tbl>
    <w:p w:rsidR="00000000" w:rsidDel="00000000" w:rsidP="00000000" w:rsidRDefault="00000000" w:rsidRPr="00000000" w14:paraId="0000017F">
      <w:pPr>
        <w:spacing w:after="120" w:lineRule="auto"/>
        <w:rPr/>
      </w:pPr>
      <w:r w:rsidDel="00000000" w:rsidR="00000000" w:rsidRPr="00000000">
        <w:rPr>
          <w:rtl w:val="0"/>
        </w:rPr>
      </w:r>
    </w:p>
    <w:bookmarkStart w:colFirst="0" w:colLast="0" w:name="bookmark=id.vgt3i3foq0ib" w:id="9"/>
    <w:bookmarkEnd w:id="9"/>
    <w:p w:rsidR="00000000" w:rsidDel="00000000" w:rsidP="00000000" w:rsidRDefault="00000000" w:rsidRPr="00000000" w14:paraId="00000180">
      <w:pPr>
        <w:pStyle w:val="Heading2"/>
        <w:pageBreakBefore w:val="0"/>
        <w:rPr/>
      </w:pPr>
      <w:r w:rsidDel="00000000" w:rsidR="00000000" w:rsidRPr="00000000">
        <w:rPr>
          <w:rtl w:val="0"/>
        </w:rPr>
        <w:t xml:space="preserve">Aula 5: Criando e Treinando minha primeira Rede Neural para determinar a categoria de alunos Parte 2</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tqgory01oaa">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2</w:t>
        </w:r>
      </w:hyperlink>
      <w:r w:rsidDel="00000000" w:rsidR="00000000" w:rsidRPr="00000000">
        <w:rPr>
          <w:rtl w:val="0"/>
        </w:rPr>
      </w:r>
    </w:p>
    <w:tbl>
      <w:tblPr>
        <w:tblStyle w:val="Table34"/>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18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18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criando um novo aluno para teste</w:t>
            </w:r>
            <w:r w:rsidDel="00000000" w:rsidR="00000000" w:rsidRPr="00000000">
              <w:rPr>
                <w:rtl w:val="0"/>
              </w:rPr>
            </w:r>
          </w:p>
          <w:p w:rsidR="00000000" w:rsidDel="00000000" w:rsidP="00000000" w:rsidRDefault="00000000" w:rsidRPr="00000000" w14:paraId="0000018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normalizando os dados do novo aluno</w:t>
            </w:r>
            <w:r w:rsidDel="00000000" w:rsidR="00000000" w:rsidRPr="00000000">
              <w:rPr>
                <w:rtl w:val="0"/>
              </w:rPr>
            </w:r>
          </w:p>
          <w:p w:rsidR="00000000" w:rsidDel="00000000" w:rsidP="00000000" w:rsidRDefault="00000000" w:rsidRPr="00000000" w14:paraId="0000018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realizando a predição com o modelo treinado</w:t>
            </w:r>
            <w:r w:rsidDel="00000000" w:rsidR="00000000" w:rsidRPr="00000000">
              <w:rPr>
                <w:rtl w:val="0"/>
              </w:rPr>
            </w:r>
          </w:p>
        </w:tc>
      </w:tr>
    </w:tbl>
    <w:p w:rsidR="00000000" w:rsidDel="00000000" w:rsidP="00000000" w:rsidRDefault="00000000" w:rsidRPr="00000000" w14:paraId="00000186">
      <w:pPr>
        <w:spacing w:after="120" w:lineRule="auto"/>
        <w:rPr/>
      </w:pPr>
      <w:r w:rsidDel="00000000" w:rsidR="00000000" w:rsidRPr="00000000">
        <w:rPr>
          <w:rtl w:val="0"/>
        </w:rPr>
      </w:r>
    </w:p>
    <w:tbl>
      <w:tblPr>
        <w:tblStyle w:val="Table35"/>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187">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17">
              <w:r w:rsidDel="00000000" w:rsidR="00000000" w:rsidRPr="00000000">
                <w:rPr>
                  <w:rFonts w:ascii="Liberation Sans" w:cs="Liberation Sans" w:eastAsia="Liberation Sans" w:hAnsi="Liberation Sans"/>
                  <w:b w:val="1"/>
                  <w:bCs w:val="1"/>
                  <w:color w:val="2f6fb2"/>
                  <w:u w:val="single"/>
                  <w:rtl w:val="0"/>
                </w:rPr>
                <w:t xml:space="preserve">Projeto base / template</w:t>
              </w:r>
            </w:hyperlink>
            <w:r w:rsidDel="00000000" w:rsidR="00000000" w:rsidRPr="00000000">
              <w:rPr>
                <w:rtl w:val="0"/>
              </w:rPr>
            </w:r>
          </w:p>
          <w:p w:rsidR="00000000" w:rsidDel="00000000" w:rsidP="00000000" w:rsidRDefault="00000000" w:rsidRPr="00000000" w14:paraId="00000189">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18">
              <w:r w:rsidDel="00000000" w:rsidR="00000000" w:rsidRPr="00000000">
                <w:rPr>
                  <w:rFonts w:ascii="Liberation Sans" w:cs="Liberation Sans" w:eastAsia="Liberation Sans" w:hAnsi="Liberation Sans"/>
                  <w:b w:val="1"/>
                  <w:bCs w:val="1"/>
                  <w:color w:val="2f6fb2"/>
                  <w:u w:val="single"/>
                  <w:rtl w:val="0"/>
                </w:rPr>
                <w:t xml:space="preserve">Implementação completa</w:t>
              </w:r>
            </w:hyperlink>
            <w:r w:rsidDel="00000000" w:rsidR="00000000" w:rsidRPr="00000000">
              <w:rPr>
                <w:rtl w:val="0"/>
              </w:rPr>
            </w:r>
          </w:p>
          <w:p w:rsidR="00000000" w:rsidDel="00000000" w:rsidP="00000000" w:rsidRDefault="00000000" w:rsidRPr="00000000" w14:paraId="0000018A">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18B">
      <w:pPr>
        <w:spacing w:after="80" w:lineRule="auto"/>
        <w:rPr/>
      </w:pPr>
      <w:r w:rsidDel="00000000" w:rsidR="00000000" w:rsidRPr="00000000">
        <w:rPr>
          <w:rtl w:val="0"/>
        </w:rPr>
      </w:r>
    </w:p>
    <w:p w:rsidR="00000000" w:rsidDel="00000000" w:rsidP="00000000" w:rsidRDefault="00000000" w:rsidRPr="00000000" w14:paraId="0000018C">
      <w:pPr>
        <w:pStyle w:val="Heading3"/>
        <w:rPr/>
      </w:pPr>
      <w:r w:rsidDel="00000000" w:rsidR="00000000" w:rsidRPr="00000000">
        <w:rPr>
          <w:rtl w:val="0"/>
        </w:rPr>
        <w:t xml:space="preserve">Visão geral</w:t>
      </w:r>
    </w:p>
    <w:p w:rsidR="00000000" w:rsidDel="00000000" w:rsidP="00000000" w:rsidRDefault="00000000" w:rsidRPr="00000000" w14:paraId="0000018D">
      <w:pPr>
        <w:rPr/>
      </w:pPr>
      <w:r w:rsidDel="00000000" w:rsidR="00000000" w:rsidRPr="00000000">
        <w:rPr>
          <w:rFonts w:ascii="Liberation Sans" w:cs="Liberation Sans" w:eastAsia="Liberation Sans" w:hAnsi="Liberation Sans"/>
          <w:sz w:val="20"/>
          <w:szCs w:val="20"/>
          <w:rtl w:val="0"/>
        </w:rPr>
        <w:t xml:space="preserve">Dando continuidade à aula anterior, chegou o momento de colocarmos nosso modelo à prova. Com a rede neural já treinada, nossa missão agora é testar se ela realmente aprendeu a categorizar novos dados corretamente. Para isso, criamos um novo exemplo de aluno, que não fez parte do treinamento, e observamos como o modelo responde.</w:t>
      </w:r>
      <w:r w:rsidDel="00000000" w:rsidR="00000000" w:rsidRPr="00000000">
        <w:rPr>
          <w:rtl w:val="0"/>
        </w:rPr>
      </w:r>
    </w:p>
    <w:p w:rsidR="00000000" w:rsidDel="00000000" w:rsidP="00000000" w:rsidRDefault="00000000" w:rsidRPr="00000000" w14:paraId="0000018E">
      <w:pPr>
        <w:pStyle w:val="Heading3"/>
        <w:rPr/>
      </w:pPr>
      <w:r w:rsidDel="00000000" w:rsidR="00000000" w:rsidRPr="00000000">
        <w:rPr>
          <w:rtl w:val="0"/>
        </w:rPr>
        <w:t xml:space="preserve">Criando um novo aluno para teste</w:t>
      </w:r>
    </w:p>
    <w:p w:rsidR="00000000" w:rsidDel="00000000" w:rsidP="00000000" w:rsidRDefault="00000000" w:rsidRPr="00000000" w14:paraId="0000018F">
      <w:pPr>
        <w:rPr/>
      </w:pPr>
      <w:r w:rsidDel="00000000" w:rsidR="00000000" w:rsidRPr="00000000">
        <w:rPr>
          <w:rFonts w:ascii="Liberation Sans" w:cs="Liberation Sans" w:eastAsia="Liberation Sans" w:hAnsi="Liberation Sans"/>
          <w:sz w:val="20"/>
          <w:szCs w:val="20"/>
          <w:rtl w:val="0"/>
        </w:rPr>
        <w:t xml:space="preserve">Começamos criando um aluno fictício chamado Zé. A ideia era simular um caso semelhante ao de um aluno já conhecido, o Carlos, que pertence à categoria Basic. O novo aluno tem as seguintes características: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 preferida: verde</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Localização: Curitiba</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Idade: 28</w:t>
      </w:r>
    </w:p>
    <w:p w:rsidR="00000000" w:rsidDel="00000000" w:rsidP="00000000" w:rsidRDefault="00000000" w:rsidRPr="00000000" w14:paraId="00000193">
      <w:pPr>
        <w:rPr/>
      </w:pPr>
      <w:r w:rsidDel="00000000" w:rsidR="00000000" w:rsidRPr="00000000">
        <w:rPr>
          <w:rFonts w:ascii="Liberation Sans" w:cs="Liberation Sans" w:eastAsia="Liberation Sans" w:hAnsi="Liberation Sans"/>
          <w:sz w:val="20"/>
          <w:szCs w:val="20"/>
          <w:rtl w:val="0"/>
        </w:rPr>
        <w:t xml:space="preserve">Essas informações foram escolhidas estrategicamente para verificar se a rede neural seria capaz de associar padrões semelhantes aos aprendidos durante o treinamento.</w:t>
      </w:r>
      <w:r w:rsidDel="00000000" w:rsidR="00000000" w:rsidRPr="00000000">
        <w:rPr>
          <w:rtl w:val="0"/>
        </w:rPr>
      </w:r>
    </w:p>
    <w:p w:rsidR="00000000" w:rsidDel="00000000" w:rsidP="00000000" w:rsidRDefault="00000000" w:rsidRPr="00000000" w14:paraId="00000194">
      <w:pPr>
        <w:pStyle w:val="Heading3"/>
        <w:rPr/>
      </w:pPr>
      <w:r w:rsidDel="00000000" w:rsidR="00000000" w:rsidRPr="00000000">
        <w:rPr>
          <w:rtl w:val="0"/>
        </w:rPr>
        <w:t xml:space="preserve">Normalizando os dados do novo aluno</w:t>
      </w:r>
    </w:p>
    <w:p w:rsidR="00000000" w:rsidDel="00000000" w:rsidP="00000000" w:rsidRDefault="00000000" w:rsidRPr="00000000" w14:paraId="00000195">
      <w:pPr>
        <w:rPr/>
      </w:pPr>
      <w:r w:rsidDel="00000000" w:rsidR="00000000" w:rsidRPr="00000000">
        <w:rPr>
          <w:rFonts w:ascii="Liberation Sans" w:cs="Liberation Sans" w:eastAsia="Liberation Sans" w:hAnsi="Liberation Sans"/>
          <w:sz w:val="20"/>
          <w:szCs w:val="20"/>
          <w:rtl w:val="0"/>
        </w:rPr>
        <w:t xml:space="preserve">Antes de alimentar o modelo, normalizamos os dados seguindo o mesmo padrão usado durante o treinamento:</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Idade mínima: 25 (referente à Ana)</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Idade máxima: 40 (referente ao Carlos)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Idade normalizada: (28 - 25) / (40 - 25) = 0.2</w:t>
      </w:r>
    </w:p>
    <w:p w:rsidR="00000000" w:rsidDel="00000000" w:rsidP="00000000" w:rsidRDefault="00000000" w:rsidRPr="00000000" w14:paraId="00000199">
      <w:pPr>
        <w:rPr/>
      </w:pPr>
      <w:r w:rsidDel="00000000" w:rsidR="00000000" w:rsidRPr="00000000">
        <w:rPr>
          <w:rFonts w:ascii="Liberation Sans" w:cs="Liberation Sans" w:eastAsia="Liberation Sans" w:hAnsi="Liberation Sans"/>
          <w:sz w:val="20"/>
          <w:szCs w:val="20"/>
          <w:rtl w:val="0"/>
        </w:rPr>
        <w:t xml:space="preserve">A cor verde foi codificada com o valor 1 no vetor correspondente, assim como a localização Curitiba. O resultado foi um vetor de entrada com os mesmos sete elementos usados no treinamento.</w:t>
      </w:r>
      <w:r w:rsidDel="00000000" w:rsidR="00000000" w:rsidRPr="00000000">
        <w:rPr>
          <w:rtl w:val="0"/>
        </w:rPr>
      </w:r>
    </w:p>
    <w:p w:rsidR="00000000" w:rsidDel="00000000" w:rsidP="00000000" w:rsidRDefault="00000000" w:rsidRPr="00000000" w14:paraId="0000019A">
      <w:pPr>
        <w:pStyle w:val="Heading3"/>
        <w:rPr/>
      </w:pPr>
      <w:r w:rsidDel="00000000" w:rsidR="00000000" w:rsidRPr="00000000">
        <w:rPr>
          <w:rtl w:val="0"/>
        </w:rPr>
        <w:t xml:space="preserve">Realizando a predição com o modelo treinado</w:t>
      </w:r>
    </w:p>
    <w:p w:rsidR="00000000" w:rsidDel="00000000" w:rsidP="00000000" w:rsidRDefault="00000000" w:rsidRPr="00000000" w14:paraId="0000019B">
      <w:pPr>
        <w:rPr/>
      </w:pPr>
      <w:r w:rsidDel="00000000" w:rsidR="00000000" w:rsidRPr="00000000">
        <w:rPr>
          <w:rFonts w:ascii="Liberation Sans" w:cs="Liberation Sans" w:eastAsia="Liberation Sans" w:hAnsi="Liberation Sans"/>
          <w:sz w:val="20"/>
          <w:szCs w:val="20"/>
          <w:rtl w:val="0"/>
        </w:rPr>
        <w:t xml:space="preserve">Com os dados preparados, criamos uma função chamada predict que recebe o modelo treinado e o vetor do novo aluno. Usamos </w:t>
      </w:r>
      <w:r w:rsidDel="00000000" w:rsidR="00000000" w:rsidRPr="00000000">
        <w:rPr>
          <w:rFonts w:ascii="Liberation Sans" w:cs="Liberation Sans" w:eastAsia="Liberation Sans" w:hAnsi="Liberation Sans"/>
          <w:sz w:val="20"/>
          <w:szCs w:val="20"/>
          <w:rtl w:val="0"/>
        </w:rPr>
        <w:t xml:space="preserve">tf.tensor2d</w:t>
      </w:r>
      <w:r w:rsidDel="00000000" w:rsidR="00000000" w:rsidRPr="00000000">
        <w:rPr>
          <w:rFonts w:ascii="Liberation Sans" w:cs="Liberation Sans" w:eastAsia="Liberation Sans" w:hAnsi="Liberation Sans"/>
          <w:sz w:val="20"/>
          <w:szCs w:val="20"/>
          <w:rtl w:val="0"/>
        </w:rPr>
        <w:t xml:space="preserve"> para transformar os dados em um tensor bidimensional, garantindo compatibilidade com o modelo.</w:t>
      </w:r>
      <w:r w:rsidDel="00000000" w:rsidR="00000000" w:rsidRPr="00000000">
        <w:rPr>
          <w:rtl w:val="0"/>
        </w:rPr>
      </w:r>
    </w:p>
    <w:p w:rsidR="00000000" w:rsidDel="00000000" w:rsidP="00000000" w:rsidRDefault="00000000" w:rsidRPr="00000000" w14:paraId="0000019C">
      <w:pPr>
        <w:rPr/>
      </w:pPr>
      <w:r w:rsidDel="00000000" w:rsidR="00000000" w:rsidRPr="00000000">
        <w:rPr>
          <w:rFonts w:ascii="Liberation Sans" w:cs="Liberation Sans" w:eastAsia="Liberation Sans" w:hAnsi="Liberation Sans"/>
          <w:sz w:val="20"/>
          <w:szCs w:val="20"/>
          <w:rtl w:val="0"/>
        </w:rPr>
        <w:t xml:space="preserve">A predição retorna um array com três probabilidades, uma para cada categoria: Premium, </w:t>
      </w:r>
      <w:r w:rsidDel="00000000" w:rsidR="00000000" w:rsidRPr="00000000">
        <w:rPr>
          <w:rFonts w:ascii="Liberation Sans" w:cs="Liberation Sans" w:eastAsia="Liberation Sans" w:hAnsi="Liberation Sans"/>
          <w:sz w:val="20"/>
          <w:szCs w:val="20"/>
          <w:rtl w:val="0"/>
        </w:rPr>
        <w:t xml:space="preserve">Medium</w:t>
      </w:r>
      <w:r w:rsidDel="00000000" w:rsidR="00000000" w:rsidRPr="00000000">
        <w:rPr>
          <w:rFonts w:ascii="Liberation Sans" w:cs="Liberation Sans" w:eastAsia="Liberation Sans" w:hAnsi="Liberation Sans"/>
          <w:sz w:val="20"/>
          <w:szCs w:val="20"/>
          <w:rtl w:val="0"/>
        </w:rPr>
        <w:t xml:space="preserve"> e Basic. O valor mais alto indica a categoria com maior probabilidade segundo a rede.</w:t>
      </w:r>
      <w:r w:rsidDel="00000000" w:rsidR="00000000" w:rsidRPr="00000000">
        <w:rPr>
          <w:rtl w:val="0"/>
        </w:rPr>
      </w:r>
    </w:p>
    <w:p w:rsidR="00000000" w:rsidDel="00000000" w:rsidP="00000000" w:rsidRDefault="00000000" w:rsidRPr="00000000" w14:paraId="0000019D">
      <w:pPr>
        <w:rPr/>
      </w:pPr>
      <w:r w:rsidDel="00000000" w:rsidR="00000000" w:rsidRPr="00000000">
        <w:rPr>
          <w:rFonts w:ascii="Liberation Sans" w:cs="Liberation Sans" w:eastAsia="Liberation Sans" w:hAnsi="Liberation Sans"/>
          <w:sz w:val="20"/>
          <w:szCs w:val="20"/>
          <w:rtl w:val="0"/>
        </w:rPr>
        <w:t xml:space="preserve">Na primeira execução, os resultados foram:</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Premium: 8%</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Medium: 13%</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Basic: 77%</w:t>
      </w:r>
    </w:p>
    <w:p w:rsidR="00000000" w:rsidDel="00000000" w:rsidP="00000000" w:rsidRDefault="00000000" w:rsidRPr="00000000" w14:paraId="000001A1">
      <w:pPr>
        <w:rPr/>
      </w:pPr>
      <w:r w:rsidDel="00000000" w:rsidR="00000000" w:rsidRPr="00000000">
        <w:rPr>
          <w:rFonts w:ascii="Liberation Sans" w:cs="Liberation Sans" w:eastAsia="Liberation Sans" w:hAnsi="Liberation Sans"/>
          <w:sz w:val="20"/>
          <w:szCs w:val="20"/>
          <w:rtl w:val="0"/>
        </w:rPr>
        <w:t xml:space="preserve">O modelo corretamente identificou o perfil do Zé como mais próximo da categoria Basic, mesma categoria de Carlos, demonstrando que a rede aprendeu padrões relevantes.</w:t>
      </w:r>
      <w:r w:rsidDel="00000000" w:rsidR="00000000" w:rsidRPr="00000000">
        <w:rPr>
          <w:rtl w:val="0"/>
        </w:rPr>
      </w:r>
    </w:p>
    <w:p w:rsidR="00000000" w:rsidDel="00000000" w:rsidP="00000000" w:rsidRDefault="00000000" w:rsidRPr="00000000" w14:paraId="000001A2">
      <w:pPr>
        <w:pStyle w:val="Heading3"/>
        <w:rPr/>
      </w:pPr>
      <w:r w:rsidDel="00000000" w:rsidR="00000000" w:rsidRPr="00000000">
        <w:rPr>
          <w:rtl w:val="0"/>
        </w:rPr>
        <w:t xml:space="preserve">Explorando variações nos dados</w:t>
      </w:r>
    </w:p>
    <w:p w:rsidR="00000000" w:rsidDel="00000000" w:rsidP="00000000" w:rsidRDefault="00000000" w:rsidRPr="00000000" w14:paraId="000001A3">
      <w:pPr>
        <w:rPr/>
      </w:pPr>
      <w:r w:rsidDel="00000000" w:rsidR="00000000" w:rsidRPr="00000000">
        <w:rPr>
          <w:rFonts w:ascii="Liberation Sans" w:cs="Liberation Sans" w:eastAsia="Liberation Sans" w:hAnsi="Liberation Sans"/>
          <w:sz w:val="20"/>
          <w:szCs w:val="20"/>
          <w:rtl w:val="0"/>
        </w:rPr>
        <w:t xml:space="preserve">Para testar a sensibilidade do modelo, modificamos algumas características do aluno e observamos o impacto na predição:</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Mudança de localização para São Paulo:</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 predição mudou significativamente, indicando 42% de probabilidade para a categoria Premium.</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Isso ocorre porque Eric, categorizado como Premium, também é de São Paulo e tem idade semelhante.</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Mudança da cor preferida para azul:</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 probabilidade de Premium aumentou ainda mais, para 90%.</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 rede neural reconheceu o padrão semelhante ao de Eric, reforçando a capacidade do modelo de associar características aprendidas.</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Combinação de padrões não vistos: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10" w:right="0" w:hanging="142.00000000000003"/>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Ao testar padrões que não estavam presentes no treinamento, o modelo ainda apontava uma categoria, mas com confiança reduzida e distribuição mais equilibrada entre as opções.</w:t>
      </w:r>
    </w:p>
    <w:p w:rsidR="00000000" w:rsidDel="00000000" w:rsidP="00000000" w:rsidRDefault="00000000" w:rsidRPr="00000000" w14:paraId="000001AC">
      <w:pPr>
        <w:rPr/>
      </w:pPr>
      <w:r w:rsidDel="00000000" w:rsidR="00000000" w:rsidRPr="00000000">
        <w:rPr>
          <w:rFonts w:ascii="Liberation Sans" w:cs="Liberation Sans" w:eastAsia="Liberation Sans" w:hAnsi="Liberation Sans"/>
          <w:sz w:val="20"/>
          <w:szCs w:val="20"/>
          <w:rtl w:val="0"/>
        </w:rPr>
        <w:t xml:space="preserve">Esses testes demonstram como o modelo se comporta com diferentes entradas e evidenciam a importância de uma base de dados rica e variada para melhorar a precisão da rede.</w:t>
      </w:r>
      <w:r w:rsidDel="00000000" w:rsidR="00000000" w:rsidRPr="00000000">
        <w:rPr>
          <w:rtl w:val="0"/>
        </w:rPr>
      </w:r>
    </w:p>
    <w:p w:rsidR="00000000" w:rsidDel="00000000" w:rsidP="00000000" w:rsidRDefault="00000000" w:rsidRPr="00000000" w14:paraId="000001AD">
      <w:pPr>
        <w:pStyle w:val="Heading3"/>
        <w:rPr/>
      </w:pPr>
      <w:r w:rsidDel="00000000" w:rsidR="00000000" w:rsidRPr="00000000">
        <w:rPr>
          <w:rtl w:val="0"/>
        </w:rPr>
        <w:t xml:space="preserve">Visualizando os resultados</w:t>
      </w:r>
    </w:p>
    <w:p w:rsidR="00000000" w:rsidDel="00000000" w:rsidP="00000000" w:rsidRDefault="00000000" w:rsidRPr="00000000" w14:paraId="000001AE">
      <w:pPr>
        <w:rPr/>
      </w:pPr>
      <w:r w:rsidDel="00000000" w:rsidR="00000000" w:rsidRPr="00000000">
        <w:rPr>
          <w:rFonts w:ascii="Liberation Sans" w:cs="Liberation Sans" w:eastAsia="Liberation Sans" w:hAnsi="Liberation Sans"/>
          <w:sz w:val="20"/>
          <w:szCs w:val="20"/>
          <w:rtl w:val="0"/>
        </w:rPr>
        <w:t xml:space="preserve">Utilizamos funções de ordenação e mapeamento para exibir os resultados de forma mais amigável, mostrando as categorias em ordem decrescente de probabilidade. Isso facilita a interpretação do comportamento da rede e permite ajustes mais precisos no treinamento.</w:t>
      </w:r>
      <w:r w:rsidDel="00000000" w:rsidR="00000000" w:rsidRPr="00000000">
        <w:rPr>
          <w:rtl w:val="0"/>
        </w:rPr>
      </w:r>
    </w:p>
    <w:p w:rsidR="00000000" w:rsidDel="00000000" w:rsidP="00000000" w:rsidRDefault="00000000" w:rsidRPr="00000000" w14:paraId="000001AF">
      <w:pPr>
        <w:pStyle w:val="Heading3"/>
        <w:rPr/>
      </w:pPr>
      <w:r w:rsidDel="00000000" w:rsidR="00000000" w:rsidRPr="00000000">
        <w:rPr>
          <w:rtl w:val="0"/>
        </w:rPr>
        <w:t xml:space="preserve">Considerações finais</w:t>
      </w:r>
    </w:p>
    <w:p w:rsidR="00000000" w:rsidDel="00000000" w:rsidP="00000000" w:rsidRDefault="00000000" w:rsidRPr="00000000" w14:paraId="000001B0">
      <w:pPr>
        <w:rPr/>
      </w:pPr>
      <w:r w:rsidDel="00000000" w:rsidR="00000000" w:rsidRPr="00000000">
        <w:rPr>
          <w:rFonts w:ascii="Liberation Sans" w:cs="Liberation Sans" w:eastAsia="Liberation Sans" w:hAnsi="Liberation Sans"/>
          <w:sz w:val="20"/>
          <w:szCs w:val="20"/>
          <w:rtl w:val="0"/>
        </w:rPr>
        <w:t xml:space="preserve">Com esta aula, encerramos o ciclo de criação, treinamento e validação de uma rede neural simples. Você aprendeu como:</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Normalizar novos dados de entrada</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Reutilizar um modelo treinado para novas predições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Interpretar as saídas de uma rede neural</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Ajustar entradas para verificar a sensibilidade do modelo</w:t>
      </w:r>
    </w:p>
    <w:p w:rsidR="00000000" w:rsidDel="00000000" w:rsidP="00000000" w:rsidRDefault="00000000" w:rsidRPr="00000000" w14:paraId="000001B5">
      <w:pPr>
        <w:rPr/>
      </w:pPr>
      <w:r w:rsidDel="00000000" w:rsidR="00000000" w:rsidRPr="00000000">
        <w:rPr>
          <w:rFonts w:ascii="Liberation Sans" w:cs="Liberation Sans" w:eastAsia="Liberation Sans" w:hAnsi="Liberation Sans"/>
          <w:sz w:val="20"/>
          <w:szCs w:val="20"/>
          <w:rtl w:val="0"/>
        </w:rPr>
        <w:t xml:space="preserve">Esse é um passo fundamental para o desenvolvimento de sistemas inteligentes. Mesmo com uma base pequena, já foi possível visualizar o potencial de redes neurais na categorização de dados e na tomada de decisões baseadas em padrões aprendidos.</w:t>
      </w:r>
      <w:r w:rsidDel="00000000" w:rsidR="00000000" w:rsidRPr="00000000">
        <w:rPr>
          <w:rtl w:val="0"/>
        </w:rPr>
      </w:r>
    </w:p>
    <w:p w:rsidR="00000000" w:rsidDel="00000000" w:rsidP="00000000" w:rsidRDefault="00000000" w:rsidRPr="00000000" w14:paraId="000001B6">
      <w:pPr>
        <w:rPr/>
      </w:pPr>
      <w:r w:rsidDel="00000000" w:rsidR="00000000" w:rsidRPr="00000000">
        <w:rPr>
          <w:rFonts w:ascii="Liberation Sans" w:cs="Liberation Sans" w:eastAsia="Liberation Sans" w:hAnsi="Liberation Sans"/>
          <w:sz w:val="20"/>
          <w:szCs w:val="20"/>
          <w:rtl w:val="0"/>
        </w:rPr>
        <w:t xml:space="preserve">Na próxima aula, vamos elevar ainda mais o nível, criando um sistema de recomendação no navegador utilizando os mesmos conceitos.</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p w:rsidR="00000000" w:rsidDel="00000000" w:rsidP="00000000" w:rsidRDefault="00000000" w:rsidRPr="00000000" w14:paraId="000001B8">
      <w:pPr>
        <w:pStyle w:val="Heading3"/>
        <w:rPr/>
      </w:pPr>
      <w:r w:rsidDel="00000000" w:rsidR="00000000" w:rsidRPr="00000000">
        <w:rPr>
          <w:rtl w:val="0"/>
        </w:rPr>
        <w:t xml:space="preserve">Resultados citados na aula</w:t>
      </w:r>
    </w:p>
    <w:p w:rsidR="00000000" w:rsidDel="00000000" w:rsidP="00000000" w:rsidRDefault="00000000" w:rsidRPr="00000000" w14:paraId="000001B9">
      <w:pPr>
        <w:jc w:val="center"/>
        <w:rPr/>
      </w:pPr>
      <w:r w:rsidDel="00000000" w:rsidR="00000000" w:rsidRPr="00000000">
        <w:rPr/>
        <w:drawing>
          <wp:inline distB="0" distT="0" distL="114300" distR="114300">
            <wp:extent cx="5328000" cy="2630428"/>
            <wp:effectExtent b="0" l="0" r="0" t="0"/>
            <wp:docPr id="2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328000" cy="263042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Gráfico construído apenas com os valores citados na transcrição: Premium 8%, Medium 13% e Basic 77%.</w:t>
      </w:r>
    </w:p>
    <w:p w:rsidR="00000000" w:rsidDel="00000000" w:rsidP="00000000" w:rsidRDefault="00000000" w:rsidRPr="00000000" w14:paraId="000001BB">
      <w:pPr>
        <w:jc w:val="center"/>
        <w:rPr/>
      </w:pPr>
      <w:r w:rsidDel="00000000" w:rsidR="00000000" w:rsidRPr="00000000">
        <w:rPr/>
        <w:drawing>
          <wp:inline distB="0" distT="0" distL="114300" distR="114300">
            <wp:extent cx="5328000" cy="2630428"/>
            <wp:effectExtent b="0" l="0" r="0" t="0"/>
            <wp:docPr id="2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328000" cy="263042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Sensibilidade descrita na aula para a categoria Premium: 8% no cenário inicial, 42% com localização em São Paulo e 90% ao alterar a cor preferida para azul.</w:t>
      </w:r>
    </w:p>
    <w:tbl>
      <w:tblPr>
        <w:tblStyle w:val="Table36"/>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1B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1B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criando um novo aluno para teste sem consultar o material?</w:t>
            </w:r>
            <w:r w:rsidDel="00000000" w:rsidR="00000000" w:rsidRPr="00000000">
              <w:rPr>
                <w:rtl w:val="0"/>
              </w:rPr>
            </w:r>
          </w:p>
          <w:p w:rsidR="00000000" w:rsidDel="00000000" w:rsidP="00000000" w:rsidRDefault="00000000" w:rsidRPr="00000000" w14:paraId="000001B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normalizando os dados do novo aluno sem consultar o material?</w:t>
            </w:r>
            <w:r w:rsidDel="00000000" w:rsidR="00000000" w:rsidRPr="00000000">
              <w:rPr>
                <w:rtl w:val="0"/>
              </w:rPr>
            </w:r>
          </w:p>
          <w:p w:rsidR="00000000" w:rsidDel="00000000" w:rsidP="00000000" w:rsidRDefault="00000000" w:rsidRPr="00000000" w14:paraId="000001C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realizando a predição com o modelo treinado sem consultar o material?</w:t>
            </w:r>
            <w:r w:rsidDel="00000000" w:rsidR="00000000" w:rsidRPr="00000000">
              <w:rPr>
                <w:rtl w:val="0"/>
              </w:rPr>
            </w:r>
          </w:p>
        </w:tc>
      </w:tr>
    </w:tbl>
    <w:p w:rsidR="00000000" w:rsidDel="00000000" w:rsidP="00000000" w:rsidRDefault="00000000" w:rsidRPr="00000000" w14:paraId="000001C1">
      <w:pPr>
        <w:spacing w:after="120" w:lineRule="auto"/>
        <w:rPr/>
      </w:pPr>
      <w:r w:rsidDel="00000000" w:rsidR="00000000" w:rsidRPr="00000000">
        <w:rPr>
          <w:rtl w:val="0"/>
        </w:rPr>
      </w:r>
    </w:p>
    <w:tbl>
      <w:tblPr>
        <w:tblStyle w:val="Table3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1C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1C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1C4">
      <w:pPr>
        <w:spacing w:after="120" w:lineRule="auto"/>
        <w:rPr/>
      </w:pPr>
      <w:r w:rsidDel="00000000" w:rsidR="00000000" w:rsidRPr="00000000">
        <w:rPr>
          <w:rtl w:val="0"/>
        </w:rPr>
      </w:r>
    </w:p>
    <w:tbl>
      <w:tblPr>
        <w:tblStyle w:val="Table38"/>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1C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1C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Criando um novo aluno </w:t>
            </w:r>
            <w:r w:rsidDel="00000000" w:rsidR="00000000" w:rsidRPr="00000000">
              <w:rPr>
                <w:rFonts w:ascii="Liberation Sans" w:cs="Liberation Sans" w:eastAsia="Liberation Sans" w:hAnsi="Liberation Sans"/>
                <w:color w:val="1c2430"/>
                <w:sz w:val="19"/>
                <w:szCs w:val="19"/>
                <w:rtl w:val="0"/>
              </w:rPr>
              <w:t xml:space="preserve">para teste</w:t>
            </w:r>
            <w:r w:rsidDel="00000000" w:rsidR="00000000" w:rsidRPr="00000000">
              <w:rPr>
                <w:rFonts w:ascii="Liberation Sans" w:cs="Liberation Sans" w:eastAsia="Liberation Sans" w:hAnsi="Liberation Sans"/>
                <w:color w:val="1c2430"/>
                <w:sz w:val="19"/>
                <w:szCs w:val="19"/>
                <w:rtl w:val="0"/>
              </w:rPr>
              <w:t xml:space="preserve">.</w:t>
            </w:r>
            <w:r w:rsidDel="00000000" w:rsidR="00000000" w:rsidRPr="00000000">
              <w:rPr>
                <w:rtl w:val="0"/>
              </w:rPr>
            </w:r>
          </w:p>
          <w:p w:rsidR="00000000" w:rsidDel="00000000" w:rsidP="00000000" w:rsidRDefault="00000000" w:rsidRPr="00000000" w14:paraId="000001C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Normalizando os dados do novo aluno.</w:t>
            </w:r>
            <w:r w:rsidDel="00000000" w:rsidR="00000000" w:rsidRPr="00000000">
              <w:rPr>
                <w:rtl w:val="0"/>
              </w:rPr>
            </w:r>
          </w:p>
          <w:p w:rsidR="00000000" w:rsidDel="00000000" w:rsidP="00000000" w:rsidRDefault="00000000" w:rsidRPr="00000000" w14:paraId="000001C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Realizando a predição com o modelo treinado.</w:t>
            </w:r>
            <w:r w:rsidDel="00000000" w:rsidR="00000000" w:rsidRPr="00000000">
              <w:rPr>
                <w:rtl w:val="0"/>
              </w:rPr>
            </w:r>
          </w:p>
          <w:p w:rsidR="00000000" w:rsidDel="00000000" w:rsidP="00000000" w:rsidRDefault="00000000" w:rsidRPr="00000000" w14:paraId="000001C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Explorando variações nos dados.</w:t>
            </w:r>
            <w:r w:rsidDel="00000000" w:rsidR="00000000" w:rsidRPr="00000000">
              <w:rPr>
                <w:rtl w:val="0"/>
              </w:rPr>
            </w:r>
          </w:p>
        </w:tc>
      </w:tr>
    </w:tbl>
    <w:p w:rsidR="00000000" w:rsidDel="00000000" w:rsidP="00000000" w:rsidRDefault="00000000" w:rsidRPr="00000000" w14:paraId="000001CA">
      <w:pPr>
        <w:spacing w:after="120" w:lineRule="auto"/>
        <w:rPr/>
      </w:pPr>
      <w:r w:rsidDel="00000000" w:rsidR="00000000" w:rsidRPr="00000000">
        <w:rPr>
          <w:rtl w:val="0"/>
        </w:rPr>
      </w:r>
    </w:p>
    <w:bookmarkStart w:colFirst="0" w:colLast="0" w:name="bookmark=id.ob7fwjn2r5em" w:id="10"/>
    <w:bookmarkEnd w:id="10"/>
    <w:p w:rsidR="00000000" w:rsidDel="00000000" w:rsidP="00000000" w:rsidRDefault="00000000" w:rsidRPr="00000000" w14:paraId="000001CB">
      <w:pPr>
        <w:pStyle w:val="Heading1"/>
        <w:pageBreakBefore w:val="1"/>
        <w:rPr/>
      </w:pPr>
      <w:r w:rsidDel="00000000" w:rsidR="00000000" w:rsidRPr="00000000">
        <w:rPr>
          <w:rtl w:val="0"/>
        </w:rPr>
        <w:t xml:space="preserve">Unidade 3: Deep Learning - Sistemas de Recomendação na prática</w:t>
      </w:r>
    </w:p>
    <w:p w:rsidR="00000000" w:rsidDel="00000000" w:rsidP="00000000" w:rsidRDefault="00000000" w:rsidRPr="00000000" w14:paraId="000001CC">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39"/>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1C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1C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Como funcionam Sistemas de recomendação Parte 1</w:t>
            </w:r>
            <w:r w:rsidDel="00000000" w:rsidR="00000000" w:rsidRPr="00000000">
              <w:rPr>
                <w:rtl w:val="0"/>
              </w:rPr>
            </w:r>
          </w:p>
          <w:p w:rsidR="00000000" w:rsidDel="00000000" w:rsidP="00000000" w:rsidRDefault="00000000" w:rsidRPr="00000000" w14:paraId="000001C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Como funcionam Sistemas de recomendação Parte 2</w:t>
            </w:r>
            <w:r w:rsidDel="00000000" w:rsidR="00000000" w:rsidRPr="00000000">
              <w:rPr>
                <w:rtl w:val="0"/>
              </w:rPr>
            </w:r>
          </w:p>
          <w:p w:rsidR="00000000" w:rsidDel="00000000" w:rsidP="00000000" w:rsidRDefault="00000000" w:rsidRPr="00000000" w14:paraId="000001D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3: Como funcionam Sistemas de recomendação Parte 3</w:t>
            </w:r>
            <w:r w:rsidDel="00000000" w:rsidR="00000000" w:rsidRPr="00000000">
              <w:rPr>
                <w:rtl w:val="0"/>
              </w:rPr>
            </w:r>
          </w:p>
          <w:p w:rsidR="00000000" w:rsidDel="00000000" w:rsidP="00000000" w:rsidRDefault="00000000" w:rsidRPr="00000000" w14:paraId="000001D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4: Como funcionam Sistemas de recomendação Parte 4</w:t>
            </w:r>
            <w:r w:rsidDel="00000000" w:rsidR="00000000" w:rsidRPr="00000000">
              <w:rPr>
                <w:rtl w:val="0"/>
              </w:rPr>
            </w:r>
          </w:p>
          <w:p w:rsidR="00000000" w:rsidDel="00000000" w:rsidP="00000000" w:rsidRDefault="00000000" w:rsidRPr="00000000" w14:paraId="000001D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5: Como funcionam Sistemas de recomendação Parte 5</w:t>
            </w:r>
            <w:r w:rsidDel="00000000" w:rsidR="00000000" w:rsidRPr="00000000">
              <w:rPr>
                <w:rtl w:val="0"/>
              </w:rPr>
            </w:r>
          </w:p>
          <w:p w:rsidR="00000000" w:rsidDel="00000000" w:rsidP="00000000" w:rsidRDefault="00000000" w:rsidRPr="00000000" w14:paraId="000001D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6: Como funcionam Sistemas de recomendação Parte 6</w:t>
            </w:r>
            <w:r w:rsidDel="00000000" w:rsidR="00000000" w:rsidRPr="00000000">
              <w:rPr>
                <w:rtl w:val="0"/>
              </w:rPr>
            </w:r>
          </w:p>
          <w:p w:rsidR="00000000" w:rsidDel="00000000" w:rsidP="00000000" w:rsidRDefault="00000000" w:rsidRPr="00000000" w14:paraId="000001D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7: Como funcionam Sistemas de recomendação Parte 7</w:t>
            </w:r>
            <w:r w:rsidDel="00000000" w:rsidR="00000000" w:rsidRPr="00000000">
              <w:rPr>
                <w:rtl w:val="0"/>
              </w:rPr>
            </w:r>
          </w:p>
        </w:tc>
      </w:tr>
    </w:tbl>
    <w:p w:rsidR="00000000" w:rsidDel="00000000" w:rsidP="00000000" w:rsidRDefault="00000000" w:rsidRPr="00000000" w14:paraId="000001D5">
      <w:pPr>
        <w:spacing w:after="120" w:lineRule="auto"/>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0" distT="0" distL="114300" distR="114300">
            <wp:extent cx="5832000" cy="1706327"/>
            <wp:effectExtent b="0" l="0" r="0" t="0"/>
            <wp:docPr id="2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832000" cy="1706327"/>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40"/>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1D8">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1D9">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22">
              <w:r w:rsidDel="00000000" w:rsidR="00000000" w:rsidRPr="00000000">
                <w:rPr>
                  <w:rFonts w:ascii="Liberation Sans" w:cs="Liberation Sans" w:eastAsia="Liberation Sans" w:hAnsi="Liberation Sans"/>
                  <w:b w:val="1"/>
                  <w:bCs w:val="1"/>
                  <w:color w:val="2f6fb2"/>
                  <w:u w:val="single"/>
                  <w:rtl w:val="0"/>
                </w:rPr>
                <w:t xml:space="preserve">Sistema de recomendação - template</w:t>
              </w:r>
            </w:hyperlink>
            <w:r w:rsidDel="00000000" w:rsidR="00000000" w:rsidRPr="00000000">
              <w:rPr>
                <w:rtl w:val="0"/>
              </w:rPr>
            </w:r>
          </w:p>
          <w:p w:rsidR="00000000" w:rsidDel="00000000" w:rsidP="00000000" w:rsidRDefault="00000000" w:rsidRPr="00000000" w14:paraId="000001DA">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23">
              <w:r w:rsidDel="00000000" w:rsidR="00000000" w:rsidRPr="00000000">
                <w:rPr>
                  <w:rFonts w:ascii="Liberation Sans" w:cs="Liberation Sans" w:eastAsia="Liberation Sans" w:hAnsi="Liberation Sans"/>
                  <w:b w:val="1"/>
                  <w:bCs w:val="1"/>
                  <w:color w:val="2f6fb2"/>
                  <w:u w:val="single"/>
                  <w:rtl w:val="0"/>
                </w:rPr>
                <w:t xml:space="preserve">Sistema de recomendação - solução</w:t>
              </w:r>
            </w:hyperlink>
            <w:r w:rsidDel="00000000" w:rsidR="00000000" w:rsidRPr="00000000">
              <w:rPr>
                <w:rtl w:val="0"/>
              </w:rPr>
            </w:r>
          </w:p>
          <w:p w:rsidR="00000000" w:rsidDel="00000000" w:rsidP="00000000" w:rsidRDefault="00000000" w:rsidRPr="00000000" w14:paraId="000001DB">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1DC">
      <w:pPr>
        <w:spacing w:after="80" w:lineRule="auto"/>
        <w:rPr/>
      </w:pPr>
      <w:r w:rsidDel="00000000" w:rsidR="00000000" w:rsidRPr="00000000">
        <w:rPr>
          <w:rtl w:val="0"/>
        </w:rPr>
      </w:r>
    </w:p>
    <w:bookmarkStart w:colFirst="0" w:colLast="0" w:name="bookmark=id.w2zqmqh14110" w:id="11"/>
    <w:bookmarkEnd w:id="11"/>
    <w:p w:rsidR="00000000" w:rsidDel="00000000" w:rsidP="00000000" w:rsidRDefault="00000000" w:rsidRPr="00000000" w14:paraId="000001DD">
      <w:pPr>
        <w:pStyle w:val="Heading2"/>
        <w:pageBreakBefore w:val="1"/>
        <w:rPr/>
      </w:pPr>
      <w:r w:rsidDel="00000000" w:rsidR="00000000" w:rsidRPr="00000000">
        <w:rPr>
          <w:rtl w:val="0"/>
        </w:rPr>
        <w:t xml:space="preserve">Aula 1: Como funcionam Sistemas de recomendação Parte 1</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ob7fwjn2r5em">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3</w:t>
        </w:r>
      </w:hyperlink>
      <w:r w:rsidDel="00000000" w:rsidR="00000000" w:rsidRPr="00000000">
        <w:rPr>
          <w:rtl w:val="0"/>
        </w:rPr>
      </w:r>
    </w:p>
    <w:tbl>
      <w:tblPr>
        <w:tblStyle w:val="Table41"/>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1D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1E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o desafio da recomendação personalizada</w:t>
            </w:r>
            <w:r w:rsidDel="00000000" w:rsidR="00000000" w:rsidRPr="00000000">
              <w:rPr>
                <w:rtl w:val="0"/>
              </w:rPr>
            </w:r>
          </w:p>
          <w:p w:rsidR="00000000" w:rsidDel="00000000" w:rsidP="00000000" w:rsidRDefault="00000000" w:rsidRPr="00000000" w14:paraId="000001E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estrutura do projeto</w:t>
            </w:r>
            <w:r w:rsidDel="00000000" w:rsidR="00000000" w:rsidRPr="00000000">
              <w:rPr>
                <w:rtl w:val="0"/>
              </w:rPr>
            </w:r>
          </w:p>
          <w:p w:rsidR="00000000" w:rsidDel="00000000" w:rsidP="00000000" w:rsidRDefault="00000000" w:rsidRPr="00000000" w14:paraId="000001E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simulação com dados reais</w:t>
            </w:r>
            <w:r w:rsidDel="00000000" w:rsidR="00000000" w:rsidRPr="00000000">
              <w:rPr>
                <w:rtl w:val="0"/>
              </w:rPr>
            </w:r>
          </w:p>
        </w:tc>
      </w:tr>
    </w:tbl>
    <w:p w:rsidR="00000000" w:rsidDel="00000000" w:rsidP="00000000" w:rsidRDefault="00000000" w:rsidRPr="00000000" w14:paraId="000001E3">
      <w:pPr>
        <w:spacing w:after="120" w:lineRule="auto"/>
        <w:rPr/>
      </w:pPr>
      <w:r w:rsidDel="00000000" w:rsidR="00000000" w:rsidRPr="00000000">
        <w:rPr>
          <w:rtl w:val="0"/>
        </w:rPr>
      </w:r>
    </w:p>
    <w:tbl>
      <w:tblPr>
        <w:tblStyle w:val="Table4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1E4">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1E5">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24">
              <w:r w:rsidDel="00000000" w:rsidR="00000000" w:rsidRPr="00000000">
                <w:rPr>
                  <w:rFonts w:ascii="Liberation Sans" w:cs="Liberation Sans" w:eastAsia="Liberation Sans" w:hAnsi="Liberation Sans"/>
                  <w:b w:val="1"/>
                  <w:bCs w:val="1"/>
                  <w:color w:val="2f6fb2"/>
                  <w:u w:val="single"/>
                  <w:rtl w:val="0"/>
                </w:rPr>
                <w:t xml:space="preserve">Template do sistema de recomendação</w:t>
              </w:r>
            </w:hyperlink>
            <w:r w:rsidDel="00000000" w:rsidR="00000000" w:rsidRPr="00000000">
              <w:rPr>
                <w:rtl w:val="0"/>
              </w:rPr>
            </w:r>
          </w:p>
          <w:p w:rsidR="00000000" w:rsidDel="00000000" w:rsidP="00000000" w:rsidRDefault="00000000" w:rsidRPr="00000000" w14:paraId="000001E6">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25">
              <w:r w:rsidDel="00000000" w:rsidR="00000000" w:rsidRPr="00000000">
                <w:rPr>
                  <w:rFonts w:ascii="Liberation Sans" w:cs="Liberation Sans" w:eastAsia="Liberation Sans" w:hAnsi="Liberation Sans"/>
                  <w:b w:val="1"/>
                  <w:bCs w:val="1"/>
                  <w:color w:val="2f6fb2"/>
                  <w:u w:val="single"/>
                  <w:rtl w:val="0"/>
                </w:rPr>
                <w:t xml:space="preserve">Implementação completa</w:t>
              </w:r>
            </w:hyperlink>
            <w:r w:rsidDel="00000000" w:rsidR="00000000" w:rsidRPr="00000000">
              <w:rPr>
                <w:rtl w:val="0"/>
              </w:rPr>
            </w:r>
          </w:p>
          <w:p w:rsidR="00000000" w:rsidDel="00000000" w:rsidP="00000000" w:rsidRDefault="00000000" w:rsidRPr="00000000" w14:paraId="000001E7">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1E8">
      <w:pPr>
        <w:spacing w:after="80" w:lineRule="auto"/>
        <w:rPr/>
      </w:pPr>
      <w:r w:rsidDel="00000000" w:rsidR="00000000" w:rsidRPr="00000000">
        <w:rPr>
          <w:rtl w:val="0"/>
        </w:rPr>
      </w:r>
    </w:p>
    <w:p w:rsidR="00000000" w:rsidDel="00000000" w:rsidP="00000000" w:rsidRDefault="00000000" w:rsidRPr="00000000" w14:paraId="000001E9">
      <w:pPr>
        <w:pStyle w:val="Heading3"/>
        <w:rPr/>
      </w:pPr>
      <w:r w:rsidDel="00000000" w:rsidR="00000000" w:rsidRPr="00000000">
        <w:rPr>
          <w:rtl w:val="0"/>
        </w:rPr>
        <w:t xml:space="preserve">Visão geral</w:t>
      </w:r>
    </w:p>
    <w:p w:rsidR="00000000" w:rsidDel="00000000" w:rsidP="00000000" w:rsidRDefault="00000000" w:rsidRPr="00000000" w14:paraId="000001EA">
      <w:pPr>
        <w:rPr/>
      </w:pPr>
      <w:r w:rsidDel="00000000" w:rsidR="00000000" w:rsidRPr="00000000">
        <w:rPr>
          <w:rFonts w:ascii="Liberation Sans" w:cs="Liberation Sans" w:eastAsia="Liberation Sans" w:hAnsi="Liberation Sans"/>
          <w:sz w:val="20"/>
          <w:szCs w:val="20"/>
          <w:rtl w:val="0"/>
        </w:rPr>
        <w:t xml:space="preserve">Neste capítulo, começamos a explorar o funcionamento de sistemas de recomendação aplicados diretamente no navegador, utilizando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Diferente dos exemplos anteriores, agora vamos trabalhar com um volume maior de dados e aplicar os conhecimentos adquiridos para construir um modelo que sugere produtos personalizados com base em histórico de compras de usuários.</w:t>
      </w:r>
      <w:r w:rsidDel="00000000" w:rsidR="00000000" w:rsidRPr="00000000">
        <w:rPr>
          <w:rtl w:val="0"/>
        </w:rPr>
      </w:r>
    </w:p>
    <w:p w:rsidR="00000000" w:rsidDel="00000000" w:rsidP="00000000" w:rsidRDefault="00000000" w:rsidRPr="00000000" w14:paraId="000001EB">
      <w:pPr>
        <w:pStyle w:val="Heading3"/>
        <w:rPr/>
      </w:pPr>
      <w:r w:rsidDel="00000000" w:rsidR="00000000" w:rsidRPr="00000000">
        <w:rPr>
          <w:rtl w:val="0"/>
        </w:rPr>
        <w:t xml:space="preserve">O desafio da recomendação personalizada</w:t>
      </w:r>
    </w:p>
    <w:p w:rsidR="00000000" w:rsidDel="00000000" w:rsidP="00000000" w:rsidRDefault="00000000" w:rsidRPr="00000000" w14:paraId="000001EC">
      <w:pPr>
        <w:rPr/>
      </w:pPr>
      <w:r w:rsidDel="00000000" w:rsidR="00000000" w:rsidRPr="00000000">
        <w:rPr>
          <w:rFonts w:ascii="Liberation Sans" w:cs="Liberation Sans" w:eastAsia="Liberation Sans" w:hAnsi="Liberation Sans"/>
          <w:sz w:val="20"/>
          <w:szCs w:val="20"/>
          <w:rtl w:val="0"/>
        </w:rPr>
        <w:t xml:space="preserve">Nosso objetivo é ordenar uma lista de produtos com base na probabilidade de um determinado cliente comprá-los. Se for um cliente novo, o sistema deve considerar os atributos de outros compradores com perfil semelhante. Isso exige um modelo treinado com uma base rica e variada, pois quanto mais </w:t>
      </w:r>
      <w:r w:rsidDel="00000000" w:rsidR="00000000" w:rsidRPr="00000000">
        <w:rPr>
          <w:rFonts w:ascii="Liberation Sans" w:cs="Liberation Sans" w:eastAsia="Liberation Sans" w:hAnsi="Liberation Sans"/>
          <w:sz w:val="20"/>
          <w:szCs w:val="20"/>
          <w:rtl w:val="0"/>
        </w:rPr>
        <w:t xml:space="preserve">exemplos</w:t>
      </w:r>
      <w:r w:rsidDel="00000000" w:rsidR="00000000" w:rsidRPr="00000000">
        <w:rPr>
          <w:rFonts w:ascii="Liberation Sans" w:cs="Liberation Sans" w:eastAsia="Liberation Sans" w:hAnsi="Liberation Sans"/>
          <w:sz w:val="20"/>
          <w:szCs w:val="20"/>
          <w:rtl w:val="0"/>
        </w:rPr>
        <w:t xml:space="preserve"> forem fornecidos, maior a capacidade de previsão.</w:t>
      </w:r>
      <w:r w:rsidDel="00000000" w:rsidR="00000000" w:rsidRPr="00000000">
        <w:rPr>
          <w:rtl w:val="0"/>
        </w:rPr>
      </w:r>
    </w:p>
    <w:p w:rsidR="00000000" w:rsidDel="00000000" w:rsidP="00000000" w:rsidRDefault="00000000" w:rsidRPr="00000000" w14:paraId="000001ED">
      <w:pPr>
        <w:pStyle w:val="Heading3"/>
        <w:rPr/>
      </w:pPr>
      <w:r w:rsidDel="00000000" w:rsidR="00000000" w:rsidRPr="00000000">
        <w:rPr>
          <w:rtl w:val="0"/>
        </w:rPr>
        <w:t xml:space="preserve">Estrutura do projeto</w:t>
      </w:r>
    </w:p>
    <w:p w:rsidR="00000000" w:rsidDel="00000000" w:rsidP="00000000" w:rsidRDefault="00000000" w:rsidRPr="00000000" w14:paraId="000001EE">
      <w:pPr>
        <w:rPr/>
      </w:pPr>
      <w:r w:rsidDel="00000000" w:rsidR="00000000" w:rsidRPr="00000000">
        <w:rPr>
          <w:rFonts w:ascii="Liberation Sans" w:cs="Liberation Sans" w:eastAsia="Liberation Sans" w:hAnsi="Liberation Sans"/>
          <w:sz w:val="20"/>
          <w:szCs w:val="20"/>
          <w:rtl w:val="0"/>
        </w:rPr>
        <w:t xml:space="preserve">Para facilitar, disponibilizei um template com todo o layout pronto, incluindo a interface de monitoramento do treinamento com </w:t>
      </w:r>
      <w:r w:rsidDel="00000000" w:rsidR="00000000" w:rsidRPr="00000000">
        <w:rPr>
          <w:rFonts w:ascii="Liberation Sans" w:cs="Liberation Sans" w:eastAsia="Liberation Sans" w:hAnsi="Liberation Sans"/>
          <w:sz w:val="20"/>
          <w:szCs w:val="20"/>
          <w:rtl w:val="0"/>
        </w:rPr>
        <w:t xml:space="preserve">tfvis</w:t>
      </w:r>
      <w:r w:rsidDel="00000000" w:rsidR="00000000" w:rsidRPr="00000000">
        <w:rPr>
          <w:rFonts w:ascii="Liberation Sans" w:cs="Liberation Sans" w:eastAsia="Liberation Sans" w:hAnsi="Liberation Sans"/>
          <w:sz w:val="20"/>
          <w:szCs w:val="20"/>
          <w:rtl w:val="0"/>
        </w:rPr>
        <w:t xml:space="preserve">, uma biblioteca do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O projeto é executado inteiramente no navegador, com suporte a </w:t>
      </w:r>
      <w:r w:rsidDel="00000000" w:rsidR="00000000" w:rsidRPr="00000000">
        <w:rPr>
          <w:rFonts w:ascii="Liberation Sans" w:cs="Liberation Sans" w:eastAsia="Liberation Sans" w:hAnsi="Liberation Sans"/>
          <w:sz w:val="20"/>
          <w:szCs w:val="20"/>
          <w:rtl w:val="0"/>
        </w:rPr>
        <w:t xml:space="preserve">multithreading</w:t>
      </w:r>
      <w:r w:rsidDel="00000000" w:rsidR="00000000" w:rsidRPr="00000000">
        <w:rPr>
          <w:rFonts w:ascii="Liberation Sans" w:cs="Liberation Sans" w:eastAsia="Liberation Sans" w:hAnsi="Liberation Sans"/>
          <w:sz w:val="20"/>
          <w:szCs w:val="20"/>
          <w:rtl w:val="0"/>
        </w:rPr>
        <w:t xml:space="preserve"> através de Web Workers, o que permite realizar o treinamento de redes neurais em segundo plano, sem travar a interface.</w:t>
      </w:r>
      <w:r w:rsidDel="00000000" w:rsidR="00000000" w:rsidRPr="00000000">
        <w:rPr>
          <w:rtl w:val="0"/>
        </w:rPr>
      </w:r>
    </w:p>
    <w:p w:rsidR="00000000" w:rsidDel="00000000" w:rsidP="00000000" w:rsidRDefault="00000000" w:rsidRPr="00000000" w14:paraId="000001EF">
      <w:pPr>
        <w:rPr/>
      </w:pPr>
      <w:r w:rsidDel="00000000" w:rsidR="00000000" w:rsidRPr="00000000">
        <w:rPr>
          <w:rFonts w:ascii="Liberation Sans" w:cs="Liberation Sans" w:eastAsia="Liberation Sans" w:hAnsi="Liberation Sans"/>
          <w:sz w:val="20"/>
          <w:szCs w:val="20"/>
          <w:rtl w:val="0"/>
        </w:rPr>
        <w:t xml:space="preserve">A estrutura de dados utilizada inclui:</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Nome do usuário</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Idade</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Lista de compras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Categoria do produto</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Preço</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w:t>
      </w:r>
    </w:p>
    <w:p w:rsidR="00000000" w:rsidDel="00000000" w:rsidP="00000000" w:rsidRDefault="00000000" w:rsidRPr="00000000" w14:paraId="000001F6">
      <w:pPr>
        <w:rPr/>
      </w:pPr>
      <w:r w:rsidDel="00000000" w:rsidR="00000000" w:rsidRPr="00000000">
        <w:rPr>
          <w:rFonts w:ascii="Liberation Sans" w:cs="Liberation Sans" w:eastAsia="Liberation Sans" w:hAnsi="Liberation Sans"/>
          <w:sz w:val="20"/>
          <w:szCs w:val="20"/>
          <w:rtl w:val="0"/>
        </w:rPr>
        <w:t xml:space="preserve">Essas informações serão usadas para treinar o modelo e estabelecer relações entre o perfil do cliente e os produtos adquiridos.</w:t>
      </w: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tl w:val="0"/>
        </w:rPr>
        <w:t xml:space="preserve">Simulação com dados reais</w:t>
      </w:r>
    </w:p>
    <w:p w:rsidR="00000000" w:rsidDel="00000000" w:rsidP="00000000" w:rsidRDefault="00000000" w:rsidRPr="00000000" w14:paraId="000001F8">
      <w:pPr>
        <w:rPr/>
      </w:pPr>
      <w:r w:rsidDel="00000000" w:rsidR="00000000" w:rsidRPr="00000000">
        <w:rPr>
          <w:rFonts w:ascii="Liberation Sans" w:cs="Liberation Sans" w:eastAsia="Liberation Sans" w:hAnsi="Liberation Sans"/>
          <w:sz w:val="20"/>
          <w:szCs w:val="20"/>
          <w:rtl w:val="0"/>
        </w:rPr>
        <w:t xml:space="preserve">Incluímos dados fictícios de vários usuários, como Ana Lima e Bruno, com suas respectivas idades e histórico de compras. O desafio é identificar padrões de comportamento que permitam prever quais produtos devem ser recomendados para um novo usuário, como o Zezinho da Silva, que não participa do treinamento.</w:t>
      </w:r>
      <w:r w:rsidDel="00000000" w:rsidR="00000000" w:rsidRPr="00000000">
        <w:rPr>
          <w:rtl w:val="0"/>
        </w:rPr>
      </w:r>
    </w:p>
    <w:p w:rsidR="00000000" w:rsidDel="00000000" w:rsidP="00000000" w:rsidRDefault="00000000" w:rsidRPr="00000000" w14:paraId="000001F9">
      <w:pPr>
        <w:rPr/>
      </w:pPr>
      <w:r w:rsidDel="00000000" w:rsidR="00000000" w:rsidRPr="00000000">
        <w:rPr>
          <w:rFonts w:ascii="Liberation Sans" w:cs="Liberation Sans" w:eastAsia="Liberation Sans" w:hAnsi="Liberation Sans"/>
          <w:sz w:val="20"/>
          <w:szCs w:val="20"/>
          <w:rtl w:val="0"/>
        </w:rPr>
        <w:t xml:space="preserve">O sistema tenta encontrar similaridades de perfil para sugerir os produtos mais prováveis de serem comprados. Isso pode se basear em atributos como idade, categoria de produtos preferida, ou mesmo o comportamento de compra de usuários semelhantes.</w:t>
      </w:r>
      <w:r w:rsidDel="00000000" w:rsidR="00000000" w:rsidRPr="00000000">
        <w:rPr>
          <w:rtl w:val="0"/>
        </w:rPr>
      </w:r>
    </w:p>
    <w:p w:rsidR="00000000" w:rsidDel="00000000" w:rsidP="00000000" w:rsidRDefault="00000000" w:rsidRPr="00000000" w14:paraId="000001FA">
      <w:pPr>
        <w:pStyle w:val="Heading3"/>
        <w:rPr/>
      </w:pPr>
      <w:r w:rsidDel="00000000" w:rsidR="00000000" w:rsidRPr="00000000">
        <w:rPr>
          <w:rtl w:val="0"/>
        </w:rPr>
        <w:t xml:space="preserve">Interatividade e visualização do treinamento</w:t>
      </w:r>
    </w:p>
    <w:p w:rsidR="00000000" w:rsidDel="00000000" w:rsidP="00000000" w:rsidRDefault="00000000" w:rsidRPr="00000000" w14:paraId="000001FB">
      <w:pPr>
        <w:rPr/>
      </w:pPr>
      <w:r w:rsidDel="00000000" w:rsidR="00000000" w:rsidRPr="00000000">
        <w:rPr>
          <w:rFonts w:ascii="Liberation Sans" w:cs="Liberation Sans" w:eastAsia="Liberation Sans" w:hAnsi="Liberation Sans"/>
          <w:sz w:val="20"/>
          <w:szCs w:val="20"/>
          <w:rtl w:val="0"/>
        </w:rPr>
        <w:t xml:space="preserve">Toda a interação é baseada em eventos. Ao adicionar ou remover compras para um usuário, o modelo é automaticamente atualizado. A cada treinamento, os gráficos do </w:t>
      </w:r>
      <w:r w:rsidDel="00000000" w:rsidR="00000000" w:rsidRPr="00000000">
        <w:rPr>
          <w:rFonts w:ascii="Liberation Sans" w:cs="Liberation Sans" w:eastAsia="Liberation Sans" w:hAnsi="Liberation Sans"/>
          <w:sz w:val="20"/>
          <w:szCs w:val="20"/>
          <w:rtl w:val="0"/>
        </w:rPr>
        <w:t xml:space="preserve">tfvis</w:t>
      </w:r>
      <w:r w:rsidDel="00000000" w:rsidR="00000000" w:rsidRPr="00000000">
        <w:rPr>
          <w:rFonts w:ascii="Liberation Sans" w:cs="Liberation Sans" w:eastAsia="Liberation Sans" w:hAnsi="Liberation Sans"/>
          <w:sz w:val="20"/>
          <w:szCs w:val="20"/>
          <w:rtl w:val="0"/>
        </w:rPr>
        <w:t xml:space="preserve"> mostram em tempo real a evolução do modelo, permitindo visualizar métricas como perda e acurácia.</w:t>
      </w:r>
      <w:r w:rsidDel="00000000" w:rsidR="00000000" w:rsidRPr="00000000">
        <w:rPr>
          <w:rtl w:val="0"/>
        </w:rPr>
      </w:r>
    </w:p>
    <w:p w:rsidR="00000000" w:rsidDel="00000000" w:rsidP="00000000" w:rsidRDefault="00000000" w:rsidRPr="00000000" w14:paraId="000001FC">
      <w:pPr>
        <w:rPr/>
      </w:pPr>
      <w:r w:rsidDel="00000000" w:rsidR="00000000" w:rsidRPr="00000000">
        <w:rPr>
          <w:rFonts w:ascii="Liberation Sans" w:cs="Liberation Sans" w:eastAsia="Liberation Sans" w:hAnsi="Liberation Sans"/>
          <w:sz w:val="20"/>
          <w:szCs w:val="20"/>
          <w:rtl w:val="0"/>
        </w:rPr>
        <w:t xml:space="preserve">Essa abordagem baseada em eventos facilita o entendimento da dinâmica do sistema e permite testar diferentes combinações de dados para avaliar o impacto nas recomendações.</w:t>
      </w:r>
      <w:r w:rsidDel="00000000" w:rsidR="00000000" w:rsidRPr="00000000">
        <w:rPr>
          <w:rtl w:val="0"/>
        </w:rPr>
      </w:r>
    </w:p>
    <w:p w:rsidR="00000000" w:rsidDel="00000000" w:rsidP="00000000" w:rsidRDefault="00000000" w:rsidRPr="00000000" w14:paraId="000001FD">
      <w:pPr>
        <w:pStyle w:val="Heading3"/>
        <w:rPr/>
      </w:pPr>
      <w:r w:rsidDel="00000000" w:rsidR="00000000" w:rsidRPr="00000000">
        <w:rPr>
          <w:rtl w:val="0"/>
        </w:rPr>
        <w:t xml:space="preserve">Implementação modular e foco em aprendizado</w:t>
      </w:r>
    </w:p>
    <w:p w:rsidR="00000000" w:rsidDel="00000000" w:rsidP="00000000" w:rsidRDefault="00000000" w:rsidRPr="00000000" w14:paraId="000001FE">
      <w:pPr>
        <w:rPr/>
      </w:pPr>
      <w:r w:rsidDel="00000000" w:rsidR="00000000" w:rsidRPr="00000000">
        <w:rPr>
          <w:rFonts w:ascii="Liberation Sans" w:cs="Liberation Sans" w:eastAsia="Liberation Sans" w:hAnsi="Liberation Sans"/>
          <w:sz w:val="20"/>
          <w:szCs w:val="20"/>
          <w:rtl w:val="0"/>
        </w:rPr>
        <w:t xml:space="preserve">Toda a lógica da rede neural está isolada na pasta workers, o que permite focar exclusivamente na criação e treinamento do modelo. Importei previamente as dependências necessárias, como 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variáveis de controle de progresso e funções auxiliares para registro de logs e status do treinamento.</w:t>
      </w:r>
      <w:r w:rsidDel="00000000" w:rsidR="00000000" w:rsidRPr="00000000">
        <w:rPr>
          <w:rtl w:val="0"/>
        </w:rPr>
      </w:r>
    </w:p>
    <w:p w:rsidR="00000000" w:rsidDel="00000000" w:rsidP="00000000" w:rsidRDefault="00000000" w:rsidRPr="00000000" w14:paraId="000001FF">
      <w:pPr>
        <w:rPr/>
      </w:pPr>
      <w:r w:rsidDel="00000000" w:rsidR="00000000" w:rsidRPr="00000000">
        <w:rPr>
          <w:rFonts w:ascii="Liberation Sans" w:cs="Liberation Sans" w:eastAsia="Liberation Sans" w:hAnsi="Liberation Sans"/>
          <w:sz w:val="20"/>
          <w:szCs w:val="20"/>
          <w:rtl w:val="0"/>
        </w:rPr>
        <w:t xml:space="preserve">A proposta é que você implemente duas funções principais: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Criação da rede neural</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Treinamento e atualização dos resultados</w:t>
      </w:r>
    </w:p>
    <w:p w:rsidR="00000000" w:rsidDel="00000000" w:rsidP="00000000" w:rsidRDefault="00000000" w:rsidRPr="00000000" w14:paraId="00000202">
      <w:pPr>
        <w:rPr/>
      </w:pPr>
      <w:r w:rsidDel="00000000" w:rsidR="00000000" w:rsidRPr="00000000">
        <w:rPr>
          <w:rFonts w:ascii="Liberation Sans" w:cs="Liberation Sans" w:eastAsia="Liberation Sans" w:hAnsi="Liberation Sans"/>
          <w:sz w:val="20"/>
          <w:szCs w:val="20"/>
          <w:rtl w:val="0"/>
        </w:rPr>
        <w:t xml:space="preserve">A interface visual e a estrutura de eventos já estão prontas, permitindo que você foque apenas na lógica de aprendizado, sem se preocupar com layout ou manipulação de DOM.</w:t>
      </w: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 xml:space="preserve">Recomendações baseadas em padrões</w:t>
      </w:r>
    </w:p>
    <w:p w:rsidR="00000000" w:rsidDel="00000000" w:rsidP="00000000" w:rsidRDefault="00000000" w:rsidRPr="00000000" w14:paraId="00000204">
      <w:pPr>
        <w:rPr/>
      </w:pPr>
      <w:r w:rsidDel="00000000" w:rsidR="00000000" w:rsidRPr="00000000">
        <w:rPr>
          <w:rFonts w:ascii="Liberation Sans" w:cs="Liberation Sans" w:eastAsia="Liberation Sans" w:hAnsi="Liberation Sans"/>
          <w:sz w:val="20"/>
          <w:szCs w:val="20"/>
          <w:rtl w:val="0"/>
        </w:rPr>
        <w:t xml:space="preserve">Mesmo que o cliente não tenha um histórico próprio, como no caso do Zezinho, o modelo pode utilizar a média dos comportamentos registrados para sugerir itens. Produtos populares, como um relógio inteligente comprado por vários usuários, podem ser recomendados com base em sua relevância geral no conjunto de dados.</w:t>
      </w:r>
      <w:r w:rsidDel="00000000" w:rsidR="00000000" w:rsidRPr="00000000">
        <w:rPr>
          <w:rtl w:val="0"/>
        </w:rPr>
      </w:r>
    </w:p>
    <w:p w:rsidR="00000000" w:rsidDel="00000000" w:rsidP="00000000" w:rsidRDefault="00000000" w:rsidRPr="00000000" w14:paraId="00000205">
      <w:pPr>
        <w:rPr/>
      </w:pPr>
      <w:r w:rsidDel="00000000" w:rsidR="00000000" w:rsidRPr="00000000">
        <w:rPr>
          <w:rFonts w:ascii="Liberation Sans" w:cs="Liberation Sans" w:eastAsia="Liberation Sans" w:hAnsi="Liberation Sans"/>
          <w:sz w:val="20"/>
          <w:szCs w:val="20"/>
          <w:rtl w:val="0"/>
        </w:rPr>
        <w:t xml:space="preserve">Essa abordagem imita o funcionamento de sistemas de </w:t>
      </w:r>
      <w:r w:rsidDel="00000000" w:rsidR="00000000" w:rsidRPr="00000000">
        <w:rPr>
          <w:rtl w:val="0"/>
        </w:rPr>
        <w:t xml:space="preserve">recomendação</w:t>
      </w:r>
      <w:r w:rsidDel="00000000" w:rsidR="00000000" w:rsidRPr="00000000">
        <w:rPr>
          <w:rFonts w:ascii="Liberation Sans" w:cs="Liberation Sans" w:eastAsia="Liberation Sans" w:hAnsi="Liberation Sans"/>
          <w:sz w:val="20"/>
          <w:szCs w:val="20"/>
          <w:rtl w:val="0"/>
        </w:rPr>
        <w:t xml:space="preserve"> reais, como os utilizados por grandes plataformas de e-commerce e streaming.</w:t>
      </w: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rtl w:val="0"/>
        </w:rPr>
        <w:t xml:space="preserve">Conclusão</w:t>
      </w:r>
    </w:p>
    <w:p w:rsidR="00000000" w:rsidDel="00000000" w:rsidP="00000000" w:rsidRDefault="00000000" w:rsidRPr="00000000" w14:paraId="00000207">
      <w:pPr>
        <w:rPr/>
      </w:pPr>
      <w:r w:rsidDel="00000000" w:rsidR="00000000" w:rsidRPr="00000000">
        <w:rPr>
          <w:rFonts w:ascii="Liberation Sans" w:cs="Liberation Sans" w:eastAsia="Liberation Sans" w:hAnsi="Liberation Sans"/>
          <w:sz w:val="20"/>
          <w:szCs w:val="20"/>
          <w:rtl w:val="0"/>
        </w:rPr>
        <w:t xml:space="preserve">Neste primeiro contato com sistemas de recomendação, construímos a base para um modelo funcional que roda 100% no navegador. Usamos dados simulados, mas com estrutura semelhante às bases reais, e aproveitamos recursos de multithreading para treinar redes neurais de forma eficiente.</w:t>
      </w:r>
      <w:r w:rsidDel="00000000" w:rsidR="00000000" w:rsidRPr="00000000">
        <w:rPr>
          <w:rtl w:val="0"/>
        </w:rPr>
      </w:r>
    </w:p>
    <w:p w:rsidR="00000000" w:rsidDel="00000000" w:rsidP="00000000" w:rsidRDefault="00000000" w:rsidRPr="00000000" w14:paraId="00000208">
      <w:pPr>
        <w:rPr/>
      </w:pPr>
      <w:r w:rsidDel="00000000" w:rsidR="00000000" w:rsidRPr="00000000">
        <w:rPr>
          <w:rFonts w:ascii="Liberation Sans" w:cs="Liberation Sans" w:eastAsia="Liberation Sans" w:hAnsi="Liberation Sans"/>
          <w:sz w:val="20"/>
          <w:szCs w:val="20"/>
          <w:rtl w:val="0"/>
        </w:rPr>
        <w:t xml:space="preserve">Na próxima aula, vamos iniciar a implementação do modelo em si, ajustando os dados de entrada, criando a rede neural e realizando os primeiros testes de recomendação com base em dados reais.</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tbl>
      <w:tblPr>
        <w:tblStyle w:val="Table43"/>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20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20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desafio da recomendação personalizada sem consultar o material?</w:t>
            </w:r>
            <w:r w:rsidDel="00000000" w:rsidR="00000000" w:rsidRPr="00000000">
              <w:rPr>
                <w:rtl w:val="0"/>
              </w:rPr>
            </w:r>
          </w:p>
          <w:p w:rsidR="00000000" w:rsidDel="00000000" w:rsidP="00000000" w:rsidRDefault="00000000" w:rsidRPr="00000000" w14:paraId="0000020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estrutura</w:t>
            </w:r>
            <w:r w:rsidDel="00000000" w:rsidR="00000000" w:rsidRPr="00000000">
              <w:rPr>
                <w:rFonts w:ascii="Liberation Sans" w:cs="Liberation Sans" w:eastAsia="Liberation Sans" w:hAnsi="Liberation Sans"/>
                <w:color w:val="1c2430"/>
                <w:sz w:val="19"/>
                <w:szCs w:val="19"/>
                <w:rtl w:val="0"/>
              </w:rPr>
              <w:t xml:space="preserve"> do projeto sem consultar o material?</w:t>
            </w:r>
            <w:r w:rsidDel="00000000" w:rsidR="00000000" w:rsidRPr="00000000">
              <w:rPr>
                <w:rtl w:val="0"/>
              </w:rPr>
            </w:r>
          </w:p>
          <w:p w:rsidR="00000000" w:rsidDel="00000000" w:rsidP="00000000" w:rsidRDefault="00000000" w:rsidRPr="00000000" w14:paraId="0000020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simulação com dados reais sem consultar o material?</w:t>
            </w:r>
            <w:r w:rsidDel="00000000" w:rsidR="00000000" w:rsidRPr="00000000">
              <w:rPr>
                <w:rtl w:val="0"/>
              </w:rPr>
            </w:r>
          </w:p>
        </w:tc>
      </w:tr>
    </w:tbl>
    <w:p w:rsidR="00000000" w:rsidDel="00000000" w:rsidP="00000000" w:rsidRDefault="00000000" w:rsidRPr="00000000" w14:paraId="0000020E">
      <w:pPr>
        <w:spacing w:after="120" w:lineRule="auto"/>
        <w:rPr/>
      </w:pPr>
      <w:r w:rsidDel="00000000" w:rsidR="00000000" w:rsidRPr="00000000">
        <w:rPr>
          <w:rtl w:val="0"/>
        </w:rPr>
      </w:r>
    </w:p>
    <w:tbl>
      <w:tblPr>
        <w:tblStyle w:val="Table4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0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21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211">
      <w:pPr>
        <w:spacing w:after="120" w:lineRule="auto"/>
        <w:rPr/>
      </w:pPr>
      <w:r w:rsidDel="00000000" w:rsidR="00000000" w:rsidRPr="00000000">
        <w:rPr>
          <w:rtl w:val="0"/>
        </w:rPr>
      </w:r>
    </w:p>
    <w:tbl>
      <w:tblPr>
        <w:tblStyle w:val="Table45"/>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21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21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desafio da recomendação personalizada.</w:t>
            </w:r>
            <w:r w:rsidDel="00000000" w:rsidR="00000000" w:rsidRPr="00000000">
              <w:rPr>
                <w:rtl w:val="0"/>
              </w:rPr>
            </w:r>
          </w:p>
          <w:p w:rsidR="00000000" w:rsidDel="00000000" w:rsidP="00000000" w:rsidRDefault="00000000" w:rsidRPr="00000000" w14:paraId="0000021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Estrutura do projeto.</w:t>
            </w:r>
            <w:r w:rsidDel="00000000" w:rsidR="00000000" w:rsidRPr="00000000">
              <w:rPr>
                <w:rtl w:val="0"/>
              </w:rPr>
            </w:r>
          </w:p>
          <w:p w:rsidR="00000000" w:rsidDel="00000000" w:rsidP="00000000" w:rsidRDefault="00000000" w:rsidRPr="00000000" w14:paraId="0000021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Simulação com dados reais.</w:t>
            </w:r>
            <w:r w:rsidDel="00000000" w:rsidR="00000000" w:rsidRPr="00000000">
              <w:rPr>
                <w:rtl w:val="0"/>
              </w:rPr>
            </w:r>
          </w:p>
          <w:p w:rsidR="00000000" w:rsidDel="00000000" w:rsidP="00000000" w:rsidRDefault="00000000" w:rsidRPr="00000000" w14:paraId="0000021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Interatividade e visualização do treinamento.</w:t>
            </w:r>
            <w:r w:rsidDel="00000000" w:rsidR="00000000" w:rsidRPr="00000000">
              <w:rPr>
                <w:rtl w:val="0"/>
              </w:rPr>
            </w:r>
          </w:p>
        </w:tc>
      </w:tr>
    </w:tbl>
    <w:p w:rsidR="00000000" w:rsidDel="00000000" w:rsidP="00000000" w:rsidRDefault="00000000" w:rsidRPr="00000000" w14:paraId="00000217">
      <w:pPr>
        <w:spacing w:after="120" w:lineRule="auto"/>
        <w:rPr/>
      </w:pPr>
      <w:r w:rsidDel="00000000" w:rsidR="00000000" w:rsidRPr="00000000">
        <w:rPr>
          <w:rtl w:val="0"/>
        </w:rPr>
      </w:r>
    </w:p>
    <w:bookmarkStart w:colFirst="0" w:colLast="0" w:name="bookmark=id.gdvafbomeh99" w:id="12"/>
    <w:bookmarkEnd w:id="12"/>
    <w:p w:rsidR="00000000" w:rsidDel="00000000" w:rsidP="00000000" w:rsidRDefault="00000000" w:rsidRPr="00000000" w14:paraId="00000218">
      <w:pPr>
        <w:pStyle w:val="Heading2"/>
        <w:pageBreakBefore w:val="0"/>
        <w:rPr/>
      </w:pPr>
      <w:r w:rsidDel="00000000" w:rsidR="00000000" w:rsidRPr="00000000">
        <w:rPr>
          <w:rtl w:val="0"/>
        </w:rPr>
        <w:t xml:space="preserve">Aula 2: Como funcionam Sistemas de recomendação Parte 2</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ob7fwjn2r5em">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3</w:t>
        </w:r>
      </w:hyperlink>
      <w:r w:rsidDel="00000000" w:rsidR="00000000" w:rsidRPr="00000000">
        <w:rPr>
          <w:rtl w:val="0"/>
        </w:rPr>
      </w:r>
    </w:p>
    <w:tbl>
      <w:tblPr>
        <w:tblStyle w:val="Table46"/>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21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21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personalização por pesos e categorias</w:t>
            </w:r>
            <w:r w:rsidDel="00000000" w:rsidR="00000000" w:rsidRPr="00000000">
              <w:rPr>
                <w:rtl w:val="0"/>
              </w:rPr>
            </w:r>
          </w:p>
          <w:p w:rsidR="00000000" w:rsidDel="00000000" w:rsidP="00000000" w:rsidRDefault="00000000" w:rsidRPr="00000000" w14:paraId="0000021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estrutura do Worker e manuseio de dados</w:t>
            </w:r>
            <w:r w:rsidDel="00000000" w:rsidR="00000000" w:rsidRPr="00000000">
              <w:rPr>
                <w:rtl w:val="0"/>
              </w:rPr>
            </w:r>
          </w:p>
          <w:p w:rsidR="00000000" w:rsidDel="00000000" w:rsidP="00000000" w:rsidRDefault="00000000" w:rsidRPr="00000000" w14:paraId="0000021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montando o contexto</w:t>
            </w:r>
            <w:r w:rsidDel="00000000" w:rsidR="00000000" w:rsidRPr="00000000">
              <w:rPr>
                <w:rtl w:val="0"/>
              </w:rPr>
            </w:r>
          </w:p>
        </w:tc>
      </w:tr>
    </w:tbl>
    <w:p w:rsidR="00000000" w:rsidDel="00000000" w:rsidP="00000000" w:rsidRDefault="00000000" w:rsidRPr="00000000" w14:paraId="0000021E">
      <w:pPr>
        <w:spacing w:after="120" w:lineRule="auto"/>
        <w:rPr/>
      </w:pPr>
      <w:r w:rsidDel="00000000" w:rsidR="00000000" w:rsidRPr="00000000">
        <w:rPr>
          <w:rtl w:val="0"/>
        </w:rPr>
      </w:r>
    </w:p>
    <w:tbl>
      <w:tblPr>
        <w:tblStyle w:val="Table4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1F">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220">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26">
              <w:r w:rsidDel="00000000" w:rsidR="00000000" w:rsidRPr="00000000">
                <w:rPr>
                  <w:rFonts w:ascii="Liberation Sans" w:cs="Liberation Sans" w:eastAsia="Liberation Sans" w:hAnsi="Liberation Sans"/>
                  <w:b w:val="1"/>
                  <w:bCs w:val="1"/>
                  <w:color w:val="2f6fb2"/>
                  <w:u w:val="single"/>
                  <w:rtl w:val="0"/>
                </w:rPr>
                <w:t xml:space="preserve">Projeto do sistema de recomendação</w:t>
              </w:r>
            </w:hyperlink>
            <w:r w:rsidDel="00000000" w:rsidR="00000000" w:rsidRPr="00000000">
              <w:rPr>
                <w:rtl w:val="0"/>
              </w:rPr>
            </w:r>
          </w:p>
          <w:p w:rsidR="00000000" w:rsidDel="00000000" w:rsidP="00000000" w:rsidRDefault="00000000" w:rsidRPr="00000000" w14:paraId="00000221">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222">
      <w:pPr>
        <w:spacing w:after="80" w:lineRule="auto"/>
        <w:rPr/>
      </w:pPr>
      <w:r w:rsidDel="00000000" w:rsidR="00000000" w:rsidRPr="00000000">
        <w:rPr>
          <w:rtl w:val="0"/>
        </w:rPr>
      </w:r>
    </w:p>
    <w:p w:rsidR="00000000" w:rsidDel="00000000" w:rsidP="00000000" w:rsidRDefault="00000000" w:rsidRPr="00000000" w14:paraId="00000223">
      <w:pPr>
        <w:pStyle w:val="Heading3"/>
        <w:rPr/>
      </w:pPr>
      <w:r w:rsidDel="00000000" w:rsidR="00000000" w:rsidRPr="00000000">
        <w:rPr>
          <w:rtl w:val="0"/>
        </w:rPr>
        <w:t xml:space="preserve">Visão geral</w:t>
      </w:r>
    </w:p>
    <w:p w:rsidR="00000000" w:rsidDel="00000000" w:rsidP="00000000" w:rsidRDefault="00000000" w:rsidRPr="00000000" w14:paraId="00000224">
      <w:pPr>
        <w:rPr/>
      </w:pPr>
      <w:r w:rsidDel="00000000" w:rsidR="00000000" w:rsidRPr="00000000">
        <w:rPr>
          <w:rFonts w:ascii="Liberation Sans" w:cs="Liberation Sans" w:eastAsia="Liberation Sans" w:hAnsi="Liberation Sans"/>
          <w:sz w:val="20"/>
          <w:szCs w:val="20"/>
          <w:rtl w:val="0"/>
        </w:rPr>
        <w:t xml:space="preserve">Neste segundo capítulo sobre sistemas de recomendação, damos continuidade à estruturação do modelo no navegador. Aqui, o foco é montar o contexto de treinamento com base no catálogo de produtos e dados dos usuários, transformando essas informações em entradas numéricas que 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possa utilizar de forma eficiente. Essa é a base para que o modelo compreenda o comportamento dos usuários e possa fazer sugestões personalizadas.</w:t>
      </w:r>
      <w:r w:rsidDel="00000000" w:rsidR="00000000" w:rsidRPr="00000000">
        <w:rPr>
          <w:rtl w:val="0"/>
        </w:rPr>
      </w:r>
    </w:p>
    <w:p w:rsidR="00000000" w:rsidDel="00000000" w:rsidP="00000000" w:rsidRDefault="00000000" w:rsidRPr="00000000" w14:paraId="00000225">
      <w:pPr>
        <w:pStyle w:val="Heading3"/>
        <w:rPr/>
      </w:pPr>
      <w:r w:rsidDel="00000000" w:rsidR="00000000" w:rsidRPr="00000000">
        <w:rPr>
          <w:rtl w:val="0"/>
        </w:rPr>
        <w:t xml:space="preserve">Personalização por pesos e categorias</w:t>
      </w:r>
    </w:p>
    <w:p w:rsidR="00000000" w:rsidDel="00000000" w:rsidP="00000000" w:rsidRDefault="00000000" w:rsidRPr="00000000" w14:paraId="00000226">
      <w:pPr>
        <w:rPr/>
      </w:pPr>
      <w:r w:rsidDel="00000000" w:rsidR="00000000" w:rsidRPr="00000000">
        <w:rPr>
          <w:rFonts w:ascii="Liberation Sans" w:cs="Liberation Sans" w:eastAsia="Liberation Sans" w:hAnsi="Liberation Sans"/>
          <w:sz w:val="20"/>
          <w:szCs w:val="20"/>
          <w:rtl w:val="0"/>
        </w:rPr>
        <w:t xml:space="preserve">Iniciamos com a ideia de que, em sistemas de recomendação, não basta apenas saber o que o usuário comprou, mas sim atribuir pesos diferentes a essas compras. Por exemplo, se um usuário comprou uma camiseta, seria interessante priorizar a recomendação de camisetas semelhantes. O mesmo se aplica a outras categorias como calçados ou eletrônicos. Essa abordagem torna o sistema mais inteligente e customizado.</w:t>
      </w:r>
      <w:r w:rsidDel="00000000" w:rsidR="00000000" w:rsidRPr="00000000">
        <w:rPr>
          <w:rtl w:val="0"/>
        </w:rPr>
      </w:r>
    </w:p>
    <w:p w:rsidR="00000000" w:rsidDel="00000000" w:rsidP="00000000" w:rsidRDefault="00000000" w:rsidRPr="00000000" w14:paraId="00000227">
      <w:pPr>
        <w:pStyle w:val="Heading3"/>
        <w:rPr/>
      </w:pPr>
      <w:r w:rsidDel="00000000" w:rsidR="00000000" w:rsidRPr="00000000">
        <w:rPr>
          <w:rtl w:val="0"/>
        </w:rPr>
        <w:t xml:space="preserve">Estrutura do Worker e manuseio de dados</w:t>
      </w:r>
    </w:p>
    <w:p w:rsidR="00000000" w:rsidDel="00000000" w:rsidP="00000000" w:rsidRDefault="00000000" w:rsidRPr="00000000" w14:paraId="00000228">
      <w:pPr>
        <w:rPr/>
      </w:pPr>
      <w:r w:rsidDel="00000000" w:rsidR="00000000" w:rsidRPr="00000000">
        <w:rPr>
          <w:rFonts w:ascii="Liberation Sans" w:cs="Liberation Sans" w:eastAsia="Liberation Sans" w:hAnsi="Liberation Sans"/>
          <w:sz w:val="20"/>
          <w:szCs w:val="20"/>
          <w:rtl w:val="0"/>
        </w:rPr>
        <w:t xml:space="preserve">Todo o processamento acontece dentro de um Web Worker, separado da interface principal para garantir uma experiência fluida no navegador. O worker é iniciado via </w:t>
      </w:r>
      <w:r w:rsidDel="00000000" w:rsidR="00000000" w:rsidRPr="00000000">
        <w:rPr>
          <w:rtl w:val="0"/>
        </w:rPr>
        <w:t xml:space="preserve">New</w:t>
      </w:r>
      <w:r w:rsidDel="00000000" w:rsidR="00000000" w:rsidRPr="00000000">
        <w:rPr>
          <w:rFonts w:ascii="Liberation Sans" w:cs="Liberation Sans" w:eastAsia="Liberation Sans" w:hAnsi="Liberation Sans"/>
          <w:sz w:val="20"/>
          <w:szCs w:val="20"/>
          <w:rtl w:val="0"/>
        </w:rPr>
        <w:t xml:space="preserve"> Worker e escuta mensagens da interface. Cada mensagem representa um evento, como iniciar o treinamento ou executar uma predição.</w:t>
      </w:r>
      <w:r w:rsidDel="00000000" w:rsidR="00000000" w:rsidRPr="00000000">
        <w:rPr>
          <w:rtl w:val="0"/>
        </w:rPr>
      </w:r>
    </w:p>
    <w:p w:rsidR="00000000" w:rsidDel="00000000" w:rsidP="00000000" w:rsidRDefault="00000000" w:rsidRPr="00000000" w14:paraId="00000229">
      <w:pPr>
        <w:rPr/>
      </w:pPr>
      <w:r w:rsidDel="00000000" w:rsidR="00000000" w:rsidRPr="00000000">
        <w:rPr>
          <w:rFonts w:ascii="Liberation Sans" w:cs="Liberation Sans" w:eastAsia="Liberation Sans" w:hAnsi="Liberation Sans"/>
          <w:sz w:val="20"/>
          <w:szCs w:val="20"/>
          <w:rtl w:val="0"/>
        </w:rPr>
        <w:t xml:space="preserve">Carregamos o catálogo de produtos da pasta data, acessando um arquivo JSON que contém informações como nome, preço, categoria e cor. Esses dados são a base para estruturar o contexto de treinamento.</w:t>
      </w:r>
      <w:r w:rsidDel="00000000" w:rsidR="00000000" w:rsidRPr="00000000">
        <w:rPr>
          <w:rtl w:val="0"/>
        </w:rPr>
      </w:r>
    </w:p>
    <w:p w:rsidR="00000000" w:rsidDel="00000000" w:rsidP="00000000" w:rsidRDefault="00000000" w:rsidRPr="00000000" w14:paraId="0000022A">
      <w:pPr>
        <w:pStyle w:val="Heading3"/>
        <w:rPr/>
      </w:pPr>
      <w:r w:rsidDel="00000000" w:rsidR="00000000" w:rsidRPr="00000000">
        <w:rPr>
          <w:rtl w:val="0"/>
        </w:rPr>
        <w:t xml:space="preserve">Montando o contexto</w:t>
      </w:r>
    </w:p>
    <w:p w:rsidR="00000000" w:rsidDel="00000000" w:rsidP="00000000" w:rsidRDefault="00000000" w:rsidRPr="00000000" w14:paraId="0000022B">
      <w:pPr>
        <w:rPr/>
      </w:pPr>
      <w:r w:rsidDel="00000000" w:rsidR="00000000" w:rsidRPr="00000000">
        <w:rPr>
          <w:rFonts w:ascii="Liberation Sans" w:cs="Liberation Sans" w:eastAsia="Liberation Sans" w:hAnsi="Liberation Sans"/>
          <w:sz w:val="20"/>
          <w:szCs w:val="20"/>
          <w:rtl w:val="0"/>
        </w:rPr>
        <w:t xml:space="preserve">A construção do contexto começa pela coleta de informações relevantes: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Idades dos usuários</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Preços dos produtos</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Cores e categorias presentes no catálogo</w:t>
      </w:r>
    </w:p>
    <w:p w:rsidR="00000000" w:rsidDel="00000000" w:rsidP="00000000" w:rsidRDefault="00000000" w:rsidRPr="00000000" w14:paraId="0000022F">
      <w:pPr>
        <w:rPr/>
      </w:pPr>
      <w:r w:rsidDel="00000000" w:rsidR="00000000" w:rsidRPr="00000000">
        <w:rPr>
          <w:rFonts w:ascii="Liberation Sans" w:cs="Liberation Sans" w:eastAsia="Liberation Sans" w:hAnsi="Liberation Sans"/>
          <w:sz w:val="20"/>
          <w:szCs w:val="20"/>
          <w:rtl w:val="0"/>
        </w:rPr>
        <w:t xml:space="preserve">Usamos funções como Math.min e Math.max para calcular os intervalos de idade e preço, que depois serão usados para normalização. Criamos também tabelas de índice para cores e categorias, usando Object.entries e Set para evitar repetições.</w:t>
      </w:r>
      <w:r w:rsidDel="00000000" w:rsidR="00000000" w:rsidRPr="00000000">
        <w:rPr>
          <w:rtl w:val="0"/>
        </w:rPr>
      </w:r>
    </w:p>
    <w:p w:rsidR="00000000" w:rsidDel="00000000" w:rsidP="00000000" w:rsidRDefault="00000000" w:rsidRPr="00000000" w14:paraId="00000230">
      <w:pPr>
        <w:pStyle w:val="Heading3"/>
        <w:rPr/>
      </w:pPr>
      <w:r w:rsidDel="00000000" w:rsidR="00000000" w:rsidRPr="00000000">
        <w:rPr>
          <w:rtl w:val="0"/>
        </w:rPr>
        <w:t xml:space="preserve">Cálculo da média de idade por produto</w:t>
      </w:r>
    </w:p>
    <w:p w:rsidR="00000000" w:rsidDel="00000000" w:rsidP="00000000" w:rsidRDefault="00000000" w:rsidRPr="00000000" w14:paraId="00000231">
      <w:pPr>
        <w:rPr/>
      </w:pPr>
      <w:r w:rsidDel="00000000" w:rsidR="00000000" w:rsidRPr="00000000">
        <w:rPr>
          <w:rFonts w:ascii="Liberation Sans" w:cs="Liberation Sans" w:eastAsia="Liberation Sans" w:hAnsi="Liberation Sans"/>
          <w:sz w:val="20"/>
          <w:szCs w:val="20"/>
          <w:rtl w:val="0"/>
        </w:rPr>
        <w:t xml:space="preserve">Uma etapa importante para a personalização é calcular a média de idade dos compradores de cada produto. Isso permite que o modelo compreenda que certos itens são mais populares entre faixas etárias específicas. Por exemplo, se um fone de ouvido é mais comprado por pessoas entre 25 e 30 anos, o sistema pode usar essa informação para ajustar a recomendação conforme a idade do novo usuário.</w:t>
      </w:r>
      <w:r w:rsidDel="00000000" w:rsidR="00000000" w:rsidRPr="00000000">
        <w:rPr>
          <w:rtl w:val="0"/>
        </w:rPr>
      </w:r>
    </w:p>
    <w:p w:rsidR="00000000" w:rsidDel="00000000" w:rsidP="00000000" w:rsidRDefault="00000000" w:rsidRPr="00000000" w14:paraId="00000232">
      <w:pPr>
        <w:rPr/>
      </w:pPr>
      <w:r w:rsidDel="00000000" w:rsidR="00000000" w:rsidRPr="00000000">
        <w:rPr>
          <w:rFonts w:ascii="Liberation Sans" w:cs="Liberation Sans" w:eastAsia="Liberation Sans" w:hAnsi="Liberation Sans"/>
          <w:sz w:val="20"/>
          <w:szCs w:val="20"/>
          <w:rtl w:val="0"/>
        </w:rPr>
        <w:t xml:space="preserve">Criamos dois objetos auxiliares: </w:t>
      </w:r>
      <w:r w:rsidDel="00000000" w:rsidR="00000000" w:rsidRPr="00000000">
        <w:rPr>
          <w:rFonts w:ascii="Liberation Sans" w:cs="Liberation Sans" w:eastAsia="Liberation Sans" w:hAnsi="Liberation Sans"/>
          <w:sz w:val="20"/>
          <w:szCs w:val="20"/>
          <w:rtl w:val="0"/>
        </w:rPr>
        <w:t xml:space="preserve">ageSums</w:t>
      </w:r>
      <w:r w:rsidDel="00000000" w:rsidR="00000000" w:rsidRPr="00000000">
        <w:rPr>
          <w:rFonts w:ascii="Liberation Sans" w:cs="Liberation Sans" w:eastAsia="Liberation Sans" w:hAnsi="Liberation Sans"/>
          <w:sz w:val="20"/>
          <w:szCs w:val="20"/>
          <w:rtl w:val="0"/>
        </w:rPr>
        <w:t xml:space="preserve"> para somar as idades por produto, e </w:t>
      </w:r>
      <w:r w:rsidDel="00000000" w:rsidR="00000000" w:rsidRPr="00000000">
        <w:rPr>
          <w:rFonts w:ascii="Liberation Sans" w:cs="Liberation Sans" w:eastAsia="Liberation Sans" w:hAnsi="Liberation Sans"/>
          <w:sz w:val="20"/>
          <w:szCs w:val="20"/>
          <w:rtl w:val="0"/>
        </w:rPr>
        <w:t xml:space="preserve">ageCounts</w:t>
      </w:r>
      <w:r w:rsidDel="00000000" w:rsidR="00000000" w:rsidRPr="00000000">
        <w:rPr>
          <w:rFonts w:ascii="Liberation Sans" w:cs="Liberation Sans" w:eastAsia="Liberation Sans" w:hAnsi="Liberation Sans"/>
          <w:sz w:val="20"/>
          <w:szCs w:val="20"/>
          <w:rtl w:val="0"/>
        </w:rPr>
        <w:t xml:space="preserve"> para contar quantas vezes cada produto foi comprado. Com isso, calculamos a média real de idade por produto e, se não houver dados suficientes, usamos a média geral como fallback.</w:t>
      </w:r>
      <w:r w:rsidDel="00000000" w:rsidR="00000000" w:rsidRPr="00000000">
        <w:rPr>
          <w:rtl w:val="0"/>
        </w:rPr>
      </w:r>
    </w:p>
    <w:p w:rsidR="00000000" w:rsidDel="00000000" w:rsidP="00000000" w:rsidRDefault="00000000" w:rsidRPr="00000000" w14:paraId="00000233">
      <w:pPr>
        <w:pStyle w:val="Heading3"/>
        <w:rPr/>
      </w:pPr>
      <w:r w:rsidDel="00000000" w:rsidR="00000000" w:rsidRPr="00000000">
        <w:rPr>
          <w:rtl w:val="0"/>
        </w:rPr>
        <w:t xml:space="preserve">Normalização dos dados</w:t>
      </w:r>
    </w:p>
    <w:p w:rsidR="00000000" w:rsidDel="00000000" w:rsidP="00000000" w:rsidRDefault="00000000" w:rsidRPr="00000000" w14:paraId="00000234">
      <w:pPr>
        <w:rPr/>
      </w:pPr>
      <w:r w:rsidDel="00000000" w:rsidR="00000000" w:rsidRPr="00000000">
        <w:rPr>
          <w:rFonts w:ascii="Liberation Sans" w:cs="Liberation Sans" w:eastAsia="Liberation Sans" w:hAnsi="Liberation Sans"/>
          <w:sz w:val="20"/>
          <w:szCs w:val="20"/>
          <w:rtl w:val="0"/>
        </w:rPr>
        <w:t xml:space="preserve">Utilizamos a mesma lógica de normalização vista em aulas anteriores, transformando valores de idade e preço para o intervalo entre 0 e 1. Isso garante que todas as variáveis tenham peso proporcional no treinamento da rede.</w:t>
      </w:r>
      <w:r w:rsidDel="00000000" w:rsidR="00000000" w:rsidRPr="00000000">
        <w:rPr>
          <w:rtl w:val="0"/>
        </w:rPr>
      </w:r>
    </w:p>
    <w:p w:rsidR="00000000" w:rsidDel="00000000" w:rsidP="00000000" w:rsidRDefault="00000000" w:rsidRPr="00000000" w14:paraId="00000235">
      <w:pPr>
        <w:rPr/>
      </w:pPr>
      <w:r w:rsidDel="00000000" w:rsidR="00000000" w:rsidRPr="00000000">
        <w:rPr>
          <w:rFonts w:ascii="Liberation Sans" w:cs="Liberation Sans" w:eastAsia="Liberation Sans" w:hAnsi="Liberation Sans"/>
          <w:sz w:val="20"/>
          <w:szCs w:val="20"/>
          <w:rtl w:val="0"/>
        </w:rPr>
        <w:t xml:space="preserve">A função de normalização segue a fórmula padrão:</w:t>
      </w:r>
      <w:r w:rsidDel="00000000" w:rsidR="00000000" w:rsidRPr="00000000">
        <w:rPr>
          <w:rtl w:val="0"/>
        </w:rPr>
      </w:r>
    </w:p>
    <w:p w:rsidR="00000000" w:rsidDel="00000000" w:rsidP="00000000" w:rsidRDefault="00000000" w:rsidRPr="00000000" w14:paraId="00000236">
      <w:pPr>
        <w:rPr/>
      </w:pPr>
      <w:r w:rsidDel="00000000" w:rsidR="00000000" w:rsidRPr="00000000">
        <w:rPr>
          <w:rFonts w:ascii="Liberation Sans" w:cs="Liberation Sans" w:eastAsia="Liberation Sans" w:hAnsi="Liberation Sans"/>
          <w:sz w:val="20"/>
          <w:szCs w:val="20"/>
          <w:rtl w:val="0"/>
        </w:rPr>
        <w:t xml:space="preserve">(valor - min) / (max - min)</w:t>
      </w:r>
      <w:r w:rsidDel="00000000" w:rsidR="00000000" w:rsidRPr="00000000">
        <w:rPr>
          <w:rtl w:val="0"/>
        </w:rPr>
      </w:r>
    </w:p>
    <w:p w:rsidR="00000000" w:rsidDel="00000000" w:rsidP="00000000" w:rsidRDefault="00000000" w:rsidRPr="00000000" w14:paraId="00000237">
      <w:pPr>
        <w:rPr/>
      </w:pPr>
      <w:r w:rsidDel="00000000" w:rsidR="00000000" w:rsidRPr="00000000">
        <w:rPr>
          <w:rFonts w:ascii="Liberation Sans" w:cs="Liberation Sans" w:eastAsia="Liberation Sans" w:hAnsi="Liberation Sans"/>
          <w:sz w:val="20"/>
          <w:szCs w:val="20"/>
          <w:rtl w:val="0"/>
        </w:rPr>
        <w:t xml:space="preserve">Se o resultado for indefinido, retornamos 1 como valor padrão.</w:t>
      </w:r>
      <w:r w:rsidDel="00000000" w:rsidR="00000000" w:rsidRPr="00000000">
        <w:rPr>
          <w:rtl w:val="0"/>
        </w:rPr>
      </w:r>
    </w:p>
    <w:p w:rsidR="00000000" w:rsidDel="00000000" w:rsidP="00000000" w:rsidRDefault="00000000" w:rsidRPr="00000000" w14:paraId="00000238">
      <w:pPr>
        <w:pStyle w:val="Heading3"/>
        <w:rPr/>
      </w:pPr>
      <w:r w:rsidDel="00000000" w:rsidR="00000000" w:rsidRPr="00000000">
        <w:rPr>
          <w:rtl w:val="0"/>
        </w:rPr>
        <w:t xml:space="preserve">Resultado final do contexto</w:t>
      </w:r>
    </w:p>
    <w:p w:rsidR="00000000" w:rsidDel="00000000" w:rsidP="00000000" w:rsidRDefault="00000000" w:rsidRPr="00000000" w14:paraId="00000239">
      <w:pPr>
        <w:rPr/>
      </w:pPr>
      <w:r w:rsidDel="00000000" w:rsidR="00000000" w:rsidRPr="00000000">
        <w:rPr>
          <w:rFonts w:ascii="Liberation Sans" w:cs="Liberation Sans" w:eastAsia="Liberation Sans" w:hAnsi="Liberation Sans"/>
          <w:sz w:val="20"/>
          <w:szCs w:val="20"/>
          <w:rtl w:val="0"/>
        </w:rPr>
        <w:t xml:space="preserve">Com todas as informações processadas, estruturamos o contexto com:</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Catálogo de produtos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Usuários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Índice de cores e categorias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Idade e preço mínimo e máximo</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Número total de categorias e cores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Dimensão total da entrada (idade + preço + categorias + cores)</w:t>
      </w:r>
    </w:p>
    <w:p w:rsidR="00000000" w:rsidDel="00000000" w:rsidP="00000000" w:rsidRDefault="00000000" w:rsidRPr="00000000" w14:paraId="00000240">
      <w:pPr>
        <w:rPr/>
      </w:pPr>
      <w:r w:rsidDel="00000000" w:rsidR="00000000" w:rsidRPr="00000000">
        <w:rPr>
          <w:rFonts w:ascii="Liberation Sans" w:cs="Liberation Sans" w:eastAsia="Liberation Sans" w:hAnsi="Liberation Sans"/>
          <w:sz w:val="20"/>
          <w:szCs w:val="20"/>
          <w:rtl w:val="0"/>
        </w:rPr>
        <w:t xml:space="preserve">Esse contexto será usado nas próximas etapas para transformar os dados em tensores e alimentar o modelo de recomendação.</w:t>
      </w:r>
      <w:r w:rsidDel="00000000" w:rsidR="00000000" w:rsidRPr="00000000">
        <w:rPr>
          <w:rtl w:val="0"/>
        </w:rPr>
      </w:r>
    </w:p>
    <w:p w:rsidR="00000000" w:rsidDel="00000000" w:rsidP="00000000" w:rsidRDefault="00000000" w:rsidRPr="00000000" w14:paraId="00000241">
      <w:pPr>
        <w:pStyle w:val="Heading3"/>
        <w:rPr/>
      </w:pPr>
      <w:r w:rsidDel="00000000" w:rsidR="00000000" w:rsidRPr="00000000">
        <w:rPr>
          <w:rtl w:val="0"/>
        </w:rPr>
        <w:t xml:space="preserve">Conclusão</w:t>
      </w:r>
    </w:p>
    <w:p w:rsidR="00000000" w:rsidDel="00000000" w:rsidP="00000000" w:rsidRDefault="00000000" w:rsidRPr="00000000" w14:paraId="00000242">
      <w:pPr>
        <w:rPr/>
      </w:pPr>
      <w:r w:rsidDel="00000000" w:rsidR="00000000" w:rsidRPr="00000000">
        <w:rPr>
          <w:rFonts w:ascii="Liberation Sans" w:cs="Liberation Sans" w:eastAsia="Liberation Sans" w:hAnsi="Liberation Sans"/>
          <w:sz w:val="20"/>
          <w:szCs w:val="20"/>
          <w:rtl w:val="0"/>
        </w:rPr>
        <w:t xml:space="preserve">Encerramos esta etapa com a base completamente estruturada para normalização e criação do contexto. Essa preparação é essencial para garantir que a rede neural compreenda corretamente os dados fornecidos e consiga realizar recomendações eficazes.</w:t>
      </w:r>
      <w:r w:rsidDel="00000000" w:rsidR="00000000" w:rsidRPr="00000000">
        <w:rPr>
          <w:rtl w:val="0"/>
        </w:rPr>
      </w:r>
    </w:p>
    <w:p w:rsidR="00000000" w:rsidDel="00000000" w:rsidP="00000000" w:rsidRDefault="00000000" w:rsidRPr="00000000" w14:paraId="00000243">
      <w:pPr>
        <w:rPr/>
      </w:pPr>
      <w:r w:rsidDel="00000000" w:rsidR="00000000" w:rsidRPr="00000000">
        <w:rPr>
          <w:rFonts w:ascii="Liberation Sans" w:cs="Liberation Sans" w:eastAsia="Liberation Sans" w:hAnsi="Liberation Sans"/>
          <w:sz w:val="20"/>
          <w:szCs w:val="20"/>
          <w:rtl w:val="0"/>
        </w:rPr>
        <w:t xml:space="preserve">Na próxima aula, vamos utilizar esse contexto para transformar os dados em tensores e iniciar de fato o treinamento da nossa rede neural no navegador.</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tbl>
      <w:tblPr>
        <w:tblStyle w:val="Table48"/>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24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24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personalização por pesos e categorias sem consultar o material?</w:t>
            </w:r>
            <w:r w:rsidDel="00000000" w:rsidR="00000000" w:rsidRPr="00000000">
              <w:rPr>
                <w:rtl w:val="0"/>
              </w:rPr>
            </w:r>
          </w:p>
          <w:p w:rsidR="00000000" w:rsidDel="00000000" w:rsidP="00000000" w:rsidRDefault="00000000" w:rsidRPr="00000000" w14:paraId="0000024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estrutura</w:t>
            </w:r>
            <w:r w:rsidDel="00000000" w:rsidR="00000000" w:rsidRPr="00000000">
              <w:rPr>
                <w:rFonts w:ascii="Liberation Sans" w:cs="Liberation Sans" w:eastAsia="Liberation Sans" w:hAnsi="Liberation Sans"/>
                <w:color w:val="1c2430"/>
                <w:sz w:val="19"/>
                <w:szCs w:val="19"/>
                <w:rtl w:val="0"/>
              </w:rPr>
              <w:t xml:space="preserve"> do Worker e manuseio de dados sem consultar o material?</w:t>
            </w:r>
            <w:r w:rsidDel="00000000" w:rsidR="00000000" w:rsidRPr="00000000">
              <w:rPr>
                <w:rtl w:val="0"/>
              </w:rPr>
            </w:r>
          </w:p>
          <w:p w:rsidR="00000000" w:rsidDel="00000000" w:rsidP="00000000" w:rsidRDefault="00000000" w:rsidRPr="00000000" w14:paraId="0000024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rFonts w:ascii="Liberation Sans" w:cs="Liberation Sans" w:eastAsia="Liberation Sans" w:hAnsi="Liberation Sans"/>
                <w:color w:val="1c2430"/>
                <w:sz w:val="19"/>
                <w:szCs w:val="19"/>
                <w:rtl w:val="0"/>
              </w:rPr>
              <w:t xml:space="preserve">explicar montando o</w:t>
            </w:r>
            <w:r w:rsidDel="00000000" w:rsidR="00000000" w:rsidRPr="00000000">
              <w:rPr>
                <w:rFonts w:ascii="Liberation Sans" w:cs="Liberation Sans" w:eastAsia="Liberation Sans" w:hAnsi="Liberation Sans"/>
                <w:color w:val="1c2430"/>
                <w:sz w:val="19"/>
                <w:szCs w:val="19"/>
                <w:rtl w:val="0"/>
              </w:rPr>
              <w:t xml:space="preserve"> contexto sem consultar o material?</w:t>
            </w:r>
            <w:r w:rsidDel="00000000" w:rsidR="00000000" w:rsidRPr="00000000">
              <w:rPr>
                <w:rtl w:val="0"/>
              </w:rPr>
            </w:r>
          </w:p>
        </w:tc>
      </w:tr>
    </w:tbl>
    <w:p w:rsidR="00000000" w:rsidDel="00000000" w:rsidP="00000000" w:rsidRDefault="00000000" w:rsidRPr="00000000" w14:paraId="00000249">
      <w:pPr>
        <w:spacing w:after="120" w:lineRule="auto"/>
        <w:rPr/>
      </w:pPr>
      <w:r w:rsidDel="00000000" w:rsidR="00000000" w:rsidRPr="00000000">
        <w:rPr>
          <w:rtl w:val="0"/>
        </w:rPr>
      </w:r>
    </w:p>
    <w:tbl>
      <w:tblPr>
        <w:tblStyle w:val="Table49"/>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4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24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24C">
      <w:pPr>
        <w:spacing w:after="120" w:lineRule="auto"/>
        <w:rPr/>
      </w:pPr>
      <w:r w:rsidDel="00000000" w:rsidR="00000000" w:rsidRPr="00000000">
        <w:rPr>
          <w:rtl w:val="0"/>
        </w:rPr>
      </w:r>
    </w:p>
    <w:tbl>
      <w:tblPr>
        <w:tblStyle w:val="Table50"/>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24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24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Personalização por pesos e categorias.</w:t>
            </w:r>
            <w:r w:rsidDel="00000000" w:rsidR="00000000" w:rsidRPr="00000000">
              <w:rPr>
                <w:rtl w:val="0"/>
              </w:rPr>
            </w:r>
          </w:p>
          <w:p w:rsidR="00000000" w:rsidDel="00000000" w:rsidP="00000000" w:rsidRDefault="00000000" w:rsidRPr="00000000" w14:paraId="0000024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Estrutura do Worker e manuseio de dados.</w:t>
            </w:r>
            <w:r w:rsidDel="00000000" w:rsidR="00000000" w:rsidRPr="00000000">
              <w:rPr>
                <w:rtl w:val="0"/>
              </w:rPr>
            </w:r>
          </w:p>
          <w:p w:rsidR="00000000" w:rsidDel="00000000" w:rsidP="00000000" w:rsidRDefault="00000000" w:rsidRPr="00000000" w14:paraId="0000025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Montando o contexto.</w:t>
            </w:r>
            <w:r w:rsidDel="00000000" w:rsidR="00000000" w:rsidRPr="00000000">
              <w:rPr>
                <w:rtl w:val="0"/>
              </w:rPr>
            </w:r>
          </w:p>
          <w:p w:rsidR="00000000" w:rsidDel="00000000" w:rsidP="00000000" w:rsidRDefault="00000000" w:rsidRPr="00000000" w14:paraId="0000025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Cálculo da média de idade por produto.</w:t>
            </w:r>
            <w:r w:rsidDel="00000000" w:rsidR="00000000" w:rsidRPr="00000000">
              <w:rPr>
                <w:rtl w:val="0"/>
              </w:rPr>
            </w:r>
          </w:p>
        </w:tc>
      </w:tr>
    </w:tbl>
    <w:p w:rsidR="00000000" w:rsidDel="00000000" w:rsidP="00000000" w:rsidRDefault="00000000" w:rsidRPr="00000000" w14:paraId="00000252">
      <w:pPr>
        <w:spacing w:after="120" w:lineRule="auto"/>
        <w:rPr/>
      </w:pPr>
      <w:r w:rsidDel="00000000" w:rsidR="00000000" w:rsidRPr="00000000">
        <w:rPr>
          <w:rtl w:val="0"/>
        </w:rPr>
      </w:r>
    </w:p>
    <w:bookmarkStart w:colFirst="0" w:colLast="0" w:name="bookmark=id.j0bum9un678g" w:id="13"/>
    <w:bookmarkEnd w:id="13"/>
    <w:p w:rsidR="00000000" w:rsidDel="00000000" w:rsidP="00000000" w:rsidRDefault="00000000" w:rsidRPr="00000000" w14:paraId="00000253">
      <w:pPr>
        <w:pStyle w:val="Heading2"/>
        <w:pageBreakBefore w:val="0"/>
        <w:rPr/>
      </w:pPr>
      <w:r w:rsidDel="00000000" w:rsidR="00000000" w:rsidRPr="00000000">
        <w:rPr>
          <w:rtl w:val="0"/>
        </w:rPr>
        <w:t xml:space="preserve">Aula 3: Como funcionam Sistemas de recomendação Parte 3</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ob7fwjn2r5em">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3</w:t>
        </w:r>
      </w:hyperlink>
      <w:r w:rsidDel="00000000" w:rsidR="00000000" w:rsidRPr="00000000">
        <w:rPr>
          <w:rtl w:val="0"/>
        </w:rPr>
      </w:r>
    </w:p>
    <w:tbl>
      <w:tblPr>
        <w:tblStyle w:val="Table51"/>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25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25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codificando os produtos em tensores</w:t>
            </w:r>
            <w:r w:rsidDel="00000000" w:rsidR="00000000" w:rsidRPr="00000000">
              <w:rPr>
                <w:rtl w:val="0"/>
              </w:rPr>
            </w:r>
          </w:p>
          <w:p w:rsidR="00000000" w:rsidDel="00000000" w:rsidP="00000000" w:rsidRDefault="00000000" w:rsidRPr="00000000" w14:paraId="0000025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normalização dos atributos</w:t>
            </w:r>
            <w:r w:rsidDel="00000000" w:rsidR="00000000" w:rsidRPr="00000000">
              <w:rPr>
                <w:rtl w:val="0"/>
              </w:rPr>
            </w:r>
          </w:p>
          <w:p w:rsidR="00000000" w:rsidDel="00000000" w:rsidP="00000000" w:rsidRDefault="00000000" w:rsidRPr="00000000" w14:paraId="0000025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(valor - min) / (max - min)</w:t>
            </w:r>
            <w:r w:rsidDel="00000000" w:rsidR="00000000" w:rsidRPr="00000000">
              <w:rPr>
                <w:rtl w:val="0"/>
              </w:rPr>
            </w:r>
          </w:p>
        </w:tc>
      </w:tr>
    </w:tbl>
    <w:p w:rsidR="00000000" w:rsidDel="00000000" w:rsidP="00000000" w:rsidRDefault="00000000" w:rsidRPr="00000000" w14:paraId="00000259">
      <w:pPr>
        <w:spacing w:after="120" w:lineRule="auto"/>
        <w:rPr/>
      </w:pPr>
      <w:r w:rsidDel="00000000" w:rsidR="00000000" w:rsidRPr="00000000">
        <w:rPr>
          <w:rtl w:val="0"/>
        </w:rPr>
      </w:r>
    </w:p>
    <w:tbl>
      <w:tblPr>
        <w:tblStyle w:val="Table5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5A">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25B">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27">
              <w:r w:rsidDel="00000000" w:rsidR="00000000" w:rsidRPr="00000000">
                <w:rPr>
                  <w:rFonts w:ascii="Liberation Sans" w:cs="Liberation Sans" w:eastAsia="Liberation Sans" w:hAnsi="Liberation Sans"/>
                  <w:b w:val="1"/>
                  <w:bCs w:val="1"/>
                  <w:color w:val="2f6fb2"/>
                  <w:u w:val="single"/>
                  <w:rtl w:val="0"/>
                </w:rPr>
                <w:t xml:space="preserve">Projeto do sistema de recomendação</w:t>
              </w:r>
            </w:hyperlink>
            <w:r w:rsidDel="00000000" w:rsidR="00000000" w:rsidRPr="00000000">
              <w:rPr>
                <w:rtl w:val="0"/>
              </w:rPr>
            </w:r>
          </w:p>
          <w:p w:rsidR="00000000" w:rsidDel="00000000" w:rsidP="00000000" w:rsidRDefault="00000000" w:rsidRPr="00000000" w14:paraId="0000025C">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25D">
      <w:pPr>
        <w:spacing w:after="80" w:lineRule="auto"/>
        <w:rPr/>
      </w:pPr>
      <w:r w:rsidDel="00000000" w:rsidR="00000000" w:rsidRPr="00000000">
        <w:rPr>
          <w:rtl w:val="0"/>
        </w:rPr>
      </w:r>
    </w:p>
    <w:p w:rsidR="00000000" w:rsidDel="00000000" w:rsidP="00000000" w:rsidRDefault="00000000" w:rsidRPr="00000000" w14:paraId="0000025E">
      <w:pPr>
        <w:pStyle w:val="Heading3"/>
        <w:rPr/>
      </w:pPr>
      <w:r w:rsidDel="00000000" w:rsidR="00000000" w:rsidRPr="00000000">
        <w:rPr>
          <w:rtl w:val="0"/>
        </w:rPr>
        <w:t xml:space="preserve">Visão geral</w:t>
      </w:r>
    </w:p>
    <w:p w:rsidR="00000000" w:rsidDel="00000000" w:rsidP="00000000" w:rsidRDefault="00000000" w:rsidRPr="00000000" w14:paraId="0000025F">
      <w:pPr>
        <w:rPr/>
      </w:pPr>
      <w:r w:rsidDel="00000000" w:rsidR="00000000" w:rsidRPr="00000000">
        <w:rPr>
          <w:rFonts w:ascii="Liberation Sans" w:cs="Liberation Sans" w:eastAsia="Liberation Sans" w:hAnsi="Liberation Sans"/>
          <w:sz w:val="20"/>
          <w:szCs w:val="20"/>
          <w:rtl w:val="0"/>
        </w:rPr>
        <w:t xml:space="preserve">Neste capítulo, damos continuidade à implementação do nosso sistema de recomendação no navegador. Depois de montar todo o contexto com os produtos e usuários, agora transformamos esses dados em tensores, etapa fundamental para alimentar a rede neural com informações estruturadas. O foco está em normalizar e aplicar pesos às variáveis para representar corretamente os produtos em vetores numéricos.</w:t>
      </w:r>
      <w:r w:rsidDel="00000000" w:rsidR="00000000" w:rsidRPr="00000000">
        <w:rPr>
          <w:rtl w:val="0"/>
        </w:rPr>
      </w:r>
    </w:p>
    <w:p w:rsidR="00000000" w:rsidDel="00000000" w:rsidP="00000000" w:rsidRDefault="00000000" w:rsidRPr="00000000" w14:paraId="00000260">
      <w:pPr>
        <w:pStyle w:val="Heading3"/>
        <w:rPr/>
      </w:pPr>
      <w:r w:rsidDel="00000000" w:rsidR="00000000" w:rsidRPr="00000000">
        <w:rPr>
          <w:rtl w:val="0"/>
        </w:rPr>
        <w:t xml:space="preserve">Codificando os produtos em tensores</w:t>
      </w:r>
    </w:p>
    <w:p w:rsidR="00000000" w:rsidDel="00000000" w:rsidP="00000000" w:rsidRDefault="00000000" w:rsidRPr="00000000" w14:paraId="00000261">
      <w:pPr>
        <w:rPr/>
      </w:pPr>
      <w:r w:rsidDel="00000000" w:rsidR="00000000" w:rsidRPr="00000000">
        <w:rPr>
          <w:rFonts w:ascii="Liberation Sans" w:cs="Liberation Sans" w:eastAsia="Liberation Sans" w:hAnsi="Liberation Sans"/>
          <w:sz w:val="20"/>
          <w:szCs w:val="20"/>
          <w:rtl w:val="0"/>
        </w:rPr>
        <w:t xml:space="preserve">O primeiro passo foi criar uma função chamada </w:t>
      </w:r>
      <w:r w:rsidDel="00000000" w:rsidR="00000000" w:rsidRPr="00000000">
        <w:rPr>
          <w:rFonts w:ascii="Liberation Sans" w:cs="Liberation Sans" w:eastAsia="Liberation Sans" w:hAnsi="Liberation Sans"/>
          <w:sz w:val="20"/>
          <w:szCs w:val="20"/>
          <w:rtl w:val="0"/>
        </w:rPr>
        <w:t xml:space="preserve">encodeProduct</w:t>
      </w:r>
      <w:r w:rsidDel="00000000" w:rsidR="00000000" w:rsidRPr="00000000">
        <w:rPr>
          <w:rFonts w:ascii="Liberation Sans" w:cs="Liberation Sans" w:eastAsia="Liberation Sans" w:hAnsi="Liberation Sans"/>
          <w:sz w:val="20"/>
          <w:szCs w:val="20"/>
          <w:rtl w:val="0"/>
        </w:rPr>
        <w:t xml:space="preserve">, responsável por transformar cada produto do catálogo em um vetor de atributos normalizados. Os atributos considerados foram:</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Preço</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Idade média dos compradores</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Categoria (one-hot encoding)</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 (one-hot encoding)</w:t>
      </w:r>
    </w:p>
    <w:p w:rsidR="00000000" w:rsidDel="00000000" w:rsidP="00000000" w:rsidRDefault="00000000" w:rsidRPr="00000000" w14:paraId="00000266">
      <w:pPr>
        <w:rPr/>
      </w:pPr>
      <w:r w:rsidDel="00000000" w:rsidR="00000000" w:rsidRPr="00000000">
        <w:rPr>
          <w:rFonts w:ascii="Liberation Sans" w:cs="Liberation Sans" w:eastAsia="Liberation Sans" w:hAnsi="Liberation Sans"/>
          <w:sz w:val="20"/>
          <w:szCs w:val="20"/>
          <w:rtl w:val="0"/>
        </w:rPr>
        <w:t xml:space="preserve">Definimos pesos para cada atributo, refletindo sua relevância na tomada de decisão da rede:</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Categoria: peso mais alto (prioridade na recomendação)</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Preço</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Idade: menor peso, mas ainda importante para identificar padrões de consumo por faixa etária</w:t>
      </w:r>
    </w:p>
    <w:p w:rsidR="00000000" w:rsidDel="00000000" w:rsidP="00000000" w:rsidRDefault="00000000" w:rsidRPr="00000000" w14:paraId="0000026B">
      <w:pPr>
        <w:rPr/>
      </w:pPr>
      <w:r w:rsidDel="00000000" w:rsidR="00000000" w:rsidRPr="00000000">
        <w:rPr>
          <w:rFonts w:ascii="Liberation Sans" w:cs="Liberation Sans" w:eastAsia="Liberation Sans" w:hAnsi="Liberation Sans"/>
          <w:sz w:val="20"/>
          <w:szCs w:val="20"/>
          <w:rtl w:val="0"/>
        </w:rPr>
        <w:t xml:space="preserve">A aplicação desses pesos sobre os atributos normalizados aumenta sua influência no vetor final, o que contribui para que o modelo dê mais importância a determinadas características.</w:t>
      </w:r>
      <w:r w:rsidDel="00000000" w:rsidR="00000000" w:rsidRPr="00000000">
        <w:rPr>
          <w:rtl w:val="0"/>
        </w:rPr>
      </w:r>
    </w:p>
    <w:p w:rsidR="00000000" w:rsidDel="00000000" w:rsidP="00000000" w:rsidRDefault="00000000" w:rsidRPr="00000000" w14:paraId="0000026C">
      <w:pPr>
        <w:pStyle w:val="Heading3"/>
        <w:rPr/>
      </w:pPr>
      <w:r w:rsidDel="00000000" w:rsidR="00000000" w:rsidRPr="00000000">
        <w:rPr>
          <w:rtl w:val="0"/>
        </w:rPr>
        <w:t xml:space="preserve">Normalização dos atributos</w:t>
      </w:r>
    </w:p>
    <w:p w:rsidR="00000000" w:rsidDel="00000000" w:rsidP="00000000" w:rsidRDefault="00000000" w:rsidRPr="00000000" w14:paraId="0000026D">
      <w:pPr>
        <w:rPr/>
      </w:pPr>
      <w:r w:rsidDel="00000000" w:rsidR="00000000" w:rsidRPr="00000000">
        <w:rPr>
          <w:rFonts w:ascii="Liberation Sans" w:cs="Liberation Sans" w:eastAsia="Liberation Sans" w:hAnsi="Liberation Sans"/>
          <w:sz w:val="20"/>
          <w:szCs w:val="20"/>
          <w:rtl w:val="0"/>
        </w:rPr>
        <w:t xml:space="preserve">Usamos a fórmula padrão para normalização:</w:t>
      </w:r>
      <w:r w:rsidDel="00000000" w:rsidR="00000000" w:rsidRPr="00000000">
        <w:rPr>
          <w:rtl w:val="0"/>
        </w:rPr>
      </w:r>
    </w:p>
    <w:p w:rsidR="00000000" w:rsidDel="00000000" w:rsidP="00000000" w:rsidRDefault="00000000" w:rsidRPr="00000000" w14:paraId="0000026E">
      <w:pPr>
        <w:pStyle w:val="Heading3"/>
        <w:rPr/>
      </w:pPr>
      <w:r w:rsidDel="00000000" w:rsidR="00000000" w:rsidRPr="00000000">
        <w:rPr>
          <w:rtl w:val="0"/>
        </w:rPr>
        <w:t xml:space="preserve">(valor - min) / (max - min)</w:t>
      </w:r>
    </w:p>
    <w:p w:rsidR="00000000" w:rsidDel="00000000" w:rsidP="00000000" w:rsidRDefault="00000000" w:rsidRPr="00000000" w14:paraId="0000026F">
      <w:pPr>
        <w:rPr/>
      </w:pPr>
      <w:r w:rsidDel="00000000" w:rsidR="00000000" w:rsidRPr="00000000">
        <w:rPr>
          <w:rFonts w:ascii="Liberation Sans" w:cs="Liberation Sans" w:eastAsia="Liberation Sans" w:hAnsi="Liberation Sans"/>
          <w:sz w:val="20"/>
          <w:szCs w:val="20"/>
          <w:rtl w:val="0"/>
        </w:rPr>
        <w:t xml:space="preserve">Essa fórmula foi aplicada ao preço e à idade média de cada produto. No caso de produtos sem dados de idade associados, utilizamos um valor padrão (0.5) para evitar inconsistências.</w:t>
      </w:r>
      <w:r w:rsidDel="00000000" w:rsidR="00000000" w:rsidRPr="00000000">
        <w:rPr>
          <w:rtl w:val="0"/>
        </w:rPr>
      </w:r>
    </w:p>
    <w:p w:rsidR="00000000" w:rsidDel="00000000" w:rsidP="00000000" w:rsidRDefault="00000000" w:rsidRPr="00000000" w14:paraId="00000270">
      <w:pPr>
        <w:rPr/>
      </w:pPr>
      <w:r w:rsidDel="00000000" w:rsidR="00000000" w:rsidRPr="00000000">
        <w:rPr>
          <w:rFonts w:ascii="Liberation Sans" w:cs="Liberation Sans" w:eastAsia="Liberation Sans" w:hAnsi="Liberation Sans"/>
          <w:sz w:val="20"/>
          <w:szCs w:val="20"/>
          <w:rtl w:val="0"/>
        </w:rPr>
        <w:t xml:space="preserve">Para as categorias e cores, aplicamos a técnica de one-hot encoding com multiplicadores, transformando a presença de um item em um vetor binário e aplicando o peso correspondente. Isso garante que essas variáveis categóricas sejam representadas numericamente de forma adequada e proporcional à sua importância.</w:t>
      </w:r>
      <w:r w:rsidDel="00000000" w:rsidR="00000000" w:rsidRPr="00000000">
        <w:rPr>
          <w:rtl w:val="0"/>
        </w:rPr>
      </w:r>
    </w:p>
    <w:p w:rsidR="00000000" w:rsidDel="00000000" w:rsidP="00000000" w:rsidRDefault="00000000" w:rsidRPr="00000000" w14:paraId="00000271">
      <w:pPr>
        <w:pStyle w:val="Heading3"/>
        <w:rPr/>
      </w:pPr>
      <w:r w:rsidDel="00000000" w:rsidR="00000000" w:rsidRPr="00000000">
        <w:rPr>
          <w:rtl w:val="0"/>
        </w:rPr>
        <w:t xml:space="preserve">Compondo os vetores finais dos produtos</w:t>
      </w:r>
    </w:p>
    <w:p w:rsidR="00000000" w:rsidDel="00000000" w:rsidP="00000000" w:rsidRDefault="00000000" w:rsidRPr="00000000" w14:paraId="00000272">
      <w:pPr>
        <w:rPr/>
      </w:pPr>
      <w:r w:rsidDel="00000000" w:rsidR="00000000" w:rsidRPr="00000000">
        <w:rPr>
          <w:rFonts w:ascii="Liberation Sans" w:cs="Liberation Sans" w:eastAsia="Liberation Sans" w:hAnsi="Liberation Sans"/>
          <w:sz w:val="20"/>
          <w:szCs w:val="20"/>
          <w:rtl w:val="0"/>
        </w:rPr>
        <w:t xml:space="preserve">Os vetores finais de cada produto foram compostos com a função tf.concat, unindo os tensores de preço, idade, categoria e cor em um único vetor. Esse vetor representa o produto de forma completa e pronta para ser usada como entrada da rede neural.</w:t>
      </w:r>
      <w:r w:rsidDel="00000000" w:rsidR="00000000" w:rsidRPr="00000000">
        <w:rPr>
          <w:rtl w:val="0"/>
        </w:rPr>
      </w:r>
    </w:p>
    <w:p w:rsidR="00000000" w:rsidDel="00000000" w:rsidP="00000000" w:rsidRDefault="00000000" w:rsidRPr="00000000" w14:paraId="00000273">
      <w:pPr>
        <w:rPr/>
      </w:pPr>
      <w:r w:rsidDel="00000000" w:rsidR="00000000" w:rsidRPr="00000000">
        <w:rPr>
          <w:rFonts w:ascii="Liberation Sans" w:cs="Liberation Sans" w:eastAsia="Liberation Sans" w:hAnsi="Liberation Sans"/>
          <w:sz w:val="20"/>
          <w:szCs w:val="20"/>
          <w:rtl w:val="0"/>
        </w:rPr>
        <w:t xml:space="preserve">Cada vetor foi armazenado junto com seus metadados (nome e atributos do produto), permitindo o uso posterior tanto no treinamento quanto na exibição dos resultados de predição.</w:t>
      </w:r>
      <w:r w:rsidDel="00000000" w:rsidR="00000000" w:rsidRPr="00000000">
        <w:rPr>
          <w:rtl w:val="0"/>
        </w:rPr>
      </w:r>
    </w:p>
    <w:p w:rsidR="00000000" w:rsidDel="00000000" w:rsidP="00000000" w:rsidRDefault="00000000" w:rsidRPr="00000000" w14:paraId="00000274">
      <w:pPr>
        <w:pStyle w:val="Heading3"/>
        <w:rPr/>
      </w:pPr>
      <w:r w:rsidDel="00000000" w:rsidR="00000000" w:rsidRPr="00000000">
        <w:rPr>
          <w:rtl w:val="0"/>
        </w:rPr>
        <w:t xml:space="preserve">Tratamento de erros e ajustes</w:t>
      </w:r>
    </w:p>
    <w:p w:rsidR="00000000" w:rsidDel="00000000" w:rsidP="00000000" w:rsidRDefault="00000000" w:rsidRPr="00000000" w14:paraId="00000275">
      <w:pPr>
        <w:rPr/>
      </w:pPr>
      <w:r w:rsidDel="00000000" w:rsidR="00000000" w:rsidRPr="00000000">
        <w:rPr>
          <w:rFonts w:ascii="Liberation Sans" w:cs="Liberation Sans" w:eastAsia="Liberation Sans" w:hAnsi="Liberation Sans"/>
          <w:sz w:val="20"/>
          <w:szCs w:val="20"/>
          <w:rtl w:val="0"/>
        </w:rPr>
        <w:t xml:space="preserve">Durante a codificação, corrigimos inconsistências como a construção incorreta dos índices de categorias e cores, substituindo Object.entries por </w:t>
      </w:r>
      <w:r w:rsidDel="00000000" w:rsidR="00000000" w:rsidRPr="00000000">
        <w:rPr>
          <w:rFonts w:ascii="Liberation Sans" w:cs="Liberation Sans" w:eastAsia="Liberation Sans" w:hAnsi="Liberation Sans"/>
          <w:sz w:val="20"/>
          <w:szCs w:val="20"/>
          <w:rtl w:val="0"/>
        </w:rPr>
        <w:t xml:space="preserve">Object.fromEntries</w:t>
      </w:r>
      <w:r w:rsidDel="00000000" w:rsidR="00000000" w:rsidRPr="00000000">
        <w:rPr>
          <w:rFonts w:ascii="Liberation Sans" w:cs="Liberation Sans" w:eastAsia="Liberation Sans" w:hAnsi="Liberation Sans"/>
          <w:sz w:val="20"/>
          <w:szCs w:val="20"/>
          <w:rtl w:val="0"/>
        </w:rPr>
        <w:t xml:space="preserve"> para garantir que as estruturas estivessem no formato correto.</w:t>
      </w:r>
      <w:r w:rsidDel="00000000" w:rsidR="00000000" w:rsidRPr="00000000">
        <w:rPr>
          <w:rtl w:val="0"/>
        </w:rPr>
      </w:r>
    </w:p>
    <w:p w:rsidR="00000000" w:rsidDel="00000000" w:rsidP="00000000" w:rsidRDefault="00000000" w:rsidRPr="00000000" w14:paraId="00000276">
      <w:pPr>
        <w:rPr/>
      </w:pPr>
      <w:r w:rsidDel="00000000" w:rsidR="00000000" w:rsidRPr="00000000">
        <w:rPr>
          <w:rFonts w:ascii="Liberation Sans" w:cs="Liberation Sans" w:eastAsia="Liberation Sans" w:hAnsi="Liberation Sans"/>
          <w:sz w:val="20"/>
          <w:szCs w:val="20"/>
          <w:rtl w:val="0"/>
        </w:rPr>
        <w:t xml:space="preserve">Esse tipo de ajuste é essencial para garantir que o modelo seja treinado com dados consistentes e evite erros na execução. Como os objetos do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têm uma estrutura complexa (incluindo shape, dtype, etc.), é importante validar os vetores gerados antes de usá-los.</w:t>
      </w:r>
      <w:r w:rsidDel="00000000" w:rsidR="00000000" w:rsidRPr="00000000">
        <w:rPr>
          <w:rtl w:val="0"/>
        </w:rPr>
      </w:r>
    </w:p>
    <w:p w:rsidR="00000000" w:rsidDel="00000000" w:rsidP="00000000" w:rsidRDefault="00000000" w:rsidRPr="00000000" w14:paraId="00000277">
      <w:pPr>
        <w:pStyle w:val="Heading3"/>
        <w:rPr/>
      </w:pPr>
      <w:r w:rsidDel="00000000" w:rsidR="00000000" w:rsidRPr="00000000">
        <w:rPr>
          <w:rtl w:val="0"/>
        </w:rPr>
        <w:t xml:space="preserve">Otimização para ambientes com muitos dados</w:t>
      </w:r>
    </w:p>
    <w:p w:rsidR="00000000" w:rsidDel="00000000" w:rsidP="00000000" w:rsidRDefault="00000000" w:rsidRPr="00000000" w14:paraId="00000278">
      <w:pPr>
        <w:rPr/>
      </w:pPr>
      <w:r w:rsidDel="00000000" w:rsidR="00000000" w:rsidRPr="00000000">
        <w:rPr>
          <w:rFonts w:ascii="Liberation Sans" w:cs="Liberation Sans" w:eastAsia="Liberation Sans" w:hAnsi="Liberation Sans"/>
          <w:sz w:val="20"/>
          <w:szCs w:val="20"/>
          <w:rtl w:val="0"/>
        </w:rPr>
        <w:t xml:space="preserve">Apesar de o projeto estar sendo feito inteiramente no navegador com uma base reduzida, discutimos como adaptar esse processo para ambientes com grandes volumes de dados. A sugestão é utilizar bancos de dados vetoriais para armazenar os vetores de produtos, permitindo buscar rapidamente os itens mais semelhantes ao perfil de um novo usuário.</w:t>
      </w:r>
      <w:r w:rsidDel="00000000" w:rsidR="00000000" w:rsidRPr="00000000">
        <w:rPr>
          <w:rtl w:val="0"/>
        </w:rPr>
      </w:r>
    </w:p>
    <w:p w:rsidR="00000000" w:rsidDel="00000000" w:rsidP="00000000" w:rsidRDefault="00000000" w:rsidRPr="00000000" w14:paraId="00000279">
      <w:pPr>
        <w:rPr/>
      </w:pPr>
      <w:r w:rsidDel="00000000" w:rsidR="00000000" w:rsidRPr="00000000">
        <w:rPr>
          <w:rFonts w:ascii="Liberation Sans" w:cs="Liberation Sans" w:eastAsia="Liberation Sans" w:hAnsi="Liberation Sans"/>
          <w:sz w:val="20"/>
          <w:szCs w:val="20"/>
          <w:rtl w:val="0"/>
        </w:rPr>
        <w:t xml:space="preserve">Esse tipo de banco permite, por exemplo, retornar os 200 produtos mais similares ao perfil de entrada, economizando memória e tempo de processamento. Isso é especialmente útil em projetos de produção com milhões de usuários e produtos.</w:t>
      </w:r>
      <w:r w:rsidDel="00000000" w:rsidR="00000000" w:rsidRPr="00000000">
        <w:rPr>
          <w:rtl w:val="0"/>
        </w:rPr>
      </w:r>
    </w:p>
    <w:p w:rsidR="00000000" w:rsidDel="00000000" w:rsidP="00000000" w:rsidRDefault="00000000" w:rsidRPr="00000000" w14:paraId="0000027A">
      <w:pPr>
        <w:pStyle w:val="Heading3"/>
        <w:rPr/>
      </w:pPr>
      <w:r w:rsidDel="00000000" w:rsidR="00000000" w:rsidRPr="00000000">
        <w:rPr>
          <w:rtl w:val="0"/>
        </w:rPr>
        <w:t xml:space="preserve">Encerramento da etapa de codificação de produtos</w:t>
      </w:r>
    </w:p>
    <w:p w:rsidR="00000000" w:rsidDel="00000000" w:rsidP="00000000" w:rsidRDefault="00000000" w:rsidRPr="00000000" w14:paraId="0000027B">
      <w:pPr>
        <w:rPr/>
      </w:pPr>
      <w:r w:rsidDel="00000000" w:rsidR="00000000" w:rsidRPr="00000000">
        <w:rPr>
          <w:rFonts w:ascii="Liberation Sans" w:cs="Liberation Sans" w:eastAsia="Liberation Sans" w:hAnsi="Liberation Sans"/>
          <w:sz w:val="20"/>
          <w:szCs w:val="20"/>
          <w:rtl w:val="0"/>
        </w:rPr>
        <w:t xml:space="preserve">Com os produtos já convertidos em vetores e devidamente normalizados, completamos a etapa de estruturação das entradas da rede neural. O próximo passo será codificar os usuários, considerando suas compras, idade e padrões de comportamento, para então dar início ao treinamento do modelo de recomendação.</w:t>
      </w:r>
      <w:r w:rsidDel="00000000" w:rsidR="00000000" w:rsidRPr="00000000">
        <w:rPr>
          <w:rtl w:val="0"/>
        </w:rPr>
      </w:r>
    </w:p>
    <w:p w:rsidR="00000000" w:rsidDel="00000000" w:rsidP="00000000" w:rsidRDefault="00000000" w:rsidRPr="00000000" w14:paraId="0000027C">
      <w:pPr>
        <w:rPr/>
      </w:pPr>
      <w:r w:rsidDel="00000000" w:rsidR="00000000" w:rsidRPr="00000000">
        <w:rPr>
          <w:rFonts w:ascii="Liberation Sans" w:cs="Liberation Sans" w:eastAsia="Liberation Sans" w:hAnsi="Liberation Sans"/>
          <w:sz w:val="20"/>
          <w:szCs w:val="20"/>
          <w:rtl w:val="0"/>
        </w:rPr>
        <w:t xml:space="preserve">Estamos construindo o sistema do zero, compreendendo cada etapa da representação de dados e como ela impacta na qualidade das predições. Isso proporciona uma base sólida para entender como funcionam os sistemas de IA em projetos reais.</w:t>
      </w:r>
      <w:r w:rsidDel="00000000" w:rsidR="00000000" w:rsidRPr="00000000">
        <w:rPr>
          <w:rtl w:val="0"/>
        </w:rPr>
      </w:r>
    </w:p>
    <w:p w:rsidR="00000000" w:rsidDel="00000000" w:rsidP="00000000" w:rsidRDefault="00000000" w:rsidRPr="00000000" w14:paraId="0000027D">
      <w:pPr>
        <w:rPr/>
      </w:pPr>
      <w:r w:rsidDel="00000000" w:rsidR="00000000" w:rsidRPr="00000000">
        <w:rPr>
          <w:rFonts w:ascii="Liberation Sans" w:cs="Liberation Sans" w:eastAsia="Liberation Sans" w:hAnsi="Liberation Sans"/>
          <w:sz w:val="20"/>
          <w:szCs w:val="20"/>
          <w:rtl w:val="0"/>
        </w:rPr>
        <w:t xml:space="preserve">Na próxima aula, entraremos na etapa de codificação dos usuários.</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tbl>
      <w:tblPr>
        <w:tblStyle w:val="Table53"/>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27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28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codificando os produtos em tensores sem consultar o material?</w:t>
            </w:r>
            <w:r w:rsidDel="00000000" w:rsidR="00000000" w:rsidRPr="00000000">
              <w:rPr>
                <w:rtl w:val="0"/>
              </w:rPr>
            </w:r>
          </w:p>
          <w:p w:rsidR="00000000" w:rsidDel="00000000" w:rsidP="00000000" w:rsidRDefault="00000000" w:rsidRPr="00000000" w14:paraId="0000028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normalização</w:t>
            </w:r>
            <w:r w:rsidDel="00000000" w:rsidR="00000000" w:rsidRPr="00000000">
              <w:rPr>
                <w:rFonts w:ascii="Liberation Sans" w:cs="Liberation Sans" w:eastAsia="Liberation Sans" w:hAnsi="Liberation Sans"/>
                <w:color w:val="1c2430"/>
                <w:sz w:val="19"/>
                <w:szCs w:val="19"/>
                <w:rtl w:val="0"/>
              </w:rPr>
              <w:t xml:space="preserve"> dos atributos sem consultar o material?</w:t>
            </w:r>
            <w:r w:rsidDel="00000000" w:rsidR="00000000" w:rsidRPr="00000000">
              <w:rPr>
                <w:rtl w:val="0"/>
              </w:rPr>
            </w:r>
          </w:p>
          <w:p w:rsidR="00000000" w:rsidDel="00000000" w:rsidP="00000000" w:rsidRDefault="00000000" w:rsidRPr="00000000" w14:paraId="0000028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(valor - min) / (max - min) sem consultar o material?</w:t>
            </w:r>
            <w:r w:rsidDel="00000000" w:rsidR="00000000" w:rsidRPr="00000000">
              <w:rPr>
                <w:rtl w:val="0"/>
              </w:rPr>
            </w:r>
          </w:p>
        </w:tc>
      </w:tr>
    </w:tbl>
    <w:p w:rsidR="00000000" w:rsidDel="00000000" w:rsidP="00000000" w:rsidRDefault="00000000" w:rsidRPr="00000000" w14:paraId="00000283">
      <w:pPr>
        <w:spacing w:after="120" w:lineRule="auto"/>
        <w:rPr/>
      </w:pPr>
      <w:r w:rsidDel="00000000" w:rsidR="00000000" w:rsidRPr="00000000">
        <w:rPr>
          <w:rtl w:val="0"/>
        </w:rPr>
      </w:r>
    </w:p>
    <w:tbl>
      <w:tblPr>
        <w:tblStyle w:val="Table5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84">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28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286">
      <w:pPr>
        <w:spacing w:after="120" w:lineRule="auto"/>
        <w:rPr/>
      </w:pPr>
      <w:r w:rsidDel="00000000" w:rsidR="00000000" w:rsidRPr="00000000">
        <w:rPr>
          <w:rtl w:val="0"/>
        </w:rPr>
      </w:r>
    </w:p>
    <w:tbl>
      <w:tblPr>
        <w:tblStyle w:val="Table55"/>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287">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28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Codificando os produtos em tensores.</w:t>
            </w:r>
            <w:r w:rsidDel="00000000" w:rsidR="00000000" w:rsidRPr="00000000">
              <w:rPr>
                <w:rtl w:val="0"/>
              </w:rPr>
            </w:r>
          </w:p>
          <w:p w:rsidR="00000000" w:rsidDel="00000000" w:rsidP="00000000" w:rsidRDefault="00000000" w:rsidRPr="00000000" w14:paraId="0000028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Normalização dos atributos.</w:t>
            </w:r>
            <w:r w:rsidDel="00000000" w:rsidR="00000000" w:rsidRPr="00000000">
              <w:rPr>
                <w:rtl w:val="0"/>
              </w:rPr>
            </w:r>
          </w:p>
          <w:p w:rsidR="00000000" w:rsidDel="00000000" w:rsidP="00000000" w:rsidRDefault="00000000" w:rsidRPr="00000000" w14:paraId="0000028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(valor - min) / (max - min).</w:t>
            </w:r>
            <w:r w:rsidDel="00000000" w:rsidR="00000000" w:rsidRPr="00000000">
              <w:rPr>
                <w:rtl w:val="0"/>
              </w:rPr>
            </w:r>
          </w:p>
          <w:p w:rsidR="00000000" w:rsidDel="00000000" w:rsidP="00000000" w:rsidRDefault="00000000" w:rsidRPr="00000000" w14:paraId="0000028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Compondo os vetores finais dos produtos.</w:t>
            </w:r>
            <w:r w:rsidDel="00000000" w:rsidR="00000000" w:rsidRPr="00000000">
              <w:rPr>
                <w:rtl w:val="0"/>
              </w:rPr>
            </w:r>
          </w:p>
        </w:tc>
      </w:tr>
    </w:tbl>
    <w:p w:rsidR="00000000" w:rsidDel="00000000" w:rsidP="00000000" w:rsidRDefault="00000000" w:rsidRPr="00000000" w14:paraId="0000028C">
      <w:pPr>
        <w:spacing w:after="120" w:lineRule="auto"/>
        <w:rPr/>
      </w:pPr>
      <w:r w:rsidDel="00000000" w:rsidR="00000000" w:rsidRPr="00000000">
        <w:rPr>
          <w:rtl w:val="0"/>
        </w:rPr>
      </w:r>
    </w:p>
    <w:bookmarkStart w:colFirst="0" w:colLast="0" w:name="bookmark=id.dfa7ugltkdqb" w:id="14"/>
    <w:bookmarkEnd w:id="14"/>
    <w:p w:rsidR="00000000" w:rsidDel="00000000" w:rsidP="00000000" w:rsidRDefault="00000000" w:rsidRPr="00000000" w14:paraId="0000028D">
      <w:pPr>
        <w:pStyle w:val="Heading2"/>
        <w:pageBreakBefore w:val="0"/>
        <w:rPr/>
      </w:pPr>
      <w:r w:rsidDel="00000000" w:rsidR="00000000" w:rsidRPr="00000000">
        <w:rPr>
          <w:rtl w:val="0"/>
        </w:rPr>
        <w:t xml:space="preserve">Aula 4: Como funcionam Sistemas de recomendação Parte 4</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ob7fwjn2r5em">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3</w:t>
        </w:r>
      </w:hyperlink>
      <w:r w:rsidDel="00000000" w:rsidR="00000000" w:rsidRPr="00000000">
        <w:rPr>
          <w:rtl w:val="0"/>
        </w:rPr>
      </w:r>
    </w:p>
    <w:tbl>
      <w:tblPr>
        <w:tblStyle w:val="Table56"/>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28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29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criando os dados de treinamento</w:t>
            </w:r>
            <w:r w:rsidDel="00000000" w:rsidR="00000000" w:rsidRPr="00000000">
              <w:rPr>
                <w:rtl w:val="0"/>
              </w:rPr>
            </w:r>
          </w:p>
          <w:p w:rsidR="00000000" w:rsidDel="00000000" w:rsidP="00000000" w:rsidRDefault="00000000" w:rsidRPr="00000000" w14:paraId="0000029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identificando se o usuário comprou determinado produto</w:t>
            </w:r>
            <w:r w:rsidDel="00000000" w:rsidR="00000000" w:rsidRPr="00000000">
              <w:rPr>
                <w:rtl w:val="0"/>
              </w:rPr>
            </w:r>
          </w:p>
          <w:p w:rsidR="00000000" w:rsidDel="00000000" w:rsidP="00000000" w:rsidRDefault="00000000" w:rsidRPr="00000000" w14:paraId="0000029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combinando vetores de entrada</w:t>
            </w:r>
            <w:r w:rsidDel="00000000" w:rsidR="00000000" w:rsidRPr="00000000">
              <w:rPr>
                <w:rtl w:val="0"/>
              </w:rPr>
            </w:r>
          </w:p>
        </w:tc>
      </w:tr>
    </w:tbl>
    <w:p w:rsidR="00000000" w:rsidDel="00000000" w:rsidP="00000000" w:rsidRDefault="00000000" w:rsidRPr="00000000" w14:paraId="00000293">
      <w:pPr>
        <w:spacing w:after="120" w:lineRule="auto"/>
        <w:rPr/>
      </w:pPr>
      <w:r w:rsidDel="00000000" w:rsidR="00000000" w:rsidRPr="00000000">
        <w:rPr>
          <w:rtl w:val="0"/>
        </w:rPr>
      </w:r>
    </w:p>
    <w:tbl>
      <w:tblPr>
        <w:tblStyle w:val="Table5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94">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295">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28">
              <w:r w:rsidDel="00000000" w:rsidR="00000000" w:rsidRPr="00000000">
                <w:rPr>
                  <w:rFonts w:ascii="Liberation Sans" w:cs="Liberation Sans" w:eastAsia="Liberation Sans" w:hAnsi="Liberation Sans"/>
                  <w:b w:val="1"/>
                  <w:bCs w:val="1"/>
                  <w:color w:val="2f6fb2"/>
                  <w:u w:val="single"/>
                  <w:rtl w:val="0"/>
                </w:rPr>
                <w:t xml:space="preserve">Projeto do sistema de recomendação</w:t>
              </w:r>
            </w:hyperlink>
            <w:r w:rsidDel="00000000" w:rsidR="00000000" w:rsidRPr="00000000">
              <w:rPr>
                <w:rtl w:val="0"/>
              </w:rPr>
            </w:r>
          </w:p>
          <w:p w:rsidR="00000000" w:rsidDel="00000000" w:rsidP="00000000" w:rsidRDefault="00000000" w:rsidRPr="00000000" w14:paraId="00000296">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297">
      <w:pPr>
        <w:spacing w:after="80" w:lineRule="auto"/>
        <w:rPr/>
      </w:pPr>
      <w:r w:rsidDel="00000000" w:rsidR="00000000" w:rsidRPr="00000000">
        <w:rPr>
          <w:rtl w:val="0"/>
        </w:rPr>
      </w:r>
    </w:p>
    <w:p w:rsidR="00000000" w:rsidDel="00000000" w:rsidP="00000000" w:rsidRDefault="00000000" w:rsidRPr="00000000" w14:paraId="00000298">
      <w:pPr>
        <w:pStyle w:val="Heading3"/>
        <w:rPr/>
      </w:pPr>
      <w:r w:rsidDel="00000000" w:rsidR="00000000" w:rsidRPr="00000000">
        <w:rPr>
          <w:rtl w:val="0"/>
        </w:rPr>
        <w:t xml:space="preserve">Visão geral</w:t>
      </w:r>
    </w:p>
    <w:p w:rsidR="00000000" w:rsidDel="00000000" w:rsidP="00000000" w:rsidRDefault="00000000" w:rsidRPr="00000000" w14:paraId="00000299">
      <w:pPr>
        <w:rPr/>
      </w:pPr>
      <w:r w:rsidDel="00000000" w:rsidR="00000000" w:rsidRPr="00000000">
        <w:rPr>
          <w:rFonts w:ascii="Liberation Sans" w:cs="Liberation Sans" w:eastAsia="Liberation Sans" w:hAnsi="Liberation Sans"/>
          <w:sz w:val="20"/>
          <w:szCs w:val="20"/>
          <w:rtl w:val="0"/>
        </w:rPr>
        <w:t xml:space="preserve">Neste capítulo, damos continuidade à construção do sistema de recomendação no navegador, focando agora na normalização e codificação dos usuários. Com os produtos já transformados em vetores, chegou a hora de fazer o mesmo para os usuários ativos na base, associando-os aos produtos comprados para montar os dados de treinamento da rede neural.</w:t>
      </w:r>
      <w:r w:rsidDel="00000000" w:rsidR="00000000" w:rsidRPr="00000000">
        <w:rPr>
          <w:rtl w:val="0"/>
        </w:rPr>
      </w:r>
    </w:p>
    <w:p w:rsidR="00000000" w:rsidDel="00000000" w:rsidP="00000000" w:rsidRDefault="00000000" w:rsidRPr="00000000" w14:paraId="0000029A">
      <w:pPr>
        <w:pStyle w:val="Heading3"/>
        <w:rPr/>
      </w:pPr>
      <w:r w:rsidDel="00000000" w:rsidR="00000000" w:rsidRPr="00000000">
        <w:rPr>
          <w:rtl w:val="0"/>
        </w:rPr>
        <w:t xml:space="preserve">Criando os dados de treinamento</w:t>
      </w:r>
    </w:p>
    <w:p w:rsidR="00000000" w:rsidDel="00000000" w:rsidP="00000000" w:rsidRDefault="00000000" w:rsidRPr="00000000" w14:paraId="0000029B">
      <w:pPr>
        <w:rPr/>
      </w:pPr>
      <w:r w:rsidDel="00000000" w:rsidR="00000000" w:rsidRPr="00000000">
        <w:rPr>
          <w:rFonts w:ascii="Liberation Sans" w:cs="Liberation Sans" w:eastAsia="Liberation Sans" w:hAnsi="Liberation Sans"/>
          <w:sz w:val="20"/>
          <w:szCs w:val="20"/>
          <w:rtl w:val="0"/>
        </w:rPr>
        <w:t xml:space="preserve">Comecei criando a função </w:t>
      </w:r>
      <w:r w:rsidDel="00000000" w:rsidR="00000000" w:rsidRPr="00000000">
        <w:rPr>
          <w:rFonts w:ascii="Liberation Sans" w:cs="Liberation Sans" w:eastAsia="Liberation Sans" w:hAnsi="Liberation Sans"/>
          <w:sz w:val="20"/>
          <w:szCs w:val="20"/>
          <w:rtl w:val="0"/>
        </w:rPr>
        <w:t xml:space="preserve">createTrainingData</w:t>
      </w:r>
      <w:r w:rsidDel="00000000" w:rsidR="00000000" w:rsidRPr="00000000">
        <w:rPr>
          <w:rFonts w:ascii="Liberation Sans" w:cs="Liberation Sans" w:eastAsia="Liberation Sans" w:hAnsi="Liberation Sans"/>
          <w:sz w:val="20"/>
          <w:szCs w:val="20"/>
          <w:rtl w:val="0"/>
        </w:rPr>
        <w:t xml:space="preserve">, que recebe o </w:t>
      </w:r>
      <w:r w:rsidDel="00000000" w:rsidR="00000000" w:rsidRPr="00000000">
        <w:rPr>
          <w:rFonts w:ascii="Liberation Sans" w:cs="Liberation Sans" w:eastAsia="Liberation Sans" w:hAnsi="Liberation Sans"/>
          <w:sz w:val="20"/>
          <w:szCs w:val="20"/>
          <w:rtl w:val="0"/>
        </w:rPr>
        <w:t xml:space="preserve">context</w:t>
      </w:r>
      <w:r w:rsidDel="00000000" w:rsidR="00000000" w:rsidRPr="00000000">
        <w:rPr>
          <w:rFonts w:ascii="Liberation Sans" w:cs="Liberation Sans" w:eastAsia="Liberation Sans" w:hAnsi="Liberation Sans"/>
          <w:sz w:val="20"/>
          <w:szCs w:val="20"/>
          <w:rtl w:val="0"/>
        </w:rPr>
        <w:t xml:space="preserve"> como parâmetro. Dentro dessa função, percorremos cada usuário da base (context.users) e, para cada um deles, criamos seu vetor pessoal utilizando a função </w:t>
      </w:r>
      <w:r w:rsidDel="00000000" w:rsidR="00000000" w:rsidRPr="00000000">
        <w:rPr>
          <w:rFonts w:ascii="Liberation Sans" w:cs="Liberation Sans" w:eastAsia="Liberation Sans" w:hAnsi="Liberation Sans"/>
          <w:sz w:val="20"/>
          <w:szCs w:val="20"/>
          <w:rtl w:val="0"/>
        </w:rPr>
        <w:t xml:space="preserve">encodeUser</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tl w:val="0"/>
        </w:rPr>
      </w:r>
    </w:p>
    <w:p w:rsidR="00000000" w:rsidDel="00000000" w:rsidP="00000000" w:rsidRDefault="00000000" w:rsidRPr="00000000" w14:paraId="0000029C">
      <w:pPr>
        <w:rPr/>
      </w:pPr>
      <w:r w:rsidDel="00000000" w:rsidR="00000000" w:rsidRPr="00000000">
        <w:rPr>
          <w:rFonts w:ascii="Liberation Sans" w:cs="Liberation Sans" w:eastAsia="Liberation Sans" w:hAnsi="Liberation Sans"/>
          <w:sz w:val="20"/>
          <w:szCs w:val="20"/>
          <w:rtl w:val="0"/>
        </w:rPr>
        <w:t xml:space="preserve">A </w:t>
      </w:r>
      <w:r w:rsidDel="00000000" w:rsidR="00000000" w:rsidRPr="00000000">
        <w:rPr>
          <w:rFonts w:ascii="Liberation Sans" w:cs="Liberation Sans" w:eastAsia="Liberation Sans" w:hAnsi="Liberation Sans"/>
          <w:sz w:val="20"/>
          <w:szCs w:val="20"/>
          <w:rtl w:val="0"/>
        </w:rPr>
        <w:t xml:space="preserve">encodeUser</w:t>
      </w:r>
      <w:r w:rsidDel="00000000" w:rsidR="00000000" w:rsidRPr="00000000">
        <w:rPr>
          <w:rFonts w:ascii="Liberation Sans" w:cs="Liberation Sans" w:eastAsia="Liberation Sans" w:hAnsi="Liberation Sans"/>
          <w:sz w:val="20"/>
          <w:szCs w:val="20"/>
          <w:rtl w:val="0"/>
        </w:rPr>
        <w:t xml:space="preserve"> funciona de maneira similar à </w:t>
      </w:r>
      <w:r w:rsidDel="00000000" w:rsidR="00000000" w:rsidRPr="00000000">
        <w:rPr>
          <w:rFonts w:ascii="Liberation Sans" w:cs="Liberation Sans" w:eastAsia="Liberation Sans" w:hAnsi="Liberation Sans"/>
          <w:sz w:val="20"/>
          <w:szCs w:val="20"/>
          <w:rtl w:val="0"/>
        </w:rPr>
        <w:t xml:space="preserve">encodeProduct</w:t>
      </w:r>
      <w:r w:rsidDel="00000000" w:rsidR="00000000" w:rsidRPr="00000000">
        <w:rPr>
          <w:rFonts w:ascii="Liberation Sans" w:cs="Liberation Sans" w:eastAsia="Liberation Sans" w:hAnsi="Liberation Sans"/>
          <w:sz w:val="20"/>
          <w:szCs w:val="20"/>
          <w:rtl w:val="0"/>
        </w:rPr>
        <w:t xml:space="preserve">: ela empilha os vetores dos produtos comprados pelo usuário usando tf.stack, depois calcula a média desses vetores para representar o perfil de compra daquele usuário. Isso nos permite construir um vetor numérico resumido para cada cliente.</w:t>
      </w:r>
      <w:r w:rsidDel="00000000" w:rsidR="00000000" w:rsidRPr="00000000">
        <w:rPr>
          <w:rtl w:val="0"/>
        </w:rPr>
      </w:r>
    </w:p>
    <w:p w:rsidR="00000000" w:rsidDel="00000000" w:rsidP="00000000" w:rsidRDefault="00000000" w:rsidRPr="00000000" w14:paraId="0000029D">
      <w:pPr>
        <w:rPr/>
      </w:pPr>
      <w:r w:rsidDel="00000000" w:rsidR="00000000" w:rsidRPr="00000000">
        <w:rPr>
          <w:rFonts w:ascii="Liberation Sans" w:cs="Liberation Sans" w:eastAsia="Liberation Sans" w:hAnsi="Liberation Sans"/>
          <w:sz w:val="20"/>
          <w:szCs w:val="20"/>
          <w:rtl w:val="0"/>
        </w:rPr>
        <w:t xml:space="preserve">Se o usuário não tiver compras, esse tratamento ainda não foi implementado, mas para os casos com compras, conseguimos gerar um vetor adequado com os dados normalizados e com pesos corretos.</w:t>
      </w:r>
      <w:r w:rsidDel="00000000" w:rsidR="00000000" w:rsidRPr="00000000">
        <w:rPr>
          <w:rtl w:val="0"/>
        </w:rPr>
      </w:r>
    </w:p>
    <w:p w:rsidR="00000000" w:rsidDel="00000000" w:rsidP="00000000" w:rsidRDefault="00000000" w:rsidRPr="00000000" w14:paraId="0000029E">
      <w:pPr>
        <w:pStyle w:val="Heading3"/>
        <w:rPr/>
      </w:pPr>
      <w:r w:rsidDel="00000000" w:rsidR="00000000" w:rsidRPr="00000000">
        <w:rPr>
          <w:rtl w:val="0"/>
        </w:rPr>
        <w:t xml:space="preserve">Identificando se o usuário comprou determinado produto</w:t>
      </w:r>
    </w:p>
    <w:p w:rsidR="00000000" w:rsidDel="00000000" w:rsidP="00000000" w:rsidRDefault="00000000" w:rsidRPr="00000000" w14:paraId="0000029F">
      <w:pPr>
        <w:rPr/>
      </w:pPr>
      <w:r w:rsidDel="00000000" w:rsidR="00000000" w:rsidRPr="00000000">
        <w:rPr>
          <w:rFonts w:ascii="Liberation Sans" w:cs="Liberation Sans" w:eastAsia="Liberation Sans" w:hAnsi="Liberation Sans"/>
          <w:sz w:val="20"/>
          <w:szCs w:val="20"/>
          <w:rtl w:val="0"/>
        </w:rPr>
        <w:t xml:space="preserve">Com os vetores de usuários prontos, passamos a verificar quais produtos cada um deles comprou. Para isso, percorremos o catálogo de produtos (renomeado de catalog para </w:t>
      </w:r>
      <w:r w:rsidDel="00000000" w:rsidR="00000000" w:rsidRPr="00000000">
        <w:rPr>
          <w:rFonts w:ascii="Liberation Sans" w:cs="Liberation Sans" w:eastAsia="Liberation Sans" w:hAnsi="Liberation Sans"/>
          <w:sz w:val="20"/>
          <w:szCs w:val="20"/>
          <w:rtl w:val="0"/>
        </w:rPr>
        <w:t xml:space="preserve">products</w:t>
      </w:r>
      <w:r w:rsidDel="00000000" w:rsidR="00000000" w:rsidRPr="00000000">
        <w:rPr>
          <w:rFonts w:ascii="Liberation Sans" w:cs="Liberation Sans" w:eastAsia="Liberation Sans" w:hAnsi="Liberation Sans"/>
          <w:sz w:val="20"/>
          <w:szCs w:val="20"/>
          <w:rtl w:val="0"/>
        </w:rPr>
        <w:t xml:space="preserve"> por clareza) e usamos a função </w:t>
      </w:r>
      <w:r w:rsidDel="00000000" w:rsidR="00000000" w:rsidRPr="00000000">
        <w:rPr>
          <w:rFonts w:ascii="Liberation Sans" w:cs="Liberation Sans" w:eastAsia="Liberation Sans" w:hAnsi="Liberation Sans"/>
          <w:sz w:val="20"/>
          <w:szCs w:val="20"/>
          <w:rtl w:val="0"/>
        </w:rPr>
        <w:t xml:space="preserve">encodeProduct</w:t>
      </w:r>
      <w:r w:rsidDel="00000000" w:rsidR="00000000" w:rsidRPr="00000000">
        <w:rPr>
          <w:rFonts w:ascii="Liberation Sans" w:cs="Liberation Sans" w:eastAsia="Liberation Sans" w:hAnsi="Liberation Sans"/>
          <w:sz w:val="20"/>
          <w:szCs w:val="20"/>
          <w:rtl w:val="0"/>
        </w:rPr>
        <w:t xml:space="preserve"> para gerar o vetor de cada produto.</w:t>
      </w:r>
      <w:r w:rsidDel="00000000" w:rsidR="00000000" w:rsidRPr="00000000">
        <w:rPr>
          <w:rtl w:val="0"/>
        </w:rPr>
      </w:r>
    </w:p>
    <w:p w:rsidR="00000000" w:rsidDel="00000000" w:rsidP="00000000" w:rsidRDefault="00000000" w:rsidRPr="00000000" w14:paraId="000002A0">
      <w:pPr>
        <w:rPr/>
      </w:pPr>
      <w:r w:rsidDel="00000000" w:rsidR="00000000" w:rsidRPr="00000000">
        <w:rPr>
          <w:rFonts w:ascii="Liberation Sans" w:cs="Liberation Sans" w:eastAsia="Liberation Sans" w:hAnsi="Liberation Sans"/>
          <w:sz w:val="20"/>
          <w:szCs w:val="20"/>
          <w:rtl w:val="0"/>
        </w:rPr>
        <w:t xml:space="preserve">Depois, comparamos o nome de cada produto com os itens da lista de compras do usuário. Se o produto foi comprado, </w:t>
      </w:r>
      <w:r w:rsidDel="00000000" w:rsidR="00000000" w:rsidRPr="00000000">
        <w:rPr>
          <w:rtl w:val="0"/>
        </w:rPr>
        <w:t xml:space="preserve">atribuímos</w:t>
      </w:r>
      <w:r w:rsidDel="00000000" w:rsidR="00000000" w:rsidRPr="00000000">
        <w:rPr>
          <w:rFonts w:ascii="Liberation Sans" w:cs="Liberation Sans" w:eastAsia="Liberation Sans" w:hAnsi="Liberation Sans"/>
          <w:sz w:val="20"/>
          <w:szCs w:val="20"/>
          <w:rtl w:val="0"/>
        </w:rPr>
        <w:t xml:space="preserve"> o rótulo 1; caso contrário, 0. Isso cria </w:t>
      </w:r>
      <w:r w:rsidDel="00000000" w:rsidR="00000000" w:rsidRPr="00000000">
        <w:rPr>
          <w:rFonts w:ascii="Liberation Sans" w:cs="Liberation Sans" w:eastAsia="Liberation Sans" w:hAnsi="Liberation Sans"/>
          <w:sz w:val="20"/>
          <w:szCs w:val="20"/>
          <w:rtl w:val="0"/>
        </w:rPr>
        <w:t xml:space="preserve">a label</w:t>
      </w:r>
      <w:r w:rsidDel="00000000" w:rsidR="00000000" w:rsidRPr="00000000">
        <w:rPr>
          <w:rFonts w:ascii="Liberation Sans" w:cs="Liberation Sans" w:eastAsia="Liberation Sans" w:hAnsi="Liberation Sans"/>
          <w:sz w:val="20"/>
          <w:szCs w:val="20"/>
          <w:rtl w:val="0"/>
        </w:rPr>
        <w:t xml:space="preserve"> que será </w:t>
      </w:r>
      <w:r w:rsidDel="00000000" w:rsidR="00000000" w:rsidRPr="00000000">
        <w:rPr>
          <w:rFonts w:ascii="Liberation Sans" w:cs="Liberation Sans" w:eastAsia="Liberation Sans" w:hAnsi="Liberation Sans"/>
          <w:sz w:val="20"/>
          <w:szCs w:val="20"/>
          <w:rtl w:val="0"/>
        </w:rPr>
        <w:t xml:space="preserve">usada</w:t>
      </w:r>
      <w:r w:rsidDel="00000000" w:rsidR="00000000" w:rsidRPr="00000000">
        <w:rPr>
          <w:rFonts w:ascii="Liberation Sans" w:cs="Liberation Sans" w:eastAsia="Liberation Sans" w:hAnsi="Liberation Sans"/>
          <w:sz w:val="20"/>
          <w:szCs w:val="20"/>
          <w:rtl w:val="0"/>
        </w:rPr>
        <w:t xml:space="preserve"> como saída esperada no treinamento da rede.</w:t>
      </w:r>
      <w:r w:rsidDel="00000000" w:rsidR="00000000" w:rsidRPr="00000000">
        <w:rPr>
          <w:rtl w:val="0"/>
        </w:rPr>
      </w:r>
    </w:p>
    <w:p w:rsidR="00000000" w:rsidDel="00000000" w:rsidP="00000000" w:rsidRDefault="00000000" w:rsidRPr="00000000" w14:paraId="000002A1">
      <w:pPr>
        <w:pStyle w:val="Heading3"/>
        <w:rPr/>
      </w:pPr>
      <w:r w:rsidDel="00000000" w:rsidR="00000000" w:rsidRPr="00000000">
        <w:rPr>
          <w:rtl w:val="0"/>
        </w:rPr>
        <w:t xml:space="preserve">Combinando vetores de entrada</w:t>
      </w:r>
    </w:p>
    <w:p w:rsidR="00000000" w:rsidDel="00000000" w:rsidP="00000000" w:rsidRDefault="00000000" w:rsidRPr="00000000" w14:paraId="000002A2">
      <w:pPr>
        <w:rPr/>
      </w:pPr>
      <w:r w:rsidDel="00000000" w:rsidR="00000000" w:rsidRPr="00000000">
        <w:rPr>
          <w:rFonts w:ascii="Liberation Sans" w:cs="Liberation Sans" w:eastAsia="Liberation Sans" w:hAnsi="Liberation Sans"/>
          <w:sz w:val="20"/>
          <w:szCs w:val="20"/>
          <w:rtl w:val="0"/>
        </w:rPr>
        <w:t xml:space="preserve">Para cada combinação de usuário e produto, juntamos seus vetores em um único vetor de entrada. Assim, o modelo saberá que aquele usuário, com determinado perfil, tem maior ou menor probabilidade de comprar aquele produto.</w:t>
      </w:r>
      <w:r w:rsidDel="00000000" w:rsidR="00000000" w:rsidRPr="00000000">
        <w:rPr>
          <w:rtl w:val="0"/>
        </w:rPr>
      </w:r>
    </w:p>
    <w:p w:rsidR="00000000" w:rsidDel="00000000" w:rsidP="00000000" w:rsidRDefault="00000000" w:rsidRPr="00000000" w14:paraId="000002A3">
      <w:pPr>
        <w:rPr/>
      </w:pPr>
      <w:r w:rsidDel="00000000" w:rsidR="00000000" w:rsidRPr="00000000">
        <w:rPr>
          <w:rFonts w:ascii="Liberation Sans" w:cs="Liberation Sans" w:eastAsia="Liberation Sans" w:hAnsi="Liberation Sans"/>
          <w:sz w:val="20"/>
          <w:szCs w:val="20"/>
          <w:rtl w:val="0"/>
        </w:rPr>
        <w:t xml:space="preserve">Esses vetores combinados são armazenados em um array inputs, enquanto as saídas esperadas (labels) vão para um array labels. Ao final, criamos os tensores xs e ys com </w:t>
      </w:r>
      <w:r w:rsidDel="00000000" w:rsidR="00000000" w:rsidRPr="00000000">
        <w:rPr>
          <w:rFonts w:ascii="Liberation Sans" w:cs="Liberation Sans" w:eastAsia="Liberation Sans" w:hAnsi="Liberation Sans"/>
          <w:sz w:val="20"/>
          <w:szCs w:val="20"/>
          <w:rtl w:val="0"/>
        </w:rPr>
        <w:t xml:space="preserve">tf.tensor2d</w:t>
      </w:r>
      <w:r w:rsidDel="00000000" w:rsidR="00000000" w:rsidRPr="00000000">
        <w:rPr>
          <w:rFonts w:ascii="Liberation Sans" w:cs="Liberation Sans" w:eastAsia="Liberation Sans" w:hAnsi="Liberation Sans"/>
          <w:sz w:val="20"/>
          <w:szCs w:val="20"/>
          <w:rtl w:val="0"/>
        </w:rPr>
        <w:t xml:space="preserve">, informando suas dimensões corretamente. O tamanho da entrada é calculado como context.dimensions * 2, pois estamos combinando dois vetores (usuário + produto).</w:t>
      </w:r>
      <w:r w:rsidDel="00000000" w:rsidR="00000000" w:rsidRPr="00000000">
        <w:rPr>
          <w:rtl w:val="0"/>
        </w:rPr>
      </w:r>
    </w:p>
    <w:p w:rsidR="00000000" w:rsidDel="00000000" w:rsidP="00000000" w:rsidRDefault="00000000" w:rsidRPr="00000000" w14:paraId="000002A4">
      <w:pPr>
        <w:pStyle w:val="Heading3"/>
        <w:rPr/>
      </w:pPr>
      <w:r w:rsidDel="00000000" w:rsidR="00000000" w:rsidRPr="00000000">
        <w:rPr>
          <w:rtl w:val="0"/>
        </w:rPr>
        <w:t xml:space="preserve">Tratamento de erros e ajustes importantes</w:t>
      </w:r>
    </w:p>
    <w:p w:rsidR="00000000" w:rsidDel="00000000" w:rsidP="00000000" w:rsidRDefault="00000000" w:rsidRPr="00000000" w14:paraId="000002A5">
      <w:pPr>
        <w:rPr/>
      </w:pPr>
      <w:r w:rsidDel="00000000" w:rsidR="00000000" w:rsidRPr="00000000">
        <w:rPr>
          <w:rFonts w:ascii="Liberation Sans" w:cs="Liberation Sans" w:eastAsia="Liberation Sans" w:hAnsi="Liberation Sans"/>
          <w:sz w:val="20"/>
          <w:szCs w:val="20"/>
          <w:rtl w:val="0"/>
        </w:rPr>
        <w:t xml:space="preserve">Durante o processo, identifiquei alguns erros e ajustes necessários: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 variável global context estava sendo sobrescrita, então alterei sua declaração para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let</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Corrigi a utilização incorreta de minPrice em lugares onde o correto era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maxPrice</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Corrigi o uso de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numCategories</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para cores, substituindo por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numColors</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onde apropriado.</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Ajustei os pesos aplicados no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oneHotWeighted</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garantindo que categorias e cores estivessem sendo tratadas com os valores corretos.</w:t>
      </w:r>
    </w:p>
    <w:p w:rsidR="00000000" w:rsidDel="00000000" w:rsidP="00000000" w:rsidRDefault="00000000" w:rsidRPr="00000000" w14:paraId="000002AA">
      <w:pPr>
        <w:rPr/>
      </w:pPr>
      <w:r w:rsidDel="00000000" w:rsidR="00000000" w:rsidRPr="00000000">
        <w:rPr>
          <w:rFonts w:ascii="Liberation Sans" w:cs="Liberation Sans" w:eastAsia="Liberation Sans" w:hAnsi="Liberation Sans"/>
          <w:sz w:val="20"/>
          <w:szCs w:val="20"/>
          <w:rtl w:val="0"/>
        </w:rPr>
        <w:t xml:space="preserve">Essas correções foram fundamentais para garantir que os vetores estivessem sendo montados com os dados corretos, sem gerar erros na execução.</w:t>
      </w:r>
      <w:r w:rsidDel="00000000" w:rsidR="00000000" w:rsidRPr="00000000">
        <w:rPr>
          <w:rtl w:val="0"/>
        </w:rPr>
      </w:r>
    </w:p>
    <w:p w:rsidR="00000000" w:rsidDel="00000000" w:rsidP="00000000" w:rsidRDefault="00000000" w:rsidRPr="00000000" w14:paraId="000002AB">
      <w:pPr>
        <w:pStyle w:val="Heading3"/>
        <w:rPr/>
      </w:pPr>
      <w:r w:rsidDel="00000000" w:rsidR="00000000" w:rsidRPr="00000000">
        <w:rPr>
          <w:rtl w:val="0"/>
        </w:rPr>
        <w:t xml:space="preserve">Validação e inspeção dos dados</w:t>
      </w:r>
    </w:p>
    <w:p w:rsidR="00000000" w:rsidDel="00000000" w:rsidP="00000000" w:rsidRDefault="00000000" w:rsidRPr="00000000" w14:paraId="000002AC">
      <w:pPr>
        <w:rPr/>
      </w:pPr>
      <w:r w:rsidDel="00000000" w:rsidR="00000000" w:rsidRPr="00000000">
        <w:rPr>
          <w:rFonts w:ascii="Liberation Sans" w:cs="Liberation Sans" w:eastAsia="Liberation Sans" w:hAnsi="Liberation Sans"/>
          <w:sz w:val="20"/>
          <w:szCs w:val="20"/>
          <w:rtl w:val="0"/>
        </w:rPr>
        <w:t xml:space="preserve">Utilizei </w:t>
      </w:r>
      <w:r w:rsidDel="00000000" w:rsidR="00000000" w:rsidRPr="00000000">
        <w:rPr>
          <w:rFonts w:ascii="Liberation Sans" w:cs="Liberation Sans" w:eastAsia="Liberation Sans" w:hAnsi="Liberation Sans"/>
          <w:sz w:val="20"/>
          <w:szCs w:val="20"/>
          <w:rtl w:val="0"/>
        </w:rPr>
        <w:t xml:space="preserve">dataSync</w:t>
      </w:r>
      <w:r w:rsidDel="00000000" w:rsidR="00000000" w:rsidRPr="00000000">
        <w:rPr>
          <w:rFonts w:ascii="Liberation Sans" w:cs="Liberation Sans" w:eastAsia="Liberation Sans" w:hAnsi="Liberation Sans"/>
          <w:sz w:val="20"/>
          <w:szCs w:val="20"/>
          <w:rtl w:val="0"/>
        </w:rPr>
        <w:t xml:space="preserve"> para inspecionar os vetores gerados, conferindo se os valores estavam </w:t>
      </w:r>
      <w:r w:rsidDel="00000000" w:rsidR="00000000" w:rsidRPr="00000000">
        <w:rPr>
          <w:rFonts w:ascii="Liberation Sans" w:cs="Liberation Sans" w:eastAsia="Liberation Sans" w:hAnsi="Liberation Sans"/>
          <w:sz w:val="20"/>
          <w:szCs w:val="20"/>
          <w:rtl w:val="0"/>
        </w:rPr>
        <w:t xml:space="preserve">coerentes</w:t>
      </w:r>
      <w:r w:rsidDel="00000000" w:rsidR="00000000" w:rsidRPr="00000000">
        <w:rPr>
          <w:rFonts w:ascii="Liberation Sans" w:cs="Liberation Sans" w:eastAsia="Liberation Sans" w:hAnsi="Liberation Sans"/>
          <w:sz w:val="20"/>
          <w:szCs w:val="20"/>
          <w:rtl w:val="0"/>
        </w:rPr>
        <w:t xml:space="preserve"> e se o </w:t>
      </w:r>
      <w:r w:rsidDel="00000000" w:rsidR="00000000" w:rsidRPr="00000000">
        <w:rPr>
          <w:rFonts w:ascii="Liberation Sans" w:cs="Liberation Sans" w:eastAsia="Liberation Sans" w:hAnsi="Liberation Sans"/>
          <w:sz w:val="20"/>
          <w:szCs w:val="20"/>
          <w:rtl w:val="0"/>
        </w:rPr>
        <w:t xml:space="preserve">TensorFlow</w:t>
      </w:r>
      <w:r w:rsidDel="00000000" w:rsidR="00000000" w:rsidRPr="00000000">
        <w:rPr>
          <w:rFonts w:ascii="Liberation Sans" w:cs="Liberation Sans" w:eastAsia="Liberation Sans" w:hAnsi="Liberation Sans"/>
          <w:sz w:val="20"/>
          <w:szCs w:val="20"/>
          <w:rtl w:val="0"/>
        </w:rPr>
        <w:t xml:space="preserve"> estava interpretando corretamente as entradas. Essa etapa é importante para evitar problemas na fase de treinamento.</w:t>
      </w:r>
      <w:r w:rsidDel="00000000" w:rsidR="00000000" w:rsidRPr="00000000">
        <w:rPr>
          <w:rtl w:val="0"/>
        </w:rPr>
      </w:r>
    </w:p>
    <w:p w:rsidR="00000000" w:rsidDel="00000000" w:rsidP="00000000" w:rsidRDefault="00000000" w:rsidRPr="00000000" w14:paraId="000002AD">
      <w:pPr>
        <w:rPr/>
      </w:pPr>
      <w:r w:rsidDel="00000000" w:rsidR="00000000" w:rsidRPr="00000000">
        <w:rPr>
          <w:rFonts w:ascii="Liberation Sans" w:cs="Liberation Sans" w:eastAsia="Liberation Sans" w:hAnsi="Liberation Sans"/>
          <w:sz w:val="20"/>
          <w:szCs w:val="20"/>
          <w:rtl w:val="0"/>
        </w:rPr>
        <w:t xml:space="preserve">Com os dados processados, verificamos que os arrays inputs e labels estavam populados corretamente. Criamos os tensores de entrada (xs) e saída (ys) com as dimensões adequadas, prontos para serem usados na próxima etapa.</w:t>
      </w:r>
      <w:r w:rsidDel="00000000" w:rsidR="00000000" w:rsidRPr="00000000">
        <w:rPr>
          <w:rtl w:val="0"/>
        </w:rPr>
      </w:r>
    </w:p>
    <w:p w:rsidR="00000000" w:rsidDel="00000000" w:rsidP="00000000" w:rsidRDefault="00000000" w:rsidRPr="00000000" w14:paraId="000002AE">
      <w:pPr>
        <w:pStyle w:val="Heading3"/>
        <w:rPr/>
      </w:pPr>
      <w:r w:rsidDel="00000000" w:rsidR="00000000" w:rsidRPr="00000000">
        <w:rPr>
          <w:rtl w:val="0"/>
        </w:rPr>
        <w:t xml:space="preserve">Conclusão</w:t>
      </w:r>
    </w:p>
    <w:p w:rsidR="00000000" w:rsidDel="00000000" w:rsidP="00000000" w:rsidRDefault="00000000" w:rsidRPr="00000000" w14:paraId="000002AF">
      <w:pPr>
        <w:rPr/>
      </w:pPr>
      <w:r w:rsidDel="00000000" w:rsidR="00000000" w:rsidRPr="00000000">
        <w:rPr>
          <w:rFonts w:ascii="Liberation Sans" w:cs="Liberation Sans" w:eastAsia="Liberation Sans" w:hAnsi="Liberation Sans"/>
          <w:sz w:val="20"/>
          <w:szCs w:val="20"/>
          <w:rtl w:val="0"/>
        </w:rPr>
        <w:t xml:space="preserve">Concluímos com sucesso a etapa de criação dos dados de treinamento, combinando as informações dos usuários com os produtos e gerando os vetores que alimentam a rede neural. Essa parte, apesar de trabalhosa, é essencial para garantir que o modelo consiga aprender padrões reais e gerar recomendações eficazes.</w:t>
      </w:r>
      <w:r w:rsidDel="00000000" w:rsidR="00000000" w:rsidRPr="00000000">
        <w:rPr>
          <w:rtl w:val="0"/>
        </w:rPr>
      </w:r>
    </w:p>
    <w:p w:rsidR="00000000" w:rsidDel="00000000" w:rsidP="00000000" w:rsidRDefault="00000000" w:rsidRPr="00000000" w14:paraId="000002B0">
      <w:pPr>
        <w:rPr/>
      </w:pPr>
      <w:r w:rsidDel="00000000" w:rsidR="00000000" w:rsidRPr="00000000">
        <w:rPr>
          <w:rFonts w:ascii="Liberation Sans" w:cs="Liberation Sans" w:eastAsia="Liberation Sans" w:hAnsi="Liberation Sans"/>
          <w:sz w:val="20"/>
          <w:szCs w:val="20"/>
          <w:rtl w:val="0"/>
        </w:rPr>
        <w:t xml:space="preserve">Na próxima aula, finalmente iniciaremos o treinamento da rede neural e faremos as primeiras predições com base nesses dados estruturados.</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tbl>
      <w:tblPr>
        <w:tblStyle w:val="Table58"/>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2B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2B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criando os dados de treinamento sem consultar o material?</w:t>
            </w:r>
            <w:r w:rsidDel="00000000" w:rsidR="00000000" w:rsidRPr="00000000">
              <w:rPr>
                <w:rtl w:val="0"/>
              </w:rPr>
            </w:r>
          </w:p>
          <w:p w:rsidR="00000000" w:rsidDel="00000000" w:rsidP="00000000" w:rsidRDefault="00000000" w:rsidRPr="00000000" w14:paraId="000002B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identificando se o usuário comprou determinado produto sem consultar o material?</w:t>
            </w:r>
            <w:r w:rsidDel="00000000" w:rsidR="00000000" w:rsidRPr="00000000">
              <w:rPr>
                <w:rtl w:val="0"/>
              </w:rPr>
            </w:r>
          </w:p>
          <w:p w:rsidR="00000000" w:rsidDel="00000000" w:rsidP="00000000" w:rsidRDefault="00000000" w:rsidRPr="00000000" w14:paraId="000002B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combinando vetores de entrada sem consultar o material?</w:t>
            </w:r>
            <w:r w:rsidDel="00000000" w:rsidR="00000000" w:rsidRPr="00000000">
              <w:rPr>
                <w:rtl w:val="0"/>
              </w:rPr>
            </w:r>
          </w:p>
        </w:tc>
      </w:tr>
    </w:tbl>
    <w:p w:rsidR="00000000" w:rsidDel="00000000" w:rsidP="00000000" w:rsidRDefault="00000000" w:rsidRPr="00000000" w14:paraId="000002B6">
      <w:pPr>
        <w:spacing w:after="120" w:lineRule="auto"/>
        <w:rPr/>
      </w:pPr>
      <w:r w:rsidDel="00000000" w:rsidR="00000000" w:rsidRPr="00000000">
        <w:rPr>
          <w:rtl w:val="0"/>
        </w:rPr>
      </w:r>
    </w:p>
    <w:tbl>
      <w:tblPr>
        <w:tblStyle w:val="Table59"/>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B7">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2B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2B9">
      <w:pPr>
        <w:spacing w:after="120" w:lineRule="auto"/>
        <w:rPr/>
      </w:pPr>
      <w:r w:rsidDel="00000000" w:rsidR="00000000" w:rsidRPr="00000000">
        <w:rPr>
          <w:rtl w:val="0"/>
        </w:rPr>
      </w:r>
    </w:p>
    <w:tbl>
      <w:tblPr>
        <w:tblStyle w:val="Table60"/>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2B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2B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Criando os dados de treinamento.</w:t>
            </w:r>
            <w:r w:rsidDel="00000000" w:rsidR="00000000" w:rsidRPr="00000000">
              <w:rPr>
                <w:rtl w:val="0"/>
              </w:rPr>
            </w:r>
          </w:p>
          <w:p w:rsidR="00000000" w:rsidDel="00000000" w:rsidP="00000000" w:rsidRDefault="00000000" w:rsidRPr="00000000" w14:paraId="000002B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Identificando se o usuário comprou determinado produto.</w:t>
            </w:r>
            <w:r w:rsidDel="00000000" w:rsidR="00000000" w:rsidRPr="00000000">
              <w:rPr>
                <w:rtl w:val="0"/>
              </w:rPr>
            </w:r>
          </w:p>
          <w:p w:rsidR="00000000" w:rsidDel="00000000" w:rsidP="00000000" w:rsidRDefault="00000000" w:rsidRPr="00000000" w14:paraId="000002B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Combinando vetores de entrada.</w:t>
            </w:r>
            <w:r w:rsidDel="00000000" w:rsidR="00000000" w:rsidRPr="00000000">
              <w:rPr>
                <w:rtl w:val="0"/>
              </w:rPr>
            </w:r>
          </w:p>
          <w:p w:rsidR="00000000" w:rsidDel="00000000" w:rsidP="00000000" w:rsidRDefault="00000000" w:rsidRPr="00000000" w14:paraId="000002B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Tratamento de erros e ajustes importantes.</w:t>
            </w:r>
            <w:r w:rsidDel="00000000" w:rsidR="00000000" w:rsidRPr="00000000">
              <w:rPr>
                <w:rtl w:val="0"/>
              </w:rPr>
            </w:r>
          </w:p>
        </w:tc>
      </w:tr>
    </w:tbl>
    <w:p w:rsidR="00000000" w:rsidDel="00000000" w:rsidP="00000000" w:rsidRDefault="00000000" w:rsidRPr="00000000" w14:paraId="000002BF">
      <w:pPr>
        <w:spacing w:after="120" w:lineRule="auto"/>
        <w:rPr/>
      </w:pPr>
      <w:r w:rsidDel="00000000" w:rsidR="00000000" w:rsidRPr="00000000">
        <w:rPr>
          <w:rtl w:val="0"/>
        </w:rPr>
      </w:r>
    </w:p>
    <w:bookmarkStart w:colFirst="0" w:colLast="0" w:name="bookmark=id.e6nhzqjeer9p" w:id="15"/>
    <w:bookmarkEnd w:id="15"/>
    <w:p w:rsidR="00000000" w:rsidDel="00000000" w:rsidP="00000000" w:rsidRDefault="00000000" w:rsidRPr="00000000" w14:paraId="000002C0">
      <w:pPr>
        <w:pStyle w:val="Heading2"/>
        <w:pageBreakBefore w:val="0"/>
        <w:rPr/>
      </w:pPr>
      <w:r w:rsidDel="00000000" w:rsidR="00000000" w:rsidRPr="00000000">
        <w:rPr>
          <w:rtl w:val="0"/>
        </w:rPr>
        <w:t xml:space="preserve">Aula 5: Como funcionam Sistemas de recomendação Parte 5</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ob7fwjn2r5em">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3</w:t>
        </w:r>
      </w:hyperlink>
      <w:r w:rsidDel="00000000" w:rsidR="00000000" w:rsidRPr="00000000">
        <w:rPr>
          <w:rtl w:val="0"/>
        </w:rPr>
      </w:r>
    </w:p>
    <w:tbl>
      <w:tblPr>
        <w:tblStyle w:val="Table61"/>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2C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2C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configuração da rede neural</w:t>
            </w:r>
            <w:r w:rsidDel="00000000" w:rsidR="00000000" w:rsidRPr="00000000">
              <w:rPr>
                <w:rtl w:val="0"/>
              </w:rPr>
            </w:r>
          </w:p>
          <w:p w:rsidR="00000000" w:rsidDel="00000000" w:rsidP="00000000" w:rsidRDefault="00000000" w:rsidRPr="00000000" w14:paraId="000002C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compilação do modelo</w:t>
            </w:r>
            <w:r w:rsidDel="00000000" w:rsidR="00000000" w:rsidRPr="00000000">
              <w:rPr>
                <w:rtl w:val="0"/>
              </w:rPr>
            </w:r>
          </w:p>
          <w:p w:rsidR="00000000" w:rsidDel="00000000" w:rsidP="00000000" w:rsidRDefault="00000000" w:rsidRPr="00000000" w14:paraId="000002C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treinamento do modelo</w:t>
            </w:r>
            <w:r w:rsidDel="00000000" w:rsidR="00000000" w:rsidRPr="00000000">
              <w:rPr>
                <w:rtl w:val="0"/>
              </w:rPr>
            </w:r>
          </w:p>
        </w:tc>
      </w:tr>
    </w:tbl>
    <w:p w:rsidR="00000000" w:rsidDel="00000000" w:rsidP="00000000" w:rsidRDefault="00000000" w:rsidRPr="00000000" w14:paraId="000002C6">
      <w:pPr>
        <w:spacing w:after="120" w:lineRule="auto"/>
        <w:rPr/>
      </w:pPr>
      <w:r w:rsidDel="00000000" w:rsidR="00000000" w:rsidRPr="00000000">
        <w:rPr>
          <w:rtl w:val="0"/>
        </w:rPr>
      </w:r>
    </w:p>
    <w:tbl>
      <w:tblPr>
        <w:tblStyle w:val="Table6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C7">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2C8">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29">
              <w:r w:rsidDel="00000000" w:rsidR="00000000" w:rsidRPr="00000000">
                <w:rPr>
                  <w:rFonts w:ascii="Liberation Sans" w:cs="Liberation Sans" w:eastAsia="Liberation Sans" w:hAnsi="Liberation Sans"/>
                  <w:b w:val="1"/>
                  <w:bCs w:val="1"/>
                  <w:color w:val="2f6fb2"/>
                  <w:u w:val="single"/>
                  <w:rtl w:val="0"/>
                </w:rPr>
                <w:t xml:space="preserve">Projeto do sistema de recomendação</w:t>
              </w:r>
            </w:hyperlink>
            <w:r w:rsidDel="00000000" w:rsidR="00000000" w:rsidRPr="00000000">
              <w:rPr>
                <w:rtl w:val="0"/>
              </w:rPr>
            </w:r>
          </w:p>
          <w:p w:rsidR="00000000" w:rsidDel="00000000" w:rsidP="00000000" w:rsidRDefault="00000000" w:rsidRPr="00000000" w14:paraId="000002C9">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2CA">
      <w:pPr>
        <w:spacing w:after="80" w:lineRule="auto"/>
        <w:rPr/>
      </w:pPr>
      <w:r w:rsidDel="00000000" w:rsidR="00000000" w:rsidRPr="00000000">
        <w:rPr>
          <w:rtl w:val="0"/>
        </w:rPr>
      </w:r>
    </w:p>
    <w:p w:rsidR="00000000" w:rsidDel="00000000" w:rsidP="00000000" w:rsidRDefault="00000000" w:rsidRPr="00000000" w14:paraId="000002CB">
      <w:pPr>
        <w:pStyle w:val="Heading3"/>
        <w:rPr/>
      </w:pPr>
      <w:r w:rsidDel="00000000" w:rsidR="00000000" w:rsidRPr="00000000">
        <w:rPr>
          <w:rtl w:val="0"/>
        </w:rPr>
        <w:t xml:space="preserve">Visão geral</w:t>
      </w:r>
    </w:p>
    <w:p w:rsidR="00000000" w:rsidDel="00000000" w:rsidP="00000000" w:rsidRDefault="00000000" w:rsidRPr="00000000" w14:paraId="000002CC">
      <w:pPr>
        <w:rPr/>
      </w:pPr>
      <w:r w:rsidDel="00000000" w:rsidR="00000000" w:rsidRPr="00000000">
        <w:rPr>
          <w:rFonts w:ascii="Liberation Sans" w:cs="Liberation Sans" w:eastAsia="Liberation Sans" w:hAnsi="Liberation Sans"/>
          <w:sz w:val="20"/>
          <w:szCs w:val="20"/>
          <w:rtl w:val="0"/>
        </w:rPr>
        <w:t xml:space="preserve">Neste capítulo, chegamos à etapa mais aguardada do projeto: o treinamento do modelo de recomendação no navegador. Com todos os dados codificados e normalizados, agora é o momento de configurar a rede neural, treinar com os dados e acompanhar a evolução em tempo real.</w:t>
      </w:r>
      <w:r w:rsidDel="00000000" w:rsidR="00000000" w:rsidRPr="00000000">
        <w:rPr>
          <w:rtl w:val="0"/>
        </w:rPr>
      </w:r>
    </w:p>
    <w:p w:rsidR="00000000" w:rsidDel="00000000" w:rsidP="00000000" w:rsidRDefault="00000000" w:rsidRPr="00000000" w14:paraId="000002CD">
      <w:pPr>
        <w:pStyle w:val="Heading3"/>
        <w:rPr/>
      </w:pPr>
      <w:r w:rsidDel="00000000" w:rsidR="00000000" w:rsidRPr="00000000">
        <w:rPr>
          <w:rtl w:val="0"/>
        </w:rPr>
        <w:t xml:space="preserve">Configuração da rede neural</w:t>
      </w:r>
    </w:p>
    <w:p w:rsidR="00000000" w:rsidDel="00000000" w:rsidP="00000000" w:rsidRDefault="00000000" w:rsidRPr="00000000" w14:paraId="000002CE">
      <w:pPr>
        <w:rPr/>
      </w:pPr>
      <w:r w:rsidDel="00000000" w:rsidR="00000000" w:rsidRPr="00000000">
        <w:rPr>
          <w:rFonts w:ascii="Liberation Sans" w:cs="Liberation Sans" w:eastAsia="Liberation Sans" w:hAnsi="Liberation Sans"/>
          <w:sz w:val="20"/>
          <w:szCs w:val="20"/>
          <w:rtl w:val="0"/>
        </w:rPr>
        <w:t xml:space="preserve">Criamos a função configureNeuralNetAndTrain, que recebe os dados de treinamento (</w:t>
      </w:r>
      <w:r w:rsidDel="00000000" w:rsidR="00000000" w:rsidRPr="00000000">
        <w:rPr>
          <w:rFonts w:ascii="Liberation Sans" w:cs="Liberation Sans" w:eastAsia="Liberation Sans" w:hAnsi="Liberation Sans"/>
          <w:sz w:val="20"/>
          <w:szCs w:val="20"/>
          <w:rtl w:val="0"/>
        </w:rPr>
        <w:t xml:space="preserve">trainData</w:t>
      </w:r>
      <w:r w:rsidDel="00000000" w:rsidR="00000000" w:rsidRPr="00000000">
        <w:rPr>
          <w:rFonts w:ascii="Liberation Sans" w:cs="Liberation Sans" w:eastAsia="Liberation Sans" w:hAnsi="Liberation Sans"/>
          <w:sz w:val="20"/>
          <w:szCs w:val="20"/>
          <w:rtl w:val="0"/>
        </w:rPr>
        <w:t xml:space="preserve">) e monta toda a estrutura da rede. Utilizamos o tf.sequential para adicionar camadas de forma sequencial, assim como fizemos nas aulas anteriores.</w:t>
      </w:r>
      <w:r w:rsidDel="00000000" w:rsidR="00000000" w:rsidRPr="00000000">
        <w:rPr>
          <w:rtl w:val="0"/>
        </w:rPr>
      </w:r>
    </w:p>
    <w:p w:rsidR="00000000" w:rsidDel="00000000" w:rsidP="00000000" w:rsidRDefault="00000000" w:rsidRPr="00000000" w14:paraId="000002CF">
      <w:pPr>
        <w:rPr/>
      </w:pPr>
      <w:r w:rsidDel="00000000" w:rsidR="00000000" w:rsidRPr="00000000">
        <w:rPr>
          <w:rFonts w:ascii="Liberation Sans" w:cs="Liberation Sans" w:eastAsia="Liberation Sans" w:hAnsi="Liberation Sans"/>
          <w:sz w:val="20"/>
          <w:szCs w:val="20"/>
          <w:rtl w:val="0"/>
        </w:rPr>
        <w:t xml:space="preserve">A primeira camada recebe o </w:t>
      </w:r>
      <w:r w:rsidDel="00000000" w:rsidR="00000000" w:rsidRPr="00000000">
        <w:rPr>
          <w:rFonts w:ascii="Liberation Sans" w:cs="Liberation Sans" w:eastAsia="Liberation Sans" w:hAnsi="Liberation Sans"/>
          <w:sz w:val="20"/>
          <w:szCs w:val="20"/>
          <w:rtl w:val="0"/>
        </w:rPr>
        <w:t xml:space="preserve">inputShape</w:t>
      </w:r>
      <w:r w:rsidDel="00000000" w:rsidR="00000000" w:rsidRPr="00000000">
        <w:rPr>
          <w:rFonts w:ascii="Liberation Sans" w:cs="Liberation Sans" w:eastAsia="Liberation Sans" w:hAnsi="Liberation Sans"/>
          <w:sz w:val="20"/>
          <w:szCs w:val="20"/>
          <w:rtl w:val="0"/>
        </w:rPr>
        <w:t xml:space="preserve"> com base na dimensão do vetor de entrada (</w:t>
      </w:r>
      <w:r w:rsidDel="00000000" w:rsidR="00000000" w:rsidRPr="00000000">
        <w:rPr>
          <w:rFonts w:ascii="Liberation Sans" w:cs="Liberation Sans" w:eastAsia="Liberation Sans" w:hAnsi="Liberation Sans"/>
          <w:sz w:val="20"/>
          <w:szCs w:val="20"/>
          <w:rtl w:val="0"/>
        </w:rPr>
        <w:t xml:space="preserve">trainData.inputDimension</w:t>
      </w:r>
      <w:r w:rsidDel="00000000" w:rsidR="00000000" w:rsidRPr="00000000">
        <w:rPr>
          <w:rFonts w:ascii="Liberation Sans" w:cs="Liberation Sans" w:eastAsia="Liberation Sans" w:hAnsi="Liberation Sans"/>
          <w:sz w:val="20"/>
          <w:szCs w:val="20"/>
          <w:rtl w:val="0"/>
        </w:rPr>
        <w:t xml:space="preserve">) e define 128 neurônios com função de ativação relu. Essa camada inicial é responsável por capturar os padrões iniciais dos dados.</w:t>
      </w:r>
      <w:r w:rsidDel="00000000" w:rsidR="00000000" w:rsidRPr="00000000">
        <w:rPr>
          <w:rtl w:val="0"/>
        </w:rPr>
      </w:r>
    </w:p>
    <w:p w:rsidR="00000000" w:rsidDel="00000000" w:rsidP="00000000" w:rsidRDefault="00000000" w:rsidRPr="00000000" w14:paraId="000002D0">
      <w:pPr>
        <w:rPr/>
      </w:pPr>
      <w:r w:rsidDel="00000000" w:rsidR="00000000" w:rsidRPr="00000000">
        <w:rPr>
          <w:rFonts w:ascii="Liberation Sans" w:cs="Liberation Sans" w:eastAsia="Liberation Sans" w:hAnsi="Liberation Sans"/>
          <w:sz w:val="20"/>
          <w:szCs w:val="20"/>
          <w:rtl w:val="0"/>
        </w:rPr>
        <w:t xml:space="preserve">Em seguida, adicionamos mais duas camadas densas com 64 e 32 neurônios, também usando relu, para refinar os padrões identificados. Essas camadas permitem que o modelo aprenda representações mais abstratas dos dados de entrada.</w:t>
      </w:r>
      <w:r w:rsidDel="00000000" w:rsidR="00000000" w:rsidRPr="00000000">
        <w:rPr>
          <w:rtl w:val="0"/>
        </w:rPr>
      </w:r>
    </w:p>
    <w:p w:rsidR="00000000" w:rsidDel="00000000" w:rsidP="00000000" w:rsidRDefault="00000000" w:rsidRPr="00000000" w14:paraId="000002D1">
      <w:pPr>
        <w:rPr/>
      </w:pPr>
      <w:r w:rsidDel="00000000" w:rsidR="00000000" w:rsidRPr="00000000">
        <w:rPr>
          <w:rFonts w:ascii="Liberation Sans" w:cs="Liberation Sans" w:eastAsia="Liberation Sans" w:hAnsi="Liberation Sans"/>
          <w:sz w:val="20"/>
          <w:szCs w:val="20"/>
          <w:rtl w:val="0"/>
        </w:rPr>
        <w:t xml:space="preserve">Finalizamos com uma camada de saída com apenas um neurônio e função de ativação </w:t>
      </w:r>
      <w:r w:rsidDel="00000000" w:rsidR="00000000" w:rsidRPr="00000000">
        <w:rPr>
          <w:rFonts w:ascii="Liberation Sans" w:cs="Liberation Sans" w:eastAsia="Liberation Sans" w:hAnsi="Liberation Sans"/>
          <w:sz w:val="20"/>
          <w:szCs w:val="20"/>
          <w:rtl w:val="0"/>
        </w:rPr>
        <w:t xml:space="preserve">sigmoid</w:t>
      </w:r>
      <w:r w:rsidDel="00000000" w:rsidR="00000000" w:rsidRPr="00000000">
        <w:rPr>
          <w:rFonts w:ascii="Liberation Sans" w:cs="Liberation Sans" w:eastAsia="Liberation Sans" w:hAnsi="Liberation Sans"/>
          <w:sz w:val="20"/>
          <w:szCs w:val="20"/>
          <w:rtl w:val="0"/>
        </w:rPr>
        <w:t xml:space="preserve">. Essa camada retorna uma probabilidade entre 0 e 1, indicando a chance do usuário comprar o produto.</w:t>
      </w:r>
      <w:r w:rsidDel="00000000" w:rsidR="00000000" w:rsidRPr="00000000">
        <w:rPr>
          <w:rtl w:val="0"/>
        </w:rPr>
      </w:r>
    </w:p>
    <w:p w:rsidR="00000000" w:rsidDel="00000000" w:rsidP="00000000" w:rsidRDefault="00000000" w:rsidRPr="00000000" w14:paraId="000002D2">
      <w:pPr>
        <w:pStyle w:val="Heading3"/>
        <w:rPr/>
      </w:pPr>
      <w:r w:rsidDel="00000000" w:rsidR="00000000" w:rsidRPr="00000000">
        <w:rPr>
          <w:rtl w:val="0"/>
        </w:rPr>
        <w:t xml:space="preserve">Compilação do modelo</w:t>
      </w:r>
    </w:p>
    <w:p w:rsidR="00000000" w:rsidDel="00000000" w:rsidP="00000000" w:rsidRDefault="00000000" w:rsidRPr="00000000" w14:paraId="000002D3">
      <w:pPr>
        <w:rPr/>
      </w:pPr>
      <w:r w:rsidDel="00000000" w:rsidR="00000000" w:rsidRPr="00000000">
        <w:rPr>
          <w:rFonts w:ascii="Liberation Sans" w:cs="Liberation Sans" w:eastAsia="Liberation Sans" w:hAnsi="Liberation Sans"/>
          <w:sz w:val="20"/>
          <w:szCs w:val="20"/>
          <w:rtl w:val="0"/>
        </w:rPr>
        <w:t xml:space="preserve">A compilação é feita com o otimizador adam e taxa de aprendizado de 0.01, usando a função de perda </w:t>
      </w:r>
      <w:r w:rsidDel="00000000" w:rsidR="00000000" w:rsidRPr="00000000">
        <w:rPr>
          <w:rFonts w:ascii="Liberation Sans" w:cs="Liberation Sans" w:eastAsia="Liberation Sans" w:hAnsi="Liberation Sans"/>
          <w:sz w:val="20"/>
          <w:szCs w:val="20"/>
          <w:rtl w:val="0"/>
        </w:rPr>
        <w:t xml:space="preserve">binaryCrossentropy</w:t>
      </w:r>
      <w:r w:rsidDel="00000000" w:rsidR="00000000" w:rsidRPr="00000000">
        <w:rPr>
          <w:rFonts w:ascii="Liberation Sans" w:cs="Liberation Sans" w:eastAsia="Liberation Sans" w:hAnsi="Liberation Sans"/>
          <w:sz w:val="20"/>
          <w:szCs w:val="20"/>
          <w:rtl w:val="0"/>
        </w:rPr>
        <w:t xml:space="preserve"> para problemas binários (compra ou não compra). Também adicionamos a métrica de accuracy para acompanhar o desempenho.</w:t>
      </w:r>
      <w:r w:rsidDel="00000000" w:rsidR="00000000" w:rsidRPr="00000000">
        <w:rPr>
          <w:rtl w:val="0"/>
        </w:rPr>
      </w:r>
    </w:p>
    <w:p w:rsidR="00000000" w:rsidDel="00000000" w:rsidP="00000000" w:rsidRDefault="00000000" w:rsidRPr="00000000" w14:paraId="000002D4">
      <w:pPr>
        <w:pStyle w:val="Heading3"/>
        <w:rPr/>
      </w:pPr>
      <w:r w:rsidDel="00000000" w:rsidR="00000000" w:rsidRPr="00000000">
        <w:rPr>
          <w:rtl w:val="0"/>
        </w:rPr>
        <w:t xml:space="preserve">Treinamento do modelo</w:t>
      </w:r>
    </w:p>
    <w:p w:rsidR="00000000" w:rsidDel="00000000" w:rsidP="00000000" w:rsidRDefault="00000000" w:rsidRPr="00000000" w14:paraId="000002D5">
      <w:pPr>
        <w:rPr/>
      </w:pPr>
      <w:r w:rsidDel="00000000" w:rsidR="00000000" w:rsidRPr="00000000">
        <w:rPr>
          <w:rFonts w:ascii="Liberation Sans" w:cs="Liberation Sans" w:eastAsia="Liberation Sans" w:hAnsi="Liberation Sans"/>
          <w:sz w:val="20"/>
          <w:szCs w:val="20"/>
          <w:rtl w:val="0"/>
        </w:rPr>
        <w:t xml:space="preserve">O treinamento é realizado com </w:t>
      </w:r>
      <w:r w:rsidDel="00000000" w:rsidR="00000000" w:rsidRPr="00000000">
        <w:rPr>
          <w:rFonts w:ascii="Liberation Sans" w:cs="Liberation Sans" w:eastAsia="Liberation Sans" w:hAnsi="Liberation Sans"/>
          <w:sz w:val="20"/>
          <w:szCs w:val="20"/>
          <w:rtl w:val="0"/>
        </w:rPr>
        <w:t xml:space="preserve">model.fit</w:t>
      </w:r>
      <w:r w:rsidDel="00000000" w:rsidR="00000000" w:rsidRPr="00000000">
        <w:rPr>
          <w:rFonts w:ascii="Liberation Sans" w:cs="Liberation Sans" w:eastAsia="Liberation Sans" w:hAnsi="Liberation Sans"/>
          <w:sz w:val="20"/>
          <w:szCs w:val="20"/>
          <w:rtl w:val="0"/>
        </w:rPr>
        <w:t xml:space="preserve">, utilizando os tensores xs e ys do trainData. Definimos 100 épocas, com batchSize de 32, shuffle ativado para evitar viés nos dados e um callback que registra os logs a cada época.</w:t>
      </w:r>
      <w:r w:rsidDel="00000000" w:rsidR="00000000" w:rsidRPr="00000000">
        <w:rPr>
          <w:rtl w:val="0"/>
        </w:rPr>
      </w:r>
    </w:p>
    <w:p w:rsidR="00000000" w:rsidDel="00000000" w:rsidP="00000000" w:rsidRDefault="00000000" w:rsidRPr="00000000" w14:paraId="000002D6">
      <w:pPr>
        <w:rPr/>
      </w:pPr>
      <w:r w:rsidDel="00000000" w:rsidR="00000000" w:rsidRPr="00000000">
        <w:rPr>
          <w:rFonts w:ascii="Liberation Sans" w:cs="Liberation Sans" w:eastAsia="Liberation Sans" w:hAnsi="Liberation Sans"/>
          <w:sz w:val="20"/>
          <w:szCs w:val="20"/>
          <w:rtl w:val="0"/>
        </w:rPr>
        <w:t xml:space="preserve">Durante o treinamento, os logs são enviados por postMessage com as informações de perda (loss) e acurácia (accuracy) de cada ciclo. Esses dados alimentam o painel de visualização </w:t>
      </w:r>
      <w:r w:rsidDel="00000000" w:rsidR="00000000" w:rsidRPr="00000000">
        <w:rPr>
          <w:rFonts w:ascii="Liberation Sans" w:cs="Liberation Sans" w:eastAsia="Liberation Sans" w:hAnsi="Liberation Sans"/>
          <w:sz w:val="20"/>
          <w:szCs w:val="20"/>
          <w:rtl w:val="0"/>
        </w:rPr>
        <w:t xml:space="preserve">tfvis</w:t>
      </w:r>
      <w:r w:rsidDel="00000000" w:rsidR="00000000" w:rsidRPr="00000000">
        <w:rPr>
          <w:rFonts w:ascii="Liberation Sans" w:cs="Liberation Sans" w:eastAsia="Liberation Sans" w:hAnsi="Liberation Sans"/>
          <w:sz w:val="20"/>
          <w:szCs w:val="20"/>
          <w:rtl w:val="0"/>
        </w:rPr>
        <w:t xml:space="preserve">, que mostra graficamente a evolução do modelo.</w:t>
      </w:r>
      <w:r w:rsidDel="00000000" w:rsidR="00000000" w:rsidRPr="00000000">
        <w:rPr>
          <w:rtl w:val="0"/>
        </w:rPr>
      </w:r>
    </w:p>
    <w:p w:rsidR="00000000" w:rsidDel="00000000" w:rsidP="00000000" w:rsidRDefault="00000000" w:rsidRPr="00000000" w14:paraId="000002D7">
      <w:pPr>
        <w:pStyle w:val="Heading3"/>
        <w:rPr/>
      </w:pPr>
      <w:r w:rsidDel="00000000" w:rsidR="00000000" w:rsidRPr="00000000">
        <w:rPr>
          <w:rtl w:val="0"/>
        </w:rPr>
        <w:t xml:space="preserve">Tratamento de erros comuns</w:t>
      </w:r>
    </w:p>
    <w:p w:rsidR="00000000" w:rsidDel="00000000" w:rsidP="00000000" w:rsidRDefault="00000000" w:rsidRPr="00000000" w14:paraId="000002D8">
      <w:pPr>
        <w:rPr/>
      </w:pPr>
      <w:r w:rsidDel="00000000" w:rsidR="00000000" w:rsidRPr="00000000">
        <w:rPr>
          <w:rFonts w:ascii="Liberation Sans" w:cs="Liberation Sans" w:eastAsia="Liberation Sans" w:hAnsi="Liberation Sans"/>
          <w:sz w:val="20"/>
          <w:szCs w:val="20"/>
          <w:rtl w:val="0"/>
        </w:rPr>
        <w:t xml:space="preserve">Durante os testes, </w:t>
      </w:r>
      <w:r w:rsidDel="00000000" w:rsidR="00000000" w:rsidRPr="00000000">
        <w:rPr>
          <w:rFonts w:ascii="Liberation Sans" w:cs="Liberation Sans" w:eastAsia="Liberation Sans" w:hAnsi="Liberation Sans"/>
          <w:sz w:val="20"/>
          <w:szCs w:val="20"/>
          <w:rtl w:val="0"/>
        </w:rPr>
        <w:t xml:space="preserve">corrigimos</w:t>
      </w:r>
      <w:r w:rsidDel="00000000" w:rsidR="00000000" w:rsidRPr="00000000">
        <w:rPr>
          <w:rFonts w:ascii="Liberation Sans" w:cs="Liberation Sans" w:eastAsia="Liberation Sans" w:hAnsi="Liberation Sans"/>
          <w:sz w:val="20"/>
          <w:szCs w:val="20"/>
          <w:rtl w:val="0"/>
        </w:rPr>
        <w:t xml:space="preserve"> pequenos erros como o uso incorreto de unit (singular) em vez de units (plural), que causava falhas na inicialização da camada. Também adicionamos filtros para garantir que apenas usuários com compras fossem considerados no treinamento, evitando inconsistências.</w:t>
      </w:r>
      <w:r w:rsidDel="00000000" w:rsidR="00000000" w:rsidRPr="00000000">
        <w:rPr>
          <w:rtl w:val="0"/>
        </w:rPr>
      </w:r>
    </w:p>
    <w:p w:rsidR="00000000" w:rsidDel="00000000" w:rsidP="00000000" w:rsidRDefault="00000000" w:rsidRPr="00000000" w14:paraId="000002D9">
      <w:pPr>
        <w:pStyle w:val="Heading3"/>
        <w:rPr/>
      </w:pPr>
      <w:r w:rsidDel="00000000" w:rsidR="00000000" w:rsidRPr="00000000">
        <w:rPr>
          <w:rtl w:val="0"/>
        </w:rPr>
        <w:t xml:space="preserve">Resultados visuais e interpretação</w:t>
      </w:r>
    </w:p>
    <w:p w:rsidR="00000000" w:rsidDel="00000000" w:rsidP="00000000" w:rsidRDefault="00000000" w:rsidRPr="00000000" w14:paraId="000002DA">
      <w:pPr>
        <w:rPr/>
      </w:pPr>
      <w:r w:rsidDel="00000000" w:rsidR="00000000" w:rsidRPr="00000000">
        <w:rPr>
          <w:rFonts w:ascii="Liberation Sans" w:cs="Liberation Sans" w:eastAsia="Liberation Sans" w:hAnsi="Liberation Sans"/>
          <w:sz w:val="20"/>
          <w:szCs w:val="20"/>
          <w:rtl w:val="0"/>
        </w:rPr>
        <w:t xml:space="preserve">Após iniciar o treinamento, o gráfico do </w:t>
      </w:r>
      <w:r w:rsidDel="00000000" w:rsidR="00000000" w:rsidRPr="00000000">
        <w:rPr>
          <w:rFonts w:ascii="Liberation Sans" w:cs="Liberation Sans" w:eastAsia="Liberation Sans" w:hAnsi="Liberation Sans"/>
          <w:sz w:val="20"/>
          <w:szCs w:val="20"/>
          <w:rtl w:val="0"/>
        </w:rPr>
        <w:t xml:space="preserve">tfvis</w:t>
      </w:r>
      <w:r w:rsidDel="00000000" w:rsidR="00000000" w:rsidRPr="00000000">
        <w:rPr>
          <w:rFonts w:ascii="Liberation Sans" w:cs="Liberation Sans" w:eastAsia="Liberation Sans" w:hAnsi="Liberation Sans"/>
          <w:sz w:val="20"/>
          <w:szCs w:val="20"/>
          <w:rtl w:val="0"/>
        </w:rPr>
        <w:t xml:space="preserve"> mostra a evolução do modelo. No início, a acurácia é baixa e a perda alta, mas com o avanço das épocas, o modelo se ajusta e alcança alta confiança nas predições. Por exemplo, valores de saída próximos de 0.9 indicam forte recomendação, enquanto valores próximos de 0.1 indicam baixa confiança.</w:t>
      </w:r>
      <w:r w:rsidDel="00000000" w:rsidR="00000000" w:rsidRPr="00000000">
        <w:rPr>
          <w:rtl w:val="0"/>
        </w:rPr>
      </w:r>
    </w:p>
    <w:p w:rsidR="00000000" w:rsidDel="00000000" w:rsidP="00000000" w:rsidRDefault="00000000" w:rsidRPr="00000000" w14:paraId="000002DB">
      <w:pPr>
        <w:pStyle w:val="Heading3"/>
        <w:rPr/>
      </w:pPr>
      <w:r w:rsidDel="00000000" w:rsidR="00000000" w:rsidRPr="00000000">
        <w:rPr>
          <w:rtl w:val="0"/>
        </w:rPr>
        <w:t xml:space="preserve">Considerações finais</w:t>
      </w:r>
    </w:p>
    <w:p w:rsidR="00000000" w:rsidDel="00000000" w:rsidP="00000000" w:rsidRDefault="00000000" w:rsidRPr="00000000" w14:paraId="000002DC">
      <w:pPr>
        <w:rPr/>
      </w:pPr>
      <w:r w:rsidDel="00000000" w:rsidR="00000000" w:rsidRPr="00000000">
        <w:rPr>
          <w:rFonts w:ascii="Liberation Sans" w:cs="Liberation Sans" w:eastAsia="Liberation Sans" w:hAnsi="Liberation Sans"/>
          <w:sz w:val="20"/>
          <w:szCs w:val="20"/>
          <w:rtl w:val="0"/>
        </w:rPr>
        <w:t xml:space="preserve">Com o treinamento funcionando e os resultados sendo exibidos, removemos o uso de setTimeout e utilizamos await para garantir que o modelo só envie mensagens após a finalização do treinamento.</w:t>
      </w:r>
      <w:r w:rsidDel="00000000" w:rsidR="00000000" w:rsidRPr="00000000">
        <w:rPr>
          <w:rtl w:val="0"/>
        </w:rPr>
      </w:r>
    </w:p>
    <w:p w:rsidR="00000000" w:rsidDel="00000000" w:rsidP="00000000" w:rsidRDefault="00000000" w:rsidRPr="00000000" w14:paraId="000002DD">
      <w:pPr>
        <w:rPr/>
      </w:pPr>
      <w:r w:rsidDel="00000000" w:rsidR="00000000" w:rsidRPr="00000000">
        <w:rPr>
          <w:rFonts w:ascii="Liberation Sans" w:cs="Liberation Sans" w:eastAsia="Liberation Sans" w:hAnsi="Liberation Sans"/>
          <w:sz w:val="20"/>
          <w:szCs w:val="20"/>
          <w:rtl w:val="0"/>
        </w:rPr>
        <w:t xml:space="preserve">Tivemos o cuidado de garantir que todos os elementos da interface estivessem sincronizados com o progresso do modelo, o que proporciona uma experiência interativa e didática.</w:t>
      </w:r>
      <w:r w:rsidDel="00000000" w:rsidR="00000000" w:rsidRPr="00000000">
        <w:rPr>
          <w:rtl w:val="0"/>
        </w:rPr>
      </w:r>
    </w:p>
    <w:p w:rsidR="00000000" w:rsidDel="00000000" w:rsidP="00000000" w:rsidRDefault="00000000" w:rsidRPr="00000000" w14:paraId="000002DE">
      <w:pPr>
        <w:rPr/>
      </w:pPr>
      <w:r w:rsidDel="00000000" w:rsidR="00000000" w:rsidRPr="00000000">
        <w:rPr>
          <w:rFonts w:ascii="Liberation Sans" w:cs="Liberation Sans" w:eastAsia="Liberation Sans" w:hAnsi="Liberation Sans"/>
          <w:sz w:val="20"/>
          <w:szCs w:val="20"/>
          <w:rtl w:val="0"/>
        </w:rPr>
        <w:t xml:space="preserve">Na próxima aula, vamos aplicar esse modelo para gerar recomendações reais para os usuários e encerrar o projeto com um ciclo completo de coleta, treinamento e predição.</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tbl>
      <w:tblPr>
        <w:tblStyle w:val="Table63"/>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2E0">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2E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configuração</w:t>
            </w:r>
            <w:r w:rsidDel="00000000" w:rsidR="00000000" w:rsidRPr="00000000">
              <w:rPr>
                <w:rFonts w:ascii="Liberation Sans" w:cs="Liberation Sans" w:eastAsia="Liberation Sans" w:hAnsi="Liberation Sans"/>
                <w:color w:val="1c2430"/>
                <w:sz w:val="19"/>
                <w:szCs w:val="19"/>
                <w:rtl w:val="0"/>
              </w:rPr>
              <w:t xml:space="preserve"> da rede neural sem consultar o material?</w:t>
            </w:r>
            <w:r w:rsidDel="00000000" w:rsidR="00000000" w:rsidRPr="00000000">
              <w:rPr>
                <w:rtl w:val="0"/>
              </w:rPr>
            </w:r>
          </w:p>
          <w:p w:rsidR="00000000" w:rsidDel="00000000" w:rsidP="00000000" w:rsidRDefault="00000000" w:rsidRPr="00000000" w14:paraId="000002E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compilação</w:t>
            </w:r>
            <w:r w:rsidDel="00000000" w:rsidR="00000000" w:rsidRPr="00000000">
              <w:rPr>
                <w:rFonts w:ascii="Liberation Sans" w:cs="Liberation Sans" w:eastAsia="Liberation Sans" w:hAnsi="Liberation Sans"/>
                <w:color w:val="1c2430"/>
                <w:sz w:val="19"/>
                <w:szCs w:val="19"/>
                <w:rtl w:val="0"/>
              </w:rPr>
              <w:t xml:space="preserve"> do modelo sem consultar o material?</w:t>
            </w:r>
            <w:r w:rsidDel="00000000" w:rsidR="00000000" w:rsidRPr="00000000">
              <w:rPr>
                <w:rtl w:val="0"/>
              </w:rPr>
            </w:r>
          </w:p>
          <w:p w:rsidR="00000000" w:rsidDel="00000000" w:rsidP="00000000" w:rsidRDefault="00000000" w:rsidRPr="00000000" w14:paraId="000002E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o treinamento</w:t>
            </w:r>
            <w:r w:rsidDel="00000000" w:rsidR="00000000" w:rsidRPr="00000000">
              <w:rPr>
                <w:rFonts w:ascii="Liberation Sans" w:cs="Liberation Sans" w:eastAsia="Liberation Sans" w:hAnsi="Liberation Sans"/>
                <w:color w:val="1c2430"/>
                <w:sz w:val="19"/>
                <w:szCs w:val="19"/>
                <w:rtl w:val="0"/>
              </w:rPr>
              <w:t xml:space="preserve"> do modelo sem consultar o material?</w:t>
            </w:r>
            <w:r w:rsidDel="00000000" w:rsidR="00000000" w:rsidRPr="00000000">
              <w:rPr>
                <w:rtl w:val="0"/>
              </w:rPr>
            </w:r>
          </w:p>
        </w:tc>
      </w:tr>
    </w:tbl>
    <w:p w:rsidR="00000000" w:rsidDel="00000000" w:rsidP="00000000" w:rsidRDefault="00000000" w:rsidRPr="00000000" w14:paraId="000002E4">
      <w:pPr>
        <w:spacing w:after="120" w:lineRule="auto"/>
        <w:rPr/>
      </w:pPr>
      <w:r w:rsidDel="00000000" w:rsidR="00000000" w:rsidRPr="00000000">
        <w:rPr>
          <w:rtl w:val="0"/>
        </w:rPr>
      </w:r>
    </w:p>
    <w:tbl>
      <w:tblPr>
        <w:tblStyle w:val="Table6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E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2E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2E7">
      <w:pPr>
        <w:spacing w:after="120" w:lineRule="auto"/>
        <w:rPr/>
      </w:pPr>
      <w:r w:rsidDel="00000000" w:rsidR="00000000" w:rsidRPr="00000000">
        <w:rPr>
          <w:rtl w:val="0"/>
        </w:rPr>
      </w:r>
    </w:p>
    <w:tbl>
      <w:tblPr>
        <w:tblStyle w:val="Table65"/>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2E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2E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Configuração da rede neural.</w:t>
            </w:r>
            <w:r w:rsidDel="00000000" w:rsidR="00000000" w:rsidRPr="00000000">
              <w:rPr>
                <w:rtl w:val="0"/>
              </w:rPr>
            </w:r>
          </w:p>
          <w:p w:rsidR="00000000" w:rsidDel="00000000" w:rsidP="00000000" w:rsidRDefault="00000000" w:rsidRPr="00000000" w14:paraId="000002E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Compilação do modelo.</w:t>
            </w:r>
            <w:r w:rsidDel="00000000" w:rsidR="00000000" w:rsidRPr="00000000">
              <w:rPr>
                <w:rtl w:val="0"/>
              </w:rPr>
            </w:r>
          </w:p>
          <w:p w:rsidR="00000000" w:rsidDel="00000000" w:rsidP="00000000" w:rsidRDefault="00000000" w:rsidRPr="00000000" w14:paraId="000002E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Treinamento do modelo.</w:t>
            </w:r>
            <w:r w:rsidDel="00000000" w:rsidR="00000000" w:rsidRPr="00000000">
              <w:rPr>
                <w:rtl w:val="0"/>
              </w:rPr>
            </w:r>
          </w:p>
          <w:p w:rsidR="00000000" w:rsidDel="00000000" w:rsidP="00000000" w:rsidRDefault="00000000" w:rsidRPr="00000000" w14:paraId="000002E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Tratamento de erros comuns.</w:t>
            </w:r>
            <w:r w:rsidDel="00000000" w:rsidR="00000000" w:rsidRPr="00000000">
              <w:rPr>
                <w:rtl w:val="0"/>
              </w:rPr>
            </w:r>
          </w:p>
        </w:tc>
      </w:tr>
    </w:tbl>
    <w:p w:rsidR="00000000" w:rsidDel="00000000" w:rsidP="00000000" w:rsidRDefault="00000000" w:rsidRPr="00000000" w14:paraId="000002ED">
      <w:pPr>
        <w:spacing w:after="120" w:lineRule="auto"/>
        <w:rPr/>
      </w:pPr>
      <w:r w:rsidDel="00000000" w:rsidR="00000000" w:rsidRPr="00000000">
        <w:rPr>
          <w:rtl w:val="0"/>
        </w:rPr>
      </w:r>
    </w:p>
    <w:bookmarkStart w:colFirst="0" w:colLast="0" w:name="bookmark=id.llfifcyhgtf9" w:id="16"/>
    <w:bookmarkEnd w:id="16"/>
    <w:p w:rsidR="00000000" w:rsidDel="00000000" w:rsidP="00000000" w:rsidRDefault="00000000" w:rsidRPr="00000000" w14:paraId="000002EE">
      <w:pPr>
        <w:pStyle w:val="Heading2"/>
        <w:pageBreakBefore w:val="0"/>
        <w:rPr/>
      </w:pPr>
      <w:r w:rsidDel="00000000" w:rsidR="00000000" w:rsidRPr="00000000">
        <w:rPr>
          <w:rtl w:val="0"/>
        </w:rPr>
        <w:t xml:space="preserve">Aula 6: Como funcionam Sistemas de recomendação Parte 6</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ob7fwjn2r5em">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3</w:t>
        </w:r>
      </w:hyperlink>
      <w:r w:rsidDel="00000000" w:rsidR="00000000" w:rsidRPr="00000000">
        <w:rPr>
          <w:rtl w:val="0"/>
        </w:rPr>
      </w:r>
    </w:p>
    <w:tbl>
      <w:tblPr>
        <w:tblStyle w:val="Table66"/>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2F0">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2F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lidando com usuários sem histórico de compras</w:t>
            </w:r>
            <w:r w:rsidDel="00000000" w:rsidR="00000000" w:rsidRPr="00000000">
              <w:rPr>
                <w:rtl w:val="0"/>
              </w:rPr>
            </w:r>
          </w:p>
          <w:p w:rsidR="00000000" w:rsidDel="00000000" w:rsidP="00000000" w:rsidRDefault="00000000" w:rsidRPr="00000000" w14:paraId="000002F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realizando a predição para cada produto</w:t>
            </w:r>
            <w:r w:rsidDel="00000000" w:rsidR="00000000" w:rsidRPr="00000000">
              <w:rPr>
                <w:rtl w:val="0"/>
              </w:rPr>
            </w:r>
          </w:p>
          <w:p w:rsidR="00000000" w:rsidDel="00000000" w:rsidP="00000000" w:rsidRDefault="00000000" w:rsidRPr="00000000" w14:paraId="000002F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interpretando os resultados da predição</w:t>
            </w:r>
            <w:r w:rsidDel="00000000" w:rsidR="00000000" w:rsidRPr="00000000">
              <w:rPr>
                <w:rtl w:val="0"/>
              </w:rPr>
            </w:r>
          </w:p>
        </w:tc>
      </w:tr>
    </w:tbl>
    <w:p w:rsidR="00000000" w:rsidDel="00000000" w:rsidP="00000000" w:rsidRDefault="00000000" w:rsidRPr="00000000" w14:paraId="000002F4">
      <w:pPr>
        <w:spacing w:after="120" w:lineRule="auto"/>
        <w:rPr/>
      </w:pPr>
      <w:r w:rsidDel="00000000" w:rsidR="00000000" w:rsidRPr="00000000">
        <w:rPr>
          <w:rtl w:val="0"/>
        </w:rPr>
      </w:r>
    </w:p>
    <w:tbl>
      <w:tblPr>
        <w:tblStyle w:val="Table6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2F5">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2F6">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30">
              <w:r w:rsidDel="00000000" w:rsidR="00000000" w:rsidRPr="00000000">
                <w:rPr>
                  <w:rFonts w:ascii="Liberation Sans" w:cs="Liberation Sans" w:eastAsia="Liberation Sans" w:hAnsi="Liberation Sans"/>
                  <w:b w:val="1"/>
                  <w:bCs w:val="1"/>
                  <w:color w:val="2f6fb2"/>
                  <w:u w:val="single"/>
                  <w:rtl w:val="0"/>
                </w:rPr>
                <w:t xml:space="preserve">Projeto do sistema de recomendação</w:t>
              </w:r>
            </w:hyperlink>
            <w:r w:rsidDel="00000000" w:rsidR="00000000" w:rsidRPr="00000000">
              <w:rPr>
                <w:rtl w:val="0"/>
              </w:rPr>
            </w:r>
          </w:p>
          <w:p w:rsidR="00000000" w:rsidDel="00000000" w:rsidP="00000000" w:rsidRDefault="00000000" w:rsidRPr="00000000" w14:paraId="000002F7">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2F8">
      <w:pPr>
        <w:spacing w:after="80" w:lineRule="auto"/>
        <w:rPr/>
      </w:pPr>
      <w:r w:rsidDel="00000000" w:rsidR="00000000" w:rsidRPr="00000000">
        <w:rPr>
          <w:rtl w:val="0"/>
        </w:rPr>
      </w:r>
    </w:p>
    <w:p w:rsidR="00000000" w:rsidDel="00000000" w:rsidP="00000000" w:rsidRDefault="00000000" w:rsidRPr="00000000" w14:paraId="000002F9">
      <w:pPr>
        <w:pStyle w:val="Heading3"/>
        <w:rPr/>
      </w:pPr>
      <w:r w:rsidDel="00000000" w:rsidR="00000000" w:rsidRPr="00000000">
        <w:rPr>
          <w:rtl w:val="0"/>
        </w:rPr>
        <w:t xml:space="preserve">Visão geral</w:t>
      </w:r>
    </w:p>
    <w:p w:rsidR="00000000" w:rsidDel="00000000" w:rsidP="00000000" w:rsidRDefault="00000000" w:rsidRPr="00000000" w14:paraId="000002FA">
      <w:pPr>
        <w:rPr/>
      </w:pPr>
      <w:r w:rsidDel="00000000" w:rsidR="00000000" w:rsidRPr="00000000">
        <w:rPr>
          <w:rFonts w:ascii="Liberation Sans" w:cs="Liberation Sans" w:eastAsia="Liberation Sans" w:hAnsi="Liberation Sans"/>
          <w:sz w:val="20"/>
          <w:szCs w:val="20"/>
          <w:rtl w:val="0"/>
        </w:rPr>
        <w:t xml:space="preserve">Neste último capítulo da série sobre sistemas de recomendação, chegamos à etapa final: realizar predições com o modelo treinado e exibir recomendações reais com base no perfil dos usuários, incluindo aqueles que não têm histórico de compras. Isso fecha o ciclo completo do nosso sistema funcionando inteiramente no navegador.</w:t>
      </w:r>
      <w:r w:rsidDel="00000000" w:rsidR="00000000" w:rsidRPr="00000000">
        <w:rPr>
          <w:rtl w:val="0"/>
        </w:rPr>
      </w:r>
    </w:p>
    <w:p w:rsidR="00000000" w:rsidDel="00000000" w:rsidP="00000000" w:rsidRDefault="00000000" w:rsidRPr="00000000" w14:paraId="000002FB">
      <w:pPr>
        <w:pStyle w:val="Heading3"/>
        <w:rPr/>
      </w:pPr>
      <w:r w:rsidDel="00000000" w:rsidR="00000000" w:rsidRPr="00000000">
        <w:rPr>
          <w:rtl w:val="0"/>
        </w:rPr>
        <w:t xml:space="preserve">Lidando com usuários sem histórico de compras</w:t>
      </w:r>
    </w:p>
    <w:p w:rsidR="00000000" w:rsidDel="00000000" w:rsidP="00000000" w:rsidRDefault="00000000" w:rsidRPr="00000000" w14:paraId="000002FC">
      <w:pPr>
        <w:rPr/>
      </w:pPr>
      <w:r w:rsidDel="00000000" w:rsidR="00000000" w:rsidRPr="00000000">
        <w:rPr>
          <w:rFonts w:ascii="Liberation Sans" w:cs="Liberation Sans" w:eastAsia="Liberation Sans" w:hAnsi="Liberation Sans"/>
          <w:sz w:val="20"/>
          <w:szCs w:val="20"/>
          <w:rtl w:val="0"/>
        </w:rPr>
        <w:t xml:space="preserve">Para usuários que não possuem compras registradas, a função </w:t>
      </w:r>
      <w:r w:rsidDel="00000000" w:rsidR="00000000" w:rsidRPr="00000000">
        <w:rPr>
          <w:rFonts w:ascii="Liberation Sans" w:cs="Liberation Sans" w:eastAsia="Liberation Sans" w:hAnsi="Liberation Sans"/>
          <w:sz w:val="20"/>
          <w:szCs w:val="20"/>
          <w:rtl w:val="0"/>
        </w:rPr>
        <w:t xml:space="preserve">encodeUser</w:t>
      </w:r>
      <w:r w:rsidDel="00000000" w:rsidR="00000000" w:rsidRPr="00000000">
        <w:rPr>
          <w:rFonts w:ascii="Liberation Sans" w:cs="Liberation Sans" w:eastAsia="Liberation Sans" w:hAnsi="Liberation Sans"/>
          <w:sz w:val="20"/>
          <w:szCs w:val="20"/>
          <w:rtl w:val="0"/>
        </w:rPr>
        <w:t xml:space="preserve"> foi modificada para gerar um vetor usando apenas a idade como entrada. Os demais atributos como preço, categoria e cor foram representados com tensores de zeros. A idade é normalizada usando a faixa </w:t>
      </w:r>
      <w:r w:rsidDel="00000000" w:rsidR="00000000" w:rsidRPr="00000000">
        <w:rPr>
          <w:rFonts w:ascii="Liberation Sans" w:cs="Liberation Sans" w:eastAsia="Liberation Sans" w:hAnsi="Liberation Sans"/>
          <w:sz w:val="20"/>
          <w:szCs w:val="20"/>
          <w:rtl w:val="0"/>
        </w:rPr>
        <w:t xml:space="preserve">minAge</w:t>
      </w:r>
      <w:r w:rsidDel="00000000" w:rsidR="00000000" w:rsidRPr="00000000">
        <w:rPr>
          <w:rFonts w:ascii="Liberation Sans" w:cs="Liberation Sans" w:eastAsia="Liberation Sans" w:hAnsi="Liberation Sans"/>
          <w:sz w:val="20"/>
          <w:szCs w:val="20"/>
          <w:rtl w:val="0"/>
        </w:rPr>
        <w:t xml:space="preserve"> e maxAge definida no contexto e multiplicada pelo peso correspondente. Isso permite que o modelo busque padrões de consumo similares baseados apenas na idade do usuário.</w:t>
      </w:r>
      <w:r w:rsidDel="00000000" w:rsidR="00000000" w:rsidRPr="00000000">
        <w:rPr>
          <w:rtl w:val="0"/>
        </w:rPr>
      </w:r>
    </w:p>
    <w:p w:rsidR="00000000" w:rsidDel="00000000" w:rsidP="00000000" w:rsidRDefault="00000000" w:rsidRPr="00000000" w14:paraId="000002FD">
      <w:pPr>
        <w:rPr/>
      </w:pPr>
      <w:r w:rsidDel="00000000" w:rsidR="00000000" w:rsidRPr="00000000">
        <w:rPr>
          <w:rFonts w:ascii="Liberation Sans" w:cs="Liberation Sans" w:eastAsia="Liberation Sans" w:hAnsi="Liberation Sans"/>
          <w:sz w:val="20"/>
          <w:szCs w:val="20"/>
          <w:rtl w:val="0"/>
        </w:rPr>
        <w:t xml:space="preserve">Essa abordagem garante que mesmo usuários sem histórico consigam receber sugestões plausíveis, comparando seu perfil com usuários de idade similar presentes nos dados de treinamento.</w:t>
      </w:r>
      <w:r w:rsidDel="00000000" w:rsidR="00000000" w:rsidRPr="00000000">
        <w:rPr>
          <w:rtl w:val="0"/>
        </w:rPr>
      </w:r>
    </w:p>
    <w:p w:rsidR="00000000" w:rsidDel="00000000" w:rsidP="00000000" w:rsidRDefault="00000000" w:rsidRPr="00000000" w14:paraId="000002FE">
      <w:pPr>
        <w:pStyle w:val="Heading3"/>
        <w:rPr/>
      </w:pPr>
      <w:r w:rsidDel="00000000" w:rsidR="00000000" w:rsidRPr="00000000">
        <w:rPr>
          <w:rtl w:val="0"/>
        </w:rPr>
        <w:t xml:space="preserve">Realizando a predição para cada produto</w:t>
      </w:r>
    </w:p>
    <w:p w:rsidR="00000000" w:rsidDel="00000000" w:rsidP="00000000" w:rsidRDefault="00000000" w:rsidRPr="00000000" w14:paraId="000002FF">
      <w:pPr>
        <w:rPr/>
      </w:pPr>
      <w:r w:rsidDel="00000000" w:rsidR="00000000" w:rsidRPr="00000000">
        <w:rPr>
          <w:rFonts w:ascii="Liberation Sans" w:cs="Liberation Sans" w:eastAsia="Liberation Sans" w:hAnsi="Liberation Sans"/>
          <w:sz w:val="20"/>
          <w:szCs w:val="20"/>
          <w:rtl w:val="0"/>
        </w:rPr>
        <w:t xml:space="preserve">Com o vetor do usuário gerado, iniciamos a etapa de recomendação. Para isso, percorremos todos os produtos e concatenamos o vetor do usuário com o vetor de cada produto, formando pares de entrada. Esses pares são agrupados em um tensor 2D, representando o conjunto de entradas para predição.</w:t>
      </w:r>
      <w:r w:rsidDel="00000000" w:rsidR="00000000" w:rsidRPr="00000000">
        <w:rPr>
          <w:rtl w:val="0"/>
        </w:rPr>
      </w:r>
    </w:p>
    <w:p w:rsidR="00000000" w:rsidDel="00000000" w:rsidP="00000000" w:rsidRDefault="00000000" w:rsidRPr="00000000" w14:paraId="00000300">
      <w:pPr>
        <w:rPr/>
      </w:pPr>
      <w:r w:rsidDel="00000000" w:rsidR="00000000" w:rsidRPr="00000000">
        <w:rPr>
          <w:rFonts w:ascii="Liberation Sans" w:cs="Liberation Sans" w:eastAsia="Liberation Sans" w:hAnsi="Liberation Sans"/>
          <w:sz w:val="20"/>
          <w:szCs w:val="20"/>
          <w:rtl w:val="0"/>
        </w:rPr>
        <w:t xml:space="preserve">Esse tensor é então processado pela rede neural treinada, que retorna um vetor com as probabilidades de compra para cada produto. Esses valores representam o grau de compatibilidade entre o usuário e cada item do catálogo.</w:t>
      </w:r>
      <w:r w:rsidDel="00000000" w:rsidR="00000000" w:rsidRPr="00000000">
        <w:rPr>
          <w:rtl w:val="0"/>
        </w:rPr>
      </w:r>
    </w:p>
    <w:p w:rsidR="00000000" w:rsidDel="00000000" w:rsidP="00000000" w:rsidRDefault="00000000" w:rsidRPr="00000000" w14:paraId="00000301">
      <w:pPr>
        <w:pStyle w:val="Heading3"/>
        <w:rPr/>
      </w:pPr>
      <w:r w:rsidDel="00000000" w:rsidR="00000000" w:rsidRPr="00000000">
        <w:rPr>
          <w:rtl w:val="0"/>
        </w:rPr>
        <w:t xml:space="preserve">Interpretando os resultados da predição</w:t>
      </w:r>
    </w:p>
    <w:p w:rsidR="00000000" w:rsidDel="00000000" w:rsidP="00000000" w:rsidRDefault="00000000" w:rsidRPr="00000000" w14:paraId="00000302">
      <w:pPr>
        <w:rPr/>
      </w:pPr>
      <w:r w:rsidDel="00000000" w:rsidR="00000000" w:rsidRPr="00000000">
        <w:rPr>
          <w:rFonts w:ascii="Liberation Sans" w:cs="Liberation Sans" w:eastAsia="Liberation Sans" w:hAnsi="Liberation Sans"/>
          <w:sz w:val="20"/>
          <w:szCs w:val="20"/>
          <w:rtl w:val="0"/>
        </w:rPr>
        <w:t xml:space="preserve">Cada valor retornado pelo modelo indica a confiança na recomendação de um produto específico. Por exemplo:</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Valor próximo de 1: alta probabilidade de compra</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Valor próximo de 0: baixa probabilidade de compra</w:t>
      </w:r>
    </w:p>
    <w:p w:rsidR="00000000" w:rsidDel="00000000" w:rsidP="00000000" w:rsidRDefault="00000000" w:rsidRPr="00000000" w14:paraId="00000305">
      <w:pPr>
        <w:rPr/>
      </w:pPr>
      <w:r w:rsidDel="00000000" w:rsidR="00000000" w:rsidRPr="00000000">
        <w:rPr>
          <w:rFonts w:ascii="Liberation Sans" w:cs="Liberation Sans" w:eastAsia="Liberation Sans" w:hAnsi="Liberation Sans"/>
          <w:sz w:val="20"/>
          <w:szCs w:val="20"/>
          <w:rtl w:val="0"/>
        </w:rPr>
        <w:t xml:space="preserve">Com os valores em mãos, combinamos os metadados dos produtos com os scores de predição, criando um objeto com nome, atributos e grau de recomendação. Em seguida, ordenamos os produtos do mais recomendado para o menos recomendado.</w:t>
      </w:r>
      <w:r w:rsidDel="00000000" w:rsidR="00000000" w:rsidRPr="00000000">
        <w:rPr>
          <w:rtl w:val="0"/>
        </w:rPr>
      </w:r>
    </w:p>
    <w:p w:rsidR="00000000" w:rsidDel="00000000" w:rsidP="00000000" w:rsidRDefault="00000000" w:rsidRPr="00000000" w14:paraId="00000306">
      <w:pPr>
        <w:pStyle w:val="Heading3"/>
        <w:rPr/>
      </w:pPr>
      <w:r w:rsidDel="00000000" w:rsidR="00000000" w:rsidRPr="00000000">
        <w:rPr>
          <w:rtl w:val="0"/>
        </w:rPr>
        <w:t xml:space="preserve">Enviando as recomendações para a interface</w:t>
      </w:r>
    </w:p>
    <w:p w:rsidR="00000000" w:rsidDel="00000000" w:rsidP="00000000" w:rsidRDefault="00000000" w:rsidRPr="00000000" w14:paraId="00000307">
      <w:pPr>
        <w:rPr/>
      </w:pPr>
      <w:r w:rsidDel="00000000" w:rsidR="00000000" w:rsidRPr="00000000">
        <w:rPr>
          <w:rFonts w:ascii="Liberation Sans" w:cs="Liberation Sans" w:eastAsia="Liberation Sans" w:hAnsi="Liberation Sans"/>
          <w:sz w:val="20"/>
          <w:szCs w:val="20"/>
          <w:rtl w:val="0"/>
        </w:rPr>
        <w:t xml:space="preserve">Depois de processar os resultados, utilizamos postMessage para enviar as recomendações de volta à interface do usuário. Essa comunicação permite que a interface atualize dinamicamente as sugestões com base no perfil de cada usuário selecionado.</w:t>
      </w:r>
      <w:r w:rsidDel="00000000" w:rsidR="00000000" w:rsidRPr="00000000">
        <w:rPr>
          <w:rtl w:val="0"/>
        </w:rPr>
      </w:r>
    </w:p>
    <w:p w:rsidR="00000000" w:rsidDel="00000000" w:rsidP="00000000" w:rsidRDefault="00000000" w:rsidRPr="00000000" w14:paraId="00000308">
      <w:pPr>
        <w:rPr/>
      </w:pPr>
      <w:r w:rsidDel="00000000" w:rsidR="00000000" w:rsidRPr="00000000">
        <w:rPr>
          <w:rFonts w:ascii="Liberation Sans" w:cs="Liberation Sans" w:eastAsia="Liberation Sans" w:hAnsi="Liberation Sans"/>
          <w:sz w:val="20"/>
          <w:szCs w:val="20"/>
          <w:rtl w:val="0"/>
        </w:rPr>
        <w:t xml:space="preserve">O sistema é capaz de responder de forma instantânea, mesmo para usuários com poucos dados, o que demonstra a eficiência do modelo treinado e do código implementado em JavaScript com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tl w:val="0"/>
        </w:rPr>
      </w:r>
    </w:p>
    <w:p w:rsidR="00000000" w:rsidDel="00000000" w:rsidP="00000000" w:rsidRDefault="00000000" w:rsidRPr="00000000" w14:paraId="00000309">
      <w:pPr>
        <w:pStyle w:val="Heading3"/>
        <w:rPr/>
      </w:pPr>
      <w:r w:rsidDel="00000000" w:rsidR="00000000" w:rsidRPr="00000000">
        <w:rPr>
          <w:rtl w:val="0"/>
        </w:rPr>
        <w:t xml:space="preserve">Considerações sobre escalabilidade</w:t>
      </w:r>
    </w:p>
    <w:p w:rsidR="00000000" w:rsidDel="00000000" w:rsidP="00000000" w:rsidRDefault="00000000" w:rsidRPr="00000000" w14:paraId="0000030A">
      <w:pPr>
        <w:rPr/>
      </w:pPr>
      <w:r w:rsidDel="00000000" w:rsidR="00000000" w:rsidRPr="00000000">
        <w:rPr>
          <w:rFonts w:ascii="Liberation Sans" w:cs="Liberation Sans" w:eastAsia="Liberation Sans" w:hAnsi="Liberation Sans"/>
          <w:sz w:val="20"/>
          <w:szCs w:val="20"/>
          <w:rtl w:val="0"/>
        </w:rPr>
        <w:t xml:space="preserve">Durante a aula, discutimos como este sistema se comportaria em ambientes com grandes volumes de dados. Como estamos comparando todos os produtos com todos os usuários, isso se torna inviável com milhões de registros.</w:t>
      </w:r>
      <w:r w:rsidDel="00000000" w:rsidR="00000000" w:rsidRPr="00000000">
        <w:rPr>
          <w:rtl w:val="0"/>
        </w:rPr>
      </w:r>
    </w:p>
    <w:p w:rsidR="00000000" w:rsidDel="00000000" w:rsidP="00000000" w:rsidRDefault="00000000" w:rsidRPr="00000000" w14:paraId="0000030B">
      <w:pPr>
        <w:rPr/>
      </w:pPr>
      <w:r w:rsidDel="00000000" w:rsidR="00000000" w:rsidRPr="00000000">
        <w:rPr>
          <w:rFonts w:ascii="Liberation Sans" w:cs="Liberation Sans" w:eastAsia="Liberation Sans" w:hAnsi="Liberation Sans"/>
          <w:sz w:val="20"/>
          <w:szCs w:val="20"/>
          <w:rtl w:val="0"/>
        </w:rPr>
        <w:t xml:space="preserve">A solução apontada é a utilização de bancos de dados vetoriais como Pinecone, </w:t>
      </w:r>
      <w:r w:rsidDel="00000000" w:rsidR="00000000" w:rsidRPr="00000000">
        <w:rPr>
          <w:rFonts w:ascii="Liberation Sans" w:cs="Liberation Sans" w:eastAsia="Liberation Sans" w:hAnsi="Liberation Sans"/>
          <w:sz w:val="20"/>
          <w:szCs w:val="20"/>
          <w:rtl w:val="0"/>
        </w:rPr>
        <w:t xml:space="preserve">ChromaDB</w:t>
      </w:r>
      <w:r w:rsidDel="00000000" w:rsidR="00000000" w:rsidRPr="00000000">
        <w:rPr>
          <w:rFonts w:ascii="Liberation Sans" w:cs="Liberation Sans" w:eastAsia="Liberation Sans" w:hAnsi="Liberation Sans"/>
          <w:sz w:val="20"/>
          <w:szCs w:val="20"/>
          <w:rtl w:val="0"/>
        </w:rPr>
        <w:t xml:space="preserve"> ou extensões do PostgreSQL, que permitem indexar vetores e realizar buscas aproximadas de alta performance. Assim, ao invés de comparar com todos os produtos, o sistema busca os "top N" mais próximos e realiza as predições apenas nesses casos, otimizando recursos.</w:t>
      </w:r>
      <w:r w:rsidDel="00000000" w:rsidR="00000000" w:rsidRPr="00000000">
        <w:rPr>
          <w:rtl w:val="0"/>
        </w:rPr>
      </w:r>
    </w:p>
    <w:p w:rsidR="00000000" w:rsidDel="00000000" w:rsidP="00000000" w:rsidRDefault="00000000" w:rsidRPr="00000000" w14:paraId="0000030C">
      <w:pPr>
        <w:pStyle w:val="Heading3"/>
        <w:rPr/>
      </w:pPr>
      <w:r w:rsidDel="00000000" w:rsidR="00000000" w:rsidRPr="00000000">
        <w:rPr>
          <w:rtl w:val="0"/>
        </w:rPr>
        <w:t xml:space="preserve">Avaliando os resultados práticos</w:t>
      </w:r>
    </w:p>
    <w:p w:rsidR="00000000" w:rsidDel="00000000" w:rsidP="00000000" w:rsidRDefault="00000000" w:rsidRPr="00000000" w14:paraId="0000030D">
      <w:pPr>
        <w:rPr/>
      </w:pPr>
      <w:r w:rsidDel="00000000" w:rsidR="00000000" w:rsidRPr="00000000">
        <w:rPr>
          <w:rFonts w:ascii="Liberation Sans" w:cs="Liberation Sans" w:eastAsia="Liberation Sans" w:hAnsi="Liberation Sans"/>
          <w:sz w:val="20"/>
          <w:szCs w:val="20"/>
          <w:rtl w:val="0"/>
        </w:rPr>
        <w:t xml:space="preserve">Testes realizados com usuários reais mostraram a eficácia do modelo. Por exemplo, ao selecionar um usuário de 30 anos sem compras, o sistema sugeriu produtos comprados por outros usuários com idade semelhante. Em outros casos, ao adicionar um produto ao carrinho, a lista de recomendações era reordenada automaticamente para refletir a nova preferência detectada.</w:t>
      </w:r>
      <w:r w:rsidDel="00000000" w:rsidR="00000000" w:rsidRPr="00000000">
        <w:rPr>
          <w:rtl w:val="0"/>
        </w:rPr>
      </w:r>
    </w:p>
    <w:p w:rsidR="00000000" w:rsidDel="00000000" w:rsidP="00000000" w:rsidRDefault="00000000" w:rsidRPr="00000000" w14:paraId="0000030E">
      <w:pPr>
        <w:pStyle w:val="Heading3"/>
        <w:rPr/>
      </w:pPr>
      <w:r w:rsidDel="00000000" w:rsidR="00000000" w:rsidRPr="00000000">
        <w:rPr>
          <w:rtl w:val="0"/>
        </w:rPr>
        <w:t xml:space="preserve">Conclusão do projeto</w:t>
      </w:r>
    </w:p>
    <w:p w:rsidR="00000000" w:rsidDel="00000000" w:rsidP="00000000" w:rsidRDefault="00000000" w:rsidRPr="00000000" w14:paraId="0000030F">
      <w:pPr>
        <w:rPr/>
      </w:pPr>
      <w:r w:rsidDel="00000000" w:rsidR="00000000" w:rsidRPr="00000000">
        <w:rPr>
          <w:rFonts w:ascii="Liberation Sans" w:cs="Liberation Sans" w:eastAsia="Liberation Sans" w:hAnsi="Liberation Sans"/>
          <w:sz w:val="20"/>
          <w:szCs w:val="20"/>
          <w:rtl w:val="0"/>
        </w:rPr>
        <w:t xml:space="preserve">Com isso, finalizamos a implementação completa do sistema de recomendação: desde a leitura e preparação dos dados, codificação de produtos e usuários, treinamento da rede neural, até a predição e exibição de recomendações.</w:t>
      </w:r>
      <w:r w:rsidDel="00000000" w:rsidR="00000000" w:rsidRPr="00000000">
        <w:rPr>
          <w:rtl w:val="0"/>
        </w:rPr>
      </w:r>
    </w:p>
    <w:p w:rsidR="00000000" w:rsidDel="00000000" w:rsidP="00000000" w:rsidRDefault="00000000" w:rsidRPr="00000000" w14:paraId="00000310">
      <w:pPr>
        <w:rPr/>
      </w:pPr>
      <w:r w:rsidDel="00000000" w:rsidR="00000000" w:rsidRPr="00000000">
        <w:rPr>
          <w:rFonts w:ascii="Liberation Sans" w:cs="Liberation Sans" w:eastAsia="Liberation Sans" w:hAnsi="Liberation Sans"/>
          <w:sz w:val="20"/>
          <w:szCs w:val="20"/>
          <w:rtl w:val="0"/>
        </w:rPr>
        <w:t xml:space="preserve">A proposta foi mostrar que é possível desenvolver um sistema funcional e didático usando apenas JavaScript e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com todo o processamento feito no navegador. Isso é ótimo para protótipos, testes e aplicações leves.</w:t>
      </w:r>
      <w:r w:rsidDel="00000000" w:rsidR="00000000" w:rsidRPr="00000000">
        <w:rPr>
          <w:rtl w:val="0"/>
        </w:rPr>
      </w:r>
    </w:p>
    <w:p w:rsidR="00000000" w:rsidDel="00000000" w:rsidP="00000000" w:rsidRDefault="00000000" w:rsidRPr="00000000" w14:paraId="00000311">
      <w:pPr>
        <w:rPr/>
      </w:pPr>
      <w:r w:rsidDel="00000000" w:rsidR="00000000" w:rsidRPr="00000000">
        <w:rPr>
          <w:rFonts w:ascii="Liberation Sans" w:cs="Liberation Sans" w:eastAsia="Liberation Sans" w:hAnsi="Liberation Sans"/>
          <w:sz w:val="20"/>
          <w:szCs w:val="20"/>
          <w:rtl w:val="0"/>
        </w:rPr>
        <w:t xml:space="preserve">Agora, cabe a você adaptar esse conhecimento para outros contextos, como recomendação de filmes, artigos ou qualquer outro tipo de item. Basta ajustar as features e seguir os mesmos princípios.</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Missão cumprida!</w:t>
      </w:r>
      <w:r w:rsidDel="00000000" w:rsidR="00000000" w:rsidRPr="00000000">
        <w:rPr>
          <w:rtl w:val="0"/>
        </w:rPr>
      </w:r>
    </w:p>
    <w:tbl>
      <w:tblPr>
        <w:tblStyle w:val="Table68"/>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31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31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lidando com usuários sem histórico de compras sem consultar o material?</w:t>
            </w:r>
            <w:r w:rsidDel="00000000" w:rsidR="00000000" w:rsidRPr="00000000">
              <w:rPr>
                <w:rtl w:val="0"/>
              </w:rPr>
            </w:r>
          </w:p>
          <w:p w:rsidR="00000000" w:rsidDel="00000000" w:rsidP="00000000" w:rsidRDefault="00000000" w:rsidRPr="00000000" w14:paraId="0000031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realizando a predição para cada produto sem consultar o material?</w:t>
            </w:r>
            <w:r w:rsidDel="00000000" w:rsidR="00000000" w:rsidRPr="00000000">
              <w:rPr>
                <w:rtl w:val="0"/>
              </w:rPr>
            </w:r>
          </w:p>
          <w:p w:rsidR="00000000" w:rsidDel="00000000" w:rsidP="00000000" w:rsidRDefault="00000000" w:rsidRPr="00000000" w14:paraId="0000031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interpretando os resultados da predição sem consultar o material?</w:t>
            </w:r>
            <w:r w:rsidDel="00000000" w:rsidR="00000000" w:rsidRPr="00000000">
              <w:rPr>
                <w:rtl w:val="0"/>
              </w:rPr>
            </w:r>
          </w:p>
        </w:tc>
      </w:tr>
    </w:tbl>
    <w:p w:rsidR="00000000" w:rsidDel="00000000" w:rsidP="00000000" w:rsidRDefault="00000000" w:rsidRPr="00000000" w14:paraId="00000317">
      <w:pPr>
        <w:spacing w:after="120" w:lineRule="auto"/>
        <w:rPr/>
      </w:pPr>
      <w:r w:rsidDel="00000000" w:rsidR="00000000" w:rsidRPr="00000000">
        <w:rPr>
          <w:rtl w:val="0"/>
        </w:rPr>
      </w:r>
    </w:p>
    <w:tbl>
      <w:tblPr>
        <w:tblStyle w:val="Table69"/>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1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31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31A">
      <w:pPr>
        <w:spacing w:after="120" w:lineRule="auto"/>
        <w:rPr/>
      </w:pPr>
      <w:r w:rsidDel="00000000" w:rsidR="00000000" w:rsidRPr="00000000">
        <w:rPr>
          <w:rtl w:val="0"/>
        </w:rPr>
      </w:r>
    </w:p>
    <w:tbl>
      <w:tblPr>
        <w:tblStyle w:val="Table70"/>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31B">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31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Lidando com usuários sem histórico de compras.</w:t>
            </w:r>
            <w:r w:rsidDel="00000000" w:rsidR="00000000" w:rsidRPr="00000000">
              <w:rPr>
                <w:rtl w:val="0"/>
              </w:rPr>
            </w:r>
          </w:p>
          <w:p w:rsidR="00000000" w:rsidDel="00000000" w:rsidP="00000000" w:rsidRDefault="00000000" w:rsidRPr="00000000" w14:paraId="0000031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Realizando a predição para cada produto.</w:t>
            </w:r>
            <w:r w:rsidDel="00000000" w:rsidR="00000000" w:rsidRPr="00000000">
              <w:rPr>
                <w:rtl w:val="0"/>
              </w:rPr>
            </w:r>
          </w:p>
          <w:p w:rsidR="00000000" w:rsidDel="00000000" w:rsidP="00000000" w:rsidRDefault="00000000" w:rsidRPr="00000000" w14:paraId="0000031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Interpretando os resultados da predição.</w:t>
            </w:r>
            <w:r w:rsidDel="00000000" w:rsidR="00000000" w:rsidRPr="00000000">
              <w:rPr>
                <w:rtl w:val="0"/>
              </w:rPr>
            </w:r>
          </w:p>
          <w:p w:rsidR="00000000" w:rsidDel="00000000" w:rsidP="00000000" w:rsidRDefault="00000000" w:rsidRPr="00000000" w14:paraId="0000031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Enviando as recomendações para a interface.</w:t>
            </w:r>
            <w:r w:rsidDel="00000000" w:rsidR="00000000" w:rsidRPr="00000000">
              <w:rPr>
                <w:rtl w:val="0"/>
              </w:rPr>
            </w:r>
          </w:p>
        </w:tc>
      </w:tr>
    </w:tbl>
    <w:p w:rsidR="00000000" w:rsidDel="00000000" w:rsidP="00000000" w:rsidRDefault="00000000" w:rsidRPr="00000000" w14:paraId="00000320">
      <w:pPr>
        <w:spacing w:after="120" w:lineRule="auto"/>
        <w:rPr/>
      </w:pPr>
      <w:r w:rsidDel="00000000" w:rsidR="00000000" w:rsidRPr="00000000">
        <w:rPr>
          <w:rtl w:val="0"/>
        </w:rPr>
      </w:r>
    </w:p>
    <w:bookmarkStart w:colFirst="0" w:colLast="0" w:name="bookmark=id.d2acf6ofbupo" w:id="17"/>
    <w:bookmarkEnd w:id="17"/>
    <w:p w:rsidR="00000000" w:rsidDel="00000000" w:rsidP="00000000" w:rsidRDefault="00000000" w:rsidRPr="00000000" w14:paraId="00000321">
      <w:pPr>
        <w:pStyle w:val="Heading2"/>
        <w:pageBreakBefore w:val="0"/>
        <w:rPr/>
      </w:pPr>
      <w:r w:rsidDel="00000000" w:rsidR="00000000" w:rsidRPr="00000000">
        <w:rPr>
          <w:rtl w:val="0"/>
        </w:rPr>
        <w:t xml:space="preserve">Aula 7: Como funcionam Sistemas de recomendação Parte 7</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ob7fwjn2r5em">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3</w:t>
        </w:r>
      </w:hyperlink>
      <w:r w:rsidDel="00000000" w:rsidR="00000000" w:rsidRPr="00000000">
        <w:rPr>
          <w:rtl w:val="0"/>
        </w:rPr>
      </w:r>
    </w:p>
    <w:tbl>
      <w:tblPr>
        <w:tblStyle w:val="Table71"/>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32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32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projetos práticos e desafios</w:t>
            </w:r>
            <w:r w:rsidDel="00000000" w:rsidR="00000000" w:rsidRPr="00000000">
              <w:rPr>
                <w:rtl w:val="0"/>
              </w:rPr>
            </w:r>
          </w:p>
          <w:p w:rsidR="00000000" w:rsidDel="00000000" w:rsidP="00000000" w:rsidRDefault="00000000" w:rsidRPr="00000000" w14:paraId="0000032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compartilhamento com a comunidade</w:t>
            </w:r>
            <w:r w:rsidDel="00000000" w:rsidR="00000000" w:rsidRPr="00000000">
              <w:rPr>
                <w:rtl w:val="0"/>
              </w:rPr>
            </w:r>
          </w:p>
          <w:p w:rsidR="00000000" w:rsidDel="00000000" w:rsidP="00000000" w:rsidRDefault="00000000" w:rsidRPr="00000000" w14:paraId="0000032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usando banco de dados vetoriais para produção</w:t>
            </w:r>
            <w:r w:rsidDel="00000000" w:rsidR="00000000" w:rsidRPr="00000000">
              <w:rPr>
                <w:rtl w:val="0"/>
              </w:rPr>
            </w:r>
          </w:p>
        </w:tc>
      </w:tr>
    </w:tbl>
    <w:p w:rsidR="00000000" w:rsidDel="00000000" w:rsidP="00000000" w:rsidRDefault="00000000" w:rsidRPr="00000000" w14:paraId="00000327">
      <w:pPr>
        <w:spacing w:after="120" w:lineRule="auto"/>
        <w:rPr/>
      </w:pPr>
      <w:r w:rsidDel="00000000" w:rsidR="00000000" w:rsidRPr="00000000">
        <w:rPr>
          <w:rtl w:val="0"/>
        </w:rPr>
      </w:r>
    </w:p>
    <w:tbl>
      <w:tblPr>
        <w:tblStyle w:val="Table7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28">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329">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31">
              <w:r w:rsidDel="00000000" w:rsidR="00000000" w:rsidRPr="00000000">
                <w:rPr>
                  <w:rFonts w:ascii="Liberation Sans" w:cs="Liberation Sans" w:eastAsia="Liberation Sans" w:hAnsi="Liberation Sans"/>
                  <w:b w:val="1"/>
                  <w:bCs w:val="1"/>
                  <w:color w:val="2f6fb2"/>
                  <w:u w:val="single"/>
                  <w:rtl w:val="0"/>
                </w:rPr>
                <w:t xml:space="preserve">Projeto do sistema de recomendação</w:t>
              </w:r>
            </w:hyperlink>
            <w:r w:rsidDel="00000000" w:rsidR="00000000" w:rsidRPr="00000000">
              <w:rPr>
                <w:rtl w:val="0"/>
              </w:rPr>
            </w:r>
          </w:p>
          <w:p w:rsidR="00000000" w:rsidDel="00000000" w:rsidP="00000000" w:rsidRDefault="00000000" w:rsidRPr="00000000" w14:paraId="0000032A">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32B">
      <w:pPr>
        <w:spacing w:after="80" w:lineRule="auto"/>
        <w:rPr/>
      </w:pPr>
      <w:r w:rsidDel="00000000" w:rsidR="00000000" w:rsidRPr="00000000">
        <w:rPr>
          <w:rtl w:val="0"/>
        </w:rPr>
      </w:r>
    </w:p>
    <w:p w:rsidR="00000000" w:rsidDel="00000000" w:rsidP="00000000" w:rsidRDefault="00000000" w:rsidRPr="00000000" w14:paraId="0000032C">
      <w:pPr>
        <w:pStyle w:val="Heading3"/>
        <w:rPr/>
      </w:pPr>
      <w:r w:rsidDel="00000000" w:rsidR="00000000" w:rsidRPr="00000000">
        <w:rPr>
          <w:rtl w:val="0"/>
        </w:rPr>
        <w:t xml:space="preserve">Visão geral</w:t>
      </w:r>
    </w:p>
    <w:p w:rsidR="00000000" w:rsidDel="00000000" w:rsidP="00000000" w:rsidRDefault="00000000" w:rsidRPr="00000000" w14:paraId="0000032D">
      <w:pPr>
        <w:rPr/>
      </w:pPr>
      <w:r w:rsidDel="00000000" w:rsidR="00000000" w:rsidRPr="00000000">
        <w:rPr>
          <w:rFonts w:ascii="Liberation Sans" w:cs="Liberation Sans" w:eastAsia="Liberation Sans" w:hAnsi="Liberation Sans"/>
          <w:sz w:val="20"/>
          <w:szCs w:val="20"/>
          <w:rtl w:val="0"/>
        </w:rPr>
        <w:t xml:space="preserve">Finalizamos nosso módulo com um convite prático: aplicar os conhecimentos adquiridos em um projeto real. Com o sistema de recomendação já implementado e funcional, chegou a hora de explorar possibilidades e ampliar o impacto do que foi aprendido.</w:t>
      </w:r>
      <w:r w:rsidDel="00000000" w:rsidR="00000000" w:rsidRPr="00000000">
        <w:rPr>
          <w:rtl w:val="0"/>
        </w:rPr>
      </w:r>
    </w:p>
    <w:p w:rsidR="00000000" w:rsidDel="00000000" w:rsidP="00000000" w:rsidRDefault="00000000" w:rsidRPr="00000000" w14:paraId="0000032E">
      <w:pPr>
        <w:pStyle w:val="Heading3"/>
        <w:rPr/>
      </w:pPr>
      <w:r w:rsidDel="00000000" w:rsidR="00000000" w:rsidRPr="00000000">
        <w:rPr>
          <w:rtl w:val="0"/>
        </w:rPr>
        <w:t xml:space="preserve">Projetos práticos e desafios</w:t>
      </w:r>
    </w:p>
    <w:p w:rsidR="00000000" w:rsidDel="00000000" w:rsidP="00000000" w:rsidRDefault="00000000" w:rsidRPr="00000000" w14:paraId="0000032F">
      <w:pPr>
        <w:rPr/>
      </w:pPr>
      <w:r w:rsidDel="00000000" w:rsidR="00000000" w:rsidRPr="00000000">
        <w:rPr>
          <w:rFonts w:ascii="Liberation Sans" w:cs="Liberation Sans" w:eastAsia="Liberation Sans" w:hAnsi="Liberation Sans"/>
          <w:sz w:val="20"/>
          <w:szCs w:val="20"/>
          <w:rtl w:val="0"/>
        </w:rPr>
        <w:t xml:space="preserve">Minha sugestão é que você crie um projeto pessoal usando essa mesma arquitetura de recomendação que construímos durante o módulo. Pode ser, por exemplo, uma aplicação que recomenda filmes, produtos, livros, cursos ou qualquer outro tipo de item. O importante é aplicar a lógica de representação de dados, codificação de usuários e itens, treinamento de rede neural e uso do modelo para gerar recomendações.</w:t>
      </w:r>
      <w:r w:rsidDel="00000000" w:rsidR="00000000" w:rsidRPr="00000000">
        <w:rPr>
          <w:rtl w:val="0"/>
        </w:rPr>
      </w:r>
    </w:p>
    <w:p w:rsidR="00000000" w:rsidDel="00000000" w:rsidP="00000000" w:rsidRDefault="00000000" w:rsidRPr="00000000" w14:paraId="00000330">
      <w:pPr>
        <w:rPr/>
      </w:pPr>
      <w:r w:rsidDel="00000000" w:rsidR="00000000" w:rsidRPr="00000000">
        <w:rPr>
          <w:rFonts w:ascii="Liberation Sans" w:cs="Liberation Sans" w:eastAsia="Liberation Sans" w:hAnsi="Liberation Sans"/>
          <w:sz w:val="20"/>
          <w:szCs w:val="20"/>
          <w:rtl w:val="0"/>
        </w:rPr>
        <w:t xml:space="preserve">Use o mesmo código base e adapte conforme o novo contexto. Isso vai consolidar o aprendizado e ainda gerar um projeto que você pode mostrar para a comunidade e usar como portfólio profissional.</w:t>
      </w:r>
      <w:r w:rsidDel="00000000" w:rsidR="00000000" w:rsidRPr="00000000">
        <w:rPr>
          <w:rtl w:val="0"/>
        </w:rPr>
      </w:r>
    </w:p>
    <w:p w:rsidR="00000000" w:rsidDel="00000000" w:rsidP="00000000" w:rsidRDefault="00000000" w:rsidRPr="00000000" w14:paraId="00000331">
      <w:pPr>
        <w:pStyle w:val="Heading3"/>
        <w:rPr/>
      </w:pPr>
      <w:r w:rsidDel="00000000" w:rsidR="00000000" w:rsidRPr="00000000">
        <w:rPr>
          <w:rtl w:val="0"/>
        </w:rPr>
        <w:t xml:space="preserve">Compartilhamento com a comunidade</w:t>
      </w:r>
    </w:p>
    <w:p w:rsidR="00000000" w:rsidDel="00000000" w:rsidP="00000000" w:rsidRDefault="00000000" w:rsidRPr="00000000" w14:paraId="00000332">
      <w:pPr>
        <w:rPr/>
      </w:pPr>
      <w:r w:rsidDel="00000000" w:rsidR="00000000" w:rsidRPr="00000000">
        <w:rPr>
          <w:rFonts w:ascii="Liberation Sans" w:cs="Liberation Sans" w:eastAsia="Liberation Sans" w:hAnsi="Liberation Sans"/>
          <w:sz w:val="20"/>
          <w:szCs w:val="20"/>
          <w:rtl w:val="0"/>
        </w:rPr>
        <w:t xml:space="preserve">Depois de finalizar o seu projeto, compartilhe no nosso canal do Discord. Lá, você poderá trocar ideias com outros alunos, receber feedbacks e até colaborações para evoluir o sistema.</w:t>
      </w:r>
      <w:r w:rsidDel="00000000" w:rsidR="00000000" w:rsidRPr="00000000">
        <w:rPr>
          <w:rtl w:val="0"/>
        </w:rPr>
      </w:r>
    </w:p>
    <w:p w:rsidR="00000000" w:rsidDel="00000000" w:rsidP="00000000" w:rsidRDefault="00000000" w:rsidRPr="00000000" w14:paraId="00000333">
      <w:pPr>
        <w:rPr/>
      </w:pPr>
      <w:r w:rsidDel="00000000" w:rsidR="00000000" w:rsidRPr="00000000">
        <w:rPr>
          <w:rFonts w:ascii="Liberation Sans" w:cs="Liberation Sans" w:eastAsia="Liberation Sans" w:hAnsi="Liberation Sans"/>
          <w:sz w:val="20"/>
          <w:szCs w:val="20"/>
          <w:rtl w:val="0"/>
        </w:rPr>
        <w:t xml:space="preserve">Além disso, publique também nas suas redes sociais. Mostrar que você não apenas estudou, mas aplicou na prática, é algo que gera autoridade e reconhecimento profissional. E se você me marcar, eu mesmo vou compartilhar seu projeto para ajudar a dar mais visibilidade ao seu trabalho.</w:t>
      </w:r>
      <w:r w:rsidDel="00000000" w:rsidR="00000000" w:rsidRPr="00000000">
        <w:rPr>
          <w:rtl w:val="0"/>
        </w:rPr>
      </w:r>
    </w:p>
    <w:p w:rsidR="00000000" w:rsidDel="00000000" w:rsidP="00000000" w:rsidRDefault="00000000" w:rsidRPr="00000000" w14:paraId="00000334">
      <w:pPr>
        <w:pStyle w:val="Heading3"/>
        <w:rPr/>
      </w:pPr>
      <w:r w:rsidDel="00000000" w:rsidR="00000000" w:rsidRPr="00000000">
        <w:rPr>
          <w:rtl w:val="0"/>
        </w:rPr>
        <w:t xml:space="preserve">Usando banco de dados vetoriais para produção</w:t>
      </w:r>
    </w:p>
    <w:p w:rsidR="00000000" w:rsidDel="00000000" w:rsidP="00000000" w:rsidRDefault="00000000" w:rsidRPr="00000000" w14:paraId="00000335">
      <w:pPr>
        <w:rPr/>
      </w:pPr>
      <w:r w:rsidDel="00000000" w:rsidR="00000000" w:rsidRPr="00000000">
        <w:rPr>
          <w:rFonts w:ascii="Liberation Sans" w:cs="Liberation Sans" w:eastAsia="Liberation Sans" w:hAnsi="Liberation Sans"/>
          <w:sz w:val="20"/>
          <w:szCs w:val="20"/>
          <w:rtl w:val="0"/>
        </w:rPr>
        <w:t xml:space="preserve">Para quem quiser levar o projeto para um nível mais próximo de produção, recomendo experimentar um banco de dados vetorial como Pinecone, </w:t>
      </w:r>
      <w:r w:rsidDel="00000000" w:rsidR="00000000" w:rsidRPr="00000000">
        <w:rPr>
          <w:rFonts w:ascii="Liberation Sans" w:cs="Liberation Sans" w:eastAsia="Liberation Sans" w:hAnsi="Liberation Sans"/>
          <w:sz w:val="20"/>
          <w:szCs w:val="20"/>
          <w:rtl w:val="0"/>
        </w:rPr>
        <w:t xml:space="preserve">ChromaDB</w:t>
      </w:r>
      <w:r w:rsidDel="00000000" w:rsidR="00000000" w:rsidRPr="00000000">
        <w:rPr>
          <w:rFonts w:ascii="Liberation Sans" w:cs="Liberation Sans" w:eastAsia="Liberation Sans" w:hAnsi="Liberation Sans"/>
          <w:sz w:val="20"/>
          <w:szCs w:val="20"/>
          <w:rtl w:val="0"/>
        </w:rPr>
        <w:t xml:space="preserve"> ou até mesmo a extensão vetorial do PostgreSQL. Com isso, você pode armazenar os vetores gerados do modelo (usuários e produtos) diretamente no banco, e realizar buscas por similaridade de forma escalável.</w:t>
      </w:r>
      <w:r w:rsidDel="00000000" w:rsidR="00000000" w:rsidRPr="00000000">
        <w:rPr>
          <w:rtl w:val="0"/>
        </w:rPr>
      </w:r>
    </w:p>
    <w:p w:rsidR="00000000" w:rsidDel="00000000" w:rsidP="00000000" w:rsidRDefault="00000000" w:rsidRPr="00000000" w14:paraId="00000336">
      <w:pPr>
        <w:rPr/>
      </w:pPr>
      <w:r w:rsidDel="00000000" w:rsidR="00000000" w:rsidRPr="00000000">
        <w:rPr>
          <w:rFonts w:ascii="Liberation Sans" w:cs="Liberation Sans" w:eastAsia="Liberation Sans" w:hAnsi="Liberation Sans"/>
          <w:sz w:val="20"/>
          <w:szCs w:val="20"/>
          <w:rtl w:val="0"/>
        </w:rPr>
        <w:t xml:space="preserve">A ideia é substituir a comparação com todos os produtos por uma busca pelos "top N" produtos mais próximos do vetor do cliente. Assim, você </w:t>
      </w:r>
      <w:r w:rsidDel="00000000" w:rsidR="00000000" w:rsidRPr="00000000">
        <w:rPr>
          <w:rtl w:val="0"/>
        </w:rPr>
        <w:t xml:space="preserve">otimiza a performance</w:t>
      </w:r>
      <w:r w:rsidDel="00000000" w:rsidR="00000000" w:rsidRPr="00000000">
        <w:rPr>
          <w:rFonts w:ascii="Liberation Sans" w:cs="Liberation Sans" w:eastAsia="Liberation Sans" w:hAnsi="Liberation Sans"/>
          <w:sz w:val="20"/>
          <w:szCs w:val="20"/>
          <w:rtl w:val="0"/>
        </w:rPr>
        <w:t xml:space="preserve"> e torna o sistema viável para uso com grandes volumes de dados.</w:t>
      </w:r>
      <w:r w:rsidDel="00000000" w:rsidR="00000000" w:rsidRPr="00000000">
        <w:rPr>
          <w:rtl w:val="0"/>
        </w:rPr>
      </w:r>
    </w:p>
    <w:p w:rsidR="00000000" w:rsidDel="00000000" w:rsidP="00000000" w:rsidRDefault="00000000" w:rsidRPr="00000000" w14:paraId="00000337">
      <w:pPr>
        <w:rPr/>
      </w:pPr>
      <w:r w:rsidDel="00000000" w:rsidR="00000000" w:rsidRPr="00000000">
        <w:rPr>
          <w:rFonts w:ascii="Liberation Sans" w:cs="Liberation Sans" w:eastAsia="Liberation Sans" w:hAnsi="Liberation Sans"/>
          <w:sz w:val="20"/>
          <w:szCs w:val="20"/>
          <w:rtl w:val="0"/>
        </w:rPr>
        <w:t xml:space="preserve">Na hora de realizar a predição, basta recuperar os produtos mais próximos do banco e aplicar a função </w:t>
      </w:r>
      <w:r w:rsidDel="00000000" w:rsidR="00000000" w:rsidRPr="00000000">
        <w:rPr>
          <w:rFonts w:ascii="Liberation Sans" w:cs="Liberation Sans" w:eastAsia="Liberation Sans" w:hAnsi="Liberation Sans"/>
          <w:sz w:val="20"/>
          <w:szCs w:val="20"/>
          <w:rtl w:val="0"/>
        </w:rPr>
        <w:t xml:space="preserve">predict</w:t>
      </w:r>
      <w:r w:rsidDel="00000000" w:rsidR="00000000" w:rsidRPr="00000000">
        <w:rPr>
          <w:rFonts w:ascii="Liberation Sans" w:cs="Liberation Sans" w:eastAsia="Liberation Sans" w:hAnsi="Liberation Sans"/>
          <w:sz w:val="20"/>
          <w:szCs w:val="20"/>
          <w:rtl w:val="0"/>
        </w:rPr>
        <w:t xml:space="preserve"> da rede neural, gerando assim as recomendações personalizadas com base em dados reais.</w:t>
      </w:r>
      <w:r w:rsidDel="00000000" w:rsidR="00000000" w:rsidRPr="00000000">
        <w:rPr>
          <w:rtl w:val="0"/>
        </w:rPr>
      </w:r>
    </w:p>
    <w:p w:rsidR="00000000" w:rsidDel="00000000" w:rsidP="00000000" w:rsidRDefault="00000000" w:rsidRPr="00000000" w14:paraId="00000338">
      <w:pPr>
        <w:pStyle w:val="Heading3"/>
        <w:rPr/>
      </w:pPr>
      <w:r w:rsidDel="00000000" w:rsidR="00000000" w:rsidRPr="00000000">
        <w:rPr>
          <w:rtl w:val="0"/>
        </w:rPr>
        <w:t xml:space="preserve">Encontrando bases reais para treinamento</w:t>
      </w:r>
    </w:p>
    <w:p w:rsidR="00000000" w:rsidDel="00000000" w:rsidP="00000000" w:rsidRDefault="00000000" w:rsidRPr="00000000" w14:paraId="00000339">
      <w:pPr>
        <w:rPr/>
      </w:pPr>
      <w:r w:rsidDel="00000000" w:rsidR="00000000" w:rsidRPr="00000000">
        <w:rPr>
          <w:rFonts w:ascii="Liberation Sans" w:cs="Liberation Sans" w:eastAsia="Liberation Sans" w:hAnsi="Liberation Sans"/>
          <w:sz w:val="20"/>
          <w:szCs w:val="20"/>
          <w:rtl w:val="0"/>
        </w:rPr>
        <w:t xml:space="preserve">Se você não quiser montar uma base de dados manualmente, recomendo explorar o Kaggle. Lá você encontra dezenas de bases prontas com milhares de registros, ideais para testar seu sistema com dados reais.</w:t>
      </w:r>
      <w:r w:rsidDel="00000000" w:rsidR="00000000" w:rsidRPr="00000000">
        <w:rPr>
          <w:rtl w:val="0"/>
        </w:rPr>
      </w:r>
    </w:p>
    <w:p w:rsidR="00000000" w:rsidDel="00000000" w:rsidP="00000000" w:rsidRDefault="00000000" w:rsidRPr="00000000" w14:paraId="0000033A">
      <w:pPr>
        <w:rPr/>
      </w:pPr>
      <w:r w:rsidDel="00000000" w:rsidR="00000000" w:rsidRPr="00000000">
        <w:rPr>
          <w:rFonts w:ascii="Liberation Sans" w:cs="Liberation Sans" w:eastAsia="Liberation Sans" w:hAnsi="Liberation Sans"/>
          <w:sz w:val="20"/>
          <w:szCs w:val="20"/>
          <w:rtl w:val="0"/>
        </w:rPr>
        <w:t xml:space="preserve">Com isso, é possível ir além de um protótipo e experimentar comportamentos de produção em ambiente controlado.</w:t>
      </w:r>
      <w:r w:rsidDel="00000000" w:rsidR="00000000" w:rsidRPr="00000000">
        <w:rPr>
          <w:rtl w:val="0"/>
        </w:rPr>
      </w:r>
    </w:p>
    <w:p w:rsidR="00000000" w:rsidDel="00000000" w:rsidP="00000000" w:rsidRDefault="00000000" w:rsidRPr="00000000" w14:paraId="0000033B">
      <w:pPr>
        <w:pStyle w:val="Heading3"/>
        <w:rPr/>
      </w:pPr>
      <w:r w:rsidDel="00000000" w:rsidR="00000000" w:rsidRPr="00000000">
        <w:rPr>
          <w:rtl w:val="0"/>
        </w:rPr>
        <w:t xml:space="preserve">Fechamento do módulo</w:t>
      </w:r>
    </w:p>
    <w:p w:rsidR="00000000" w:rsidDel="00000000" w:rsidP="00000000" w:rsidRDefault="00000000" w:rsidRPr="00000000" w14:paraId="0000033C">
      <w:pPr>
        <w:rPr/>
      </w:pPr>
      <w:r w:rsidDel="00000000" w:rsidR="00000000" w:rsidRPr="00000000">
        <w:rPr>
          <w:rFonts w:ascii="Liberation Sans" w:cs="Liberation Sans" w:eastAsia="Liberation Sans" w:hAnsi="Liberation Sans"/>
          <w:sz w:val="20"/>
          <w:szCs w:val="20"/>
          <w:rtl w:val="0"/>
        </w:rPr>
        <w:t xml:space="preserve">Espero que este módulo tenha superado suas expectativas. Meu objetivo foi te mostrar, passo a passo, como construir um sistema de recomendação do zero, no navegador, com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integrando conceitos de representação vetorial, redes neurais e interação em tempo real.</w:t>
      </w:r>
      <w:r w:rsidDel="00000000" w:rsidR="00000000" w:rsidRPr="00000000">
        <w:rPr>
          <w:rtl w:val="0"/>
        </w:rPr>
      </w:r>
    </w:p>
    <w:p w:rsidR="00000000" w:rsidDel="00000000" w:rsidP="00000000" w:rsidRDefault="00000000" w:rsidRPr="00000000" w14:paraId="0000033D">
      <w:pPr>
        <w:rPr/>
      </w:pPr>
      <w:r w:rsidDel="00000000" w:rsidR="00000000" w:rsidRPr="00000000">
        <w:rPr>
          <w:rFonts w:ascii="Liberation Sans" w:cs="Liberation Sans" w:eastAsia="Liberation Sans" w:hAnsi="Liberation Sans"/>
          <w:sz w:val="20"/>
          <w:szCs w:val="20"/>
          <w:rtl w:val="0"/>
        </w:rPr>
        <w:t xml:space="preserve">Agora, cabe a você aplicar, testar, adaptar e evoluir esse conhecimento nos seus projetos pessoais e profissionais. Você tem tudo o que precisa para ir mais longe.</w:t>
      </w:r>
      <w:r w:rsidDel="00000000" w:rsidR="00000000" w:rsidRPr="00000000">
        <w:rPr>
          <w:rtl w:val="0"/>
        </w:rPr>
      </w:r>
    </w:p>
    <w:p w:rsidR="00000000" w:rsidDel="00000000" w:rsidP="00000000" w:rsidRDefault="00000000" w:rsidRPr="00000000" w14:paraId="0000033E">
      <w:pPr>
        <w:rPr/>
      </w:pPr>
      <w:r w:rsidDel="00000000" w:rsidR="00000000" w:rsidRPr="00000000">
        <w:rPr>
          <w:rFonts w:ascii="Liberation Sans" w:cs="Liberation Sans" w:eastAsia="Liberation Sans" w:hAnsi="Liberation Sans"/>
          <w:sz w:val="20"/>
          <w:szCs w:val="20"/>
          <w:rtl w:val="0"/>
        </w:rPr>
        <w:t xml:space="preserve">Te vejo no próximo módulo!</w:t>
      </w:r>
      <w:r w:rsidDel="00000000" w:rsidR="00000000" w:rsidRPr="00000000">
        <w:rPr>
          <w:rtl w:val="0"/>
        </w:rPr>
      </w:r>
    </w:p>
    <w:tbl>
      <w:tblPr>
        <w:tblStyle w:val="Table73"/>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33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34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projetos práticos e desafios sem consultar o material?</w:t>
            </w:r>
            <w:r w:rsidDel="00000000" w:rsidR="00000000" w:rsidRPr="00000000">
              <w:rPr>
                <w:rtl w:val="0"/>
              </w:rPr>
            </w:r>
          </w:p>
          <w:p w:rsidR="00000000" w:rsidDel="00000000" w:rsidP="00000000" w:rsidRDefault="00000000" w:rsidRPr="00000000" w14:paraId="0000034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o compartilhamento</w:t>
            </w:r>
            <w:r w:rsidDel="00000000" w:rsidR="00000000" w:rsidRPr="00000000">
              <w:rPr>
                <w:rFonts w:ascii="Liberation Sans" w:cs="Liberation Sans" w:eastAsia="Liberation Sans" w:hAnsi="Liberation Sans"/>
                <w:color w:val="1c2430"/>
                <w:sz w:val="19"/>
                <w:szCs w:val="19"/>
                <w:rtl w:val="0"/>
              </w:rPr>
              <w:t xml:space="preserve"> com a comunidade sem consultar o material?</w:t>
            </w:r>
            <w:r w:rsidDel="00000000" w:rsidR="00000000" w:rsidRPr="00000000">
              <w:rPr>
                <w:rtl w:val="0"/>
              </w:rPr>
            </w:r>
          </w:p>
          <w:p w:rsidR="00000000" w:rsidDel="00000000" w:rsidP="00000000" w:rsidRDefault="00000000" w:rsidRPr="00000000" w14:paraId="0000034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usando banco de dados vetoriais para produção sem consultar o material?</w:t>
            </w:r>
            <w:r w:rsidDel="00000000" w:rsidR="00000000" w:rsidRPr="00000000">
              <w:rPr>
                <w:rtl w:val="0"/>
              </w:rPr>
            </w:r>
          </w:p>
        </w:tc>
      </w:tr>
    </w:tbl>
    <w:p w:rsidR="00000000" w:rsidDel="00000000" w:rsidP="00000000" w:rsidRDefault="00000000" w:rsidRPr="00000000" w14:paraId="00000343">
      <w:pPr>
        <w:spacing w:after="120" w:lineRule="auto"/>
        <w:rPr/>
      </w:pPr>
      <w:r w:rsidDel="00000000" w:rsidR="00000000" w:rsidRPr="00000000">
        <w:rPr>
          <w:rtl w:val="0"/>
        </w:rPr>
      </w:r>
    </w:p>
    <w:tbl>
      <w:tblPr>
        <w:tblStyle w:val="Table7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44">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34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346">
      <w:pPr>
        <w:spacing w:after="120" w:lineRule="auto"/>
        <w:rPr/>
      </w:pPr>
      <w:r w:rsidDel="00000000" w:rsidR="00000000" w:rsidRPr="00000000">
        <w:rPr>
          <w:rtl w:val="0"/>
        </w:rPr>
      </w:r>
    </w:p>
    <w:tbl>
      <w:tblPr>
        <w:tblStyle w:val="Table75"/>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347">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34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Projetos práticos e desafios.</w:t>
            </w:r>
            <w:r w:rsidDel="00000000" w:rsidR="00000000" w:rsidRPr="00000000">
              <w:rPr>
                <w:rtl w:val="0"/>
              </w:rPr>
            </w:r>
          </w:p>
          <w:p w:rsidR="00000000" w:rsidDel="00000000" w:rsidP="00000000" w:rsidRDefault="00000000" w:rsidRPr="00000000" w14:paraId="0000034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Compartilhamento com a comunidade.</w:t>
            </w:r>
            <w:r w:rsidDel="00000000" w:rsidR="00000000" w:rsidRPr="00000000">
              <w:rPr>
                <w:rtl w:val="0"/>
              </w:rPr>
            </w:r>
          </w:p>
          <w:p w:rsidR="00000000" w:rsidDel="00000000" w:rsidP="00000000" w:rsidRDefault="00000000" w:rsidRPr="00000000" w14:paraId="0000034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Usando banco de dados vetoriais para produção.</w:t>
            </w:r>
            <w:r w:rsidDel="00000000" w:rsidR="00000000" w:rsidRPr="00000000">
              <w:rPr>
                <w:rtl w:val="0"/>
              </w:rPr>
            </w:r>
          </w:p>
          <w:p w:rsidR="00000000" w:rsidDel="00000000" w:rsidP="00000000" w:rsidRDefault="00000000" w:rsidRPr="00000000" w14:paraId="0000034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Encontrando bases reais para treinamento.</w:t>
            </w:r>
            <w:r w:rsidDel="00000000" w:rsidR="00000000" w:rsidRPr="00000000">
              <w:rPr>
                <w:rtl w:val="0"/>
              </w:rPr>
            </w:r>
          </w:p>
        </w:tc>
      </w:tr>
    </w:tbl>
    <w:p w:rsidR="00000000" w:rsidDel="00000000" w:rsidP="00000000" w:rsidRDefault="00000000" w:rsidRPr="00000000" w14:paraId="0000034C">
      <w:pPr>
        <w:spacing w:after="120" w:lineRule="auto"/>
        <w:rPr/>
      </w:pPr>
      <w:r w:rsidDel="00000000" w:rsidR="00000000" w:rsidRPr="00000000">
        <w:rPr>
          <w:rtl w:val="0"/>
        </w:rPr>
      </w:r>
    </w:p>
    <w:bookmarkStart w:colFirst="0" w:colLast="0" w:name="bookmark=id.blc00xv2n74n" w:id="18"/>
    <w:bookmarkEnd w:id="18"/>
    <w:p w:rsidR="00000000" w:rsidDel="00000000" w:rsidP="00000000" w:rsidRDefault="00000000" w:rsidRPr="00000000" w14:paraId="0000034D">
      <w:pPr>
        <w:pStyle w:val="Heading1"/>
        <w:pageBreakBefore w:val="1"/>
        <w:rPr/>
      </w:pPr>
      <w:r w:rsidDel="00000000" w:rsidR="00000000" w:rsidRPr="00000000">
        <w:rPr>
          <w:rtl w:val="0"/>
        </w:rPr>
        <w:t xml:space="preserve">Unidade 4: Web Machine Learning - Como Vencer Qualquer Jogo</w:t>
      </w:r>
    </w:p>
    <w:p w:rsidR="00000000" w:rsidDel="00000000" w:rsidP="00000000" w:rsidRDefault="00000000" w:rsidRPr="00000000" w14:paraId="0000034E">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76"/>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34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35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Como Vencer Qualquer Jogo Parte 1</w:t>
            </w:r>
            <w:r w:rsidDel="00000000" w:rsidR="00000000" w:rsidRPr="00000000">
              <w:rPr>
                <w:rtl w:val="0"/>
              </w:rPr>
            </w:r>
          </w:p>
          <w:p w:rsidR="00000000" w:rsidDel="00000000" w:rsidP="00000000" w:rsidRDefault="00000000" w:rsidRPr="00000000" w14:paraId="0000035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Como Vencer Qualquer Jogo Parte 2</w:t>
            </w:r>
            <w:r w:rsidDel="00000000" w:rsidR="00000000" w:rsidRPr="00000000">
              <w:rPr>
                <w:rtl w:val="0"/>
              </w:rPr>
            </w:r>
          </w:p>
          <w:p w:rsidR="00000000" w:rsidDel="00000000" w:rsidP="00000000" w:rsidRDefault="00000000" w:rsidRPr="00000000" w14:paraId="0000035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3: Como Vencer Qualquer Jogo Parte 3</w:t>
            </w:r>
            <w:r w:rsidDel="00000000" w:rsidR="00000000" w:rsidRPr="00000000">
              <w:rPr>
                <w:rtl w:val="0"/>
              </w:rPr>
            </w:r>
          </w:p>
          <w:p w:rsidR="00000000" w:rsidDel="00000000" w:rsidP="00000000" w:rsidRDefault="00000000" w:rsidRPr="00000000" w14:paraId="0000035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4: Como Vencer Qualquer Jogo Parte 4</w:t>
            </w:r>
            <w:r w:rsidDel="00000000" w:rsidR="00000000" w:rsidRPr="00000000">
              <w:rPr>
                <w:rtl w:val="0"/>
              </w:rPr>
            </w:r>
          </w:p>
          <w:p w:rsidR="00000000" w:rsidDel="00000000" w:rsidP="00000000" w:rsidRDefault="00000000" w:rsidRPr="00000000" w14:paraId="0000035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5: Como Vencer Qualquer Jogo Parte 5</w:t>
            </w:r>
            <w:r w:rsidDel="00000000" w:rsidR="00000000" w:rsidRPr="00000000">
              <w:rPr>
                <w:rtl w:val="0"/>
              </w:rPr>
            </w:r>
          </w:p>
        </w:tc>
      </w:tr>
    </w:tbl>
    <w:p w:rsidR="00000000" w:rsidDel="00000000" w:rsidP="00000000" w:rsidRDefault="00000000" w:rsidRPr="00000000" w14:paraId="00000355">
      <w:pPr>
        <w:spacing w:after="120" w:lineRule="auto"/>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drawing>
          <wp:inline distB="0" distT="0" distL="114300" distR="114300">
            <wp:extent cx="5832000" cy="1428161"/>
            <wp:effectExtent b="0" l="0" r="0" t="0"/>
            <wp:docPr id="2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832000" cy="1428161"/>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7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58">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359">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33">
              <w:r w:rsidDel="00000000" w:rsidR="00000000" w:rsidRPr="00000000">
                <w:rPr>
                  <w:rFonts w:ascii="Liberation Sans" w:cs="Liberation Sans" w:eastAsia="Liberation Sans" w:hAnsi="Liberation Sans"/>
                  <w:b w:val="1"/>
                  <w:bCs w:val="1"/>
                  <w:color w:val="2f6fb2"/>
                  <w:u w:val="single"/>
                  <w:rtl w:val="0"/>
                </w:rPr>
                <w:t xml:space="preserve">IA jogando Duck Hunt</w:t>
              </w:r>
            </w:hyperlink>
            <w:r w:rsidDel="00000000" w:rsidR="00000000" w:rsidRPr="00000000">
              <w:rPr>
                <w:rtl w:val="0"/>
              </w:rPr>
            </w:r>
          </w:p>
          <w:p w:rsidR="00000000" w:rsidDel="00000000" w:rsidP="00000000" w:rsidRDefault="00000000" w:rsidRPr="00000000" w14:paraId="0000035A">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35B">
      <w:pPr>
        <w:spacing w:after="80" w:lineRule="auto"/>
        <w:rPr/>
      </w:pPr>
      <w:r w:rsidDel="00000000" w:rsidR="00000000" w:rsidRPr="00000000">
        <w:rPr>
          <w:rtl w:val="0"/>
        </w:rPr>
      </w:r>
    </w:p>
    <w:bookmarkStart w:colFirst="0" w:colLast="0" w:name="bookmark=id.bur9yzfhp48a" w:id="19"/>
    <w:bookmarkEnd w:id="19"/>
    <w:p w:rsidR="00000000" w:rsidDel="00000000" w:rsidP="00000000" w:rsidRDefault="00000000" w:rsidRPr="00000000" w14:paraId="0000035C">
      <w:pPr>
        <w:pStyle w:val="Heading2"/>
        <w:pageBreakBefore w:val="1"/>
        <w:rPr/>
      </w:pPr>
      <w:r w:rsidDel="00000000" w:rsidR="00000000" w:rsidRPr="00000000">
        <w:rPr>
          <w:rtl w:val="0"/>
        </w:rPr>
        <w:t xml:space="preserve">Aula 1: Como Vencer Qualquer Jogo Parte 1</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lc00xv2n74n">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4</w:t>
        </w:r>
      </w:hyperlink>
      <w:r w:rsidDel="00000000" w:rsidR="00000000" w:rsidRPr="00000000">
        <w:rPr>
          <w:rtl w:val="0"/>
        </w:rPr>
      </w:r>
    </w:p>
    <w:tbl>
      <w:tblPr>
        <w:tblStyle w:val="Table78"/>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35E">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35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mudança de foco: integração em vez de treinamento</w:t>
            </w:r>
            <w:r w:rsidDel="00000000" w:rsidR="00000000" w:rsidRPr="00000000">
              <w:rPr>
                <w:rtl w:val="0"/>
              </w:rPr>
            </w:r>
          </w:p>
          <w:p w:rsidR="00000000" w:rsidDel="00000000" w:rsidP="00000000" w:rsidRDefault="00000000" w:rsidRPr="00000000" w14:paraId="0000036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o desafio: automatizando o Duck Hunt</w:t>
            </w:r>
            <w:r w:rsidDel="00000000" w:rsidR="00000000" w:rsidRPr="00000000">
              <w:rPr>
                <w:rtl w:val="0"/>
              </w:rPr>
            </w:r>
          </w:p>
          <w:p w:rsidR="00000000" w:rsidDel="00000000" w:rsidP="00000000" w:rsidRDefault="00000000" w:rsidRPr="00000000" w14:paraId="0000036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o modelo YOLO</w:t>
            </w:r>
            <w:r w:rsidDel="00000000" w:rsidR="00000000" w:rsidRPr="00000000">
              <w:rPr>
                <w:rtl w:val="0"/>
              </w:rPr>
            </w:r>
          </w:p>
        </w:tc>
      </w:tr>
    </w:tbl>
    <w:p w:rsidR="00000000" w:rsidDel="00000000" w:rsidP="00000000" w:rsidRDefault="00000000" w:rsidRPr="00000000" w14:paraId="00000362">
      <w:pPr>
        <w:spacing w:after="120" w:lineRule="auto"/>
        <w:rPr/>
      </w:pPr>
      <w:r w:rsidDel="00000000" w:rsidR="00000000" w:rsidRPr="00000000">
        <w:rPr>
          <w:rtl w:val="0"/>
        </w:rPr>
      </w:r>
    </w:p>
    <w:tbl>
      <w:tblPr>
        <w:tblStyle w:val="Table79"/>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63">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364">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34">
              <w:r w:rsidDel="00000000" w:rsidR="00000000" w:rsidRPr="00000000">
                <w:rPr>
                  <w:rFonts w:ascii="Liberation Sans" w:cs="Liberation Sans" w:eastAsia="Liberation Sans" w:hAnsi="Liberation Sans"/>
                  <w:b w:val="1"/>
                  <w:bCs w:val="1"/>
                  <w:color w:val="2f6fb2"/>
                  <w:u w:val="single"/>
                  <w:rtl w:val="0"/>
                </w:rPr>
                <w:t xml:space="preserve">Projeto: IA jogando Duck Hunt</w:t>
              </w:r>
            </w:hyperlink>
            <w:r w:rsidDel="00000000" w:rsidR="00000000" w:rsidRPr="00000000">
              <w:rPr>
                <w:rtl w:val="0"/>
              </w:rPr>
            </w:r>
          </w:p>
          <w:p w:rsidR="00000000" w:rsidDel="00000000" w:rsidP="00000000" w:rsidRDefault="00000000" w:rsidRPr="00000000" w14:paraId="00000365">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366">
      <w:pPr>
        <w:spacing w:after="80" w:lineRule="auto"/>
        <w:rPr/>
      </w:pPr>
      <w:r w:rsidDel="00000000" w:rsidR="00000000" w:rsidRPr="00000000">
        <w:rPr>
          <w:rtl w:val="0"/>
        </w:rPr>
      </w:r>
    </w:p>
    <w:p w:rsidR="00000000" w:rsidDel="00000000" w:rsidP="00000000" w:rsidRDefault="00000000" w:rsidRPr="00000000" w14:paraId="00000367">
      <w:pPr>
        <w:pStyle w:val="Heading3"/>
        <w:rPr/>
      </w:pPr>
      <w:r w:rsidDel="00000000" w:rsidR="00000000" w:rsidRPr="00000000">
        <w:rPr>
          <w:rtl w:val="0"/>
        </w:rPr>
        <w:t xml:space="preserve">Visão geral</w:t>
      </w:r>
    </w:p>
    <w:p w:rsidR="00000000" w:rsidDel="00000000" w:rsidP="00000000" w:rsidRDefault="00000000" w:rsidRPr="00000000" w14:paraId="00000368">
      <w:pPr>
        <w:rPr/>
      </w:pPr>
      <w:r w:rsidDel="00000000" w:rsidR="00000000" w:rsidRPr="00000000">
        <w:rPr>
          <w:rFonts w:ascii="Liberation Sans" w:cs="Liberation Sans" w:eastAsia="Liberation Sans" w:hAnsi="Liberation Sans"/>
          <w:sz w:val="20"/>
          <w:szCs w:val="20"/>
          <w:rtl w:val="0"/>
        </w:rPr>
        <w:t xml:space="preserve">Neste novo módulo, iniciamos um projeto completamente diferente dos anteriores: criar uma inteligência artificial que joga sozinha um jogo clássico de tiro, o Duck Hunt, totalmente no navegador. A proposta é mostrar como usar modelos de detecção de objetos prontos para automatizar tarefas complexas, como vencer um jogo.</w:t>
      </w:r>
      <w:r w:rsidDel="00000000" w:rsidR="00000000" w:rsidRPr="00000000">
        <w:rPr>
          <w:rtl w:val="0"/>
        </w:rPr>
      </w:r>
    </w:p>
    <w:p w:rsidR="00000000" w:rsidDel="00000000" w:rsidP="00000000" w:rsidRDefault="00000000" w:rsidRPr="00000000" w14:paraId="00000369">
      <w:pPr>
        <w:pStyle w:val="Heading3"/>
        <w:rPr/>
      </w:pPr>
      <w:r w:rsidDel="00000000" w:rsidR="00000000" w:rsidRPr="00000000">
        <w:rPr>
          <w:rtl w:val="0"/>
        </w:rPr>
        <w:t xml:space="preserve">Mudança de foco: integração em vez de treinamento</w:t>
      </w:r>
    </w:p>
    <w:p w:rsidR="00000000" w:rsidDel="00000000" w:rsidP="00000000" w:rsidRDefault="00000000" w:rsidRPr="00000000" w14:paraId="0000036A">
      <w:pPr>
        <w:rPr/>
      </w:pPr>
      <w:r w:rsidDel="00000000" w:rsidR="00000000" w:rsidRPr="00000000">
        <w:rPr>
          <w:rFonts w:ascii="Liberation Sans" w:cs="Liberation Sans" w:eastAsia="Liberation Sans" w:hAnsi="Liberation Sans"/>
          <w:sz w:val="20"/>
          <w:szCs w:val="20"/>
          <w:rtl w:val="0"/>
        </w:rPr>
        <w:t xml:space="preserve">Ao contrário dos módulos anteriores, onde treinamos modelos do zero, aqui o foco é utilizar modelos já treinados, Web APIs e bibliotecas próprias do JavaScript. A idéia é mostrar que nem sempre precisamos construir tudo do início. Com o conhecimento certo, podemos integrar soluções existentes e aplicá-las de forma criativa e eficaz.</w:t>
      </w:r>
      <w:r w:rsidDel="00000000" w:rsidR="00000000" w:rsidRPr="00000000">
        <w:rPr>
          <w:rtl w:val="0"/>
        </w:rPr>
      </w:r>
    </w:p>
    <w:p w:rsidR="00000000" w:rsidDel="00000000" w:rsidP="00000000" w:rsidRDefault="00000000" w:rsidRPr="00000000" w14:paraId="0000036B">
      <w:pPr>
        <w:pStyle w:val="Heading3"/>
        <w:rPr/>
      </w:pPr>
      <w:r w:rsidDel="00000000" w:rsidR="00000000" w:rsidRPr="00000000">
        <w:rPr>
          <w:rtl w:val="0"/>
        </w:rPr>
        <w:t xml:space="preserve">O desafio: automatizando o Duck Hunt</w:t>
      </w:r>
    </w:p>
    <w:p w:rsidR="00000000" w:rsidDel="00000000" w:rsidP="00000000" w:rsidRDefault="00000000" w:rsidRPr="00000000" w14:paraId="0000036C">
      <w:pPr>
        <w:rPr/>
      </w:pPr>
      <w:r w:rsidDel="00000000" w:rsidR="00000000" w:rsidRPr="00000000">
        <w:rPr>
          <w:rFonts w:ascii="Liberation Sans" w:cs="Liberation Sans" w:eastAsia="Liberation Sans" w:hAnsi="Liberation Sans"/>
          <w:sz w:val="20"/>
          <w:szCs w:val="20"/>
          <w:rtl w:val="0"/>
        </w:rPr>
        <w:t xml:space="preserve">Inspirado por um jogo da minha infância, o Duck Hunt, resolvi explorar como ensinar um programa a jogar sozinho. Minha primeira tentativa foi criar uma rede neural para identificar os patos e efetuar disparos. No entanto, tive dificuldades com a acurácia e a complexidade do treinamento.</w:t>
      </w:r>
      <w:r w:rsidDel="00000000" w:rsidR="00000000" w:rsidRPr="00000000">
        <w:rPr>
          <w:rtl w:val="0"/>
        </w:rPr>
      </w:r>
    </w:p>
    <w:p w:rsidR="00000000" w:rsidDel="00000000" w:rsidP="00000000" w:rsidRDefault="00000000" w:rsidRPr="00000000" w14:paraId="0000036D">
      <w:pPr>
        <w:rPr/>
      </w:pPr>
      <w:r w:rsidDel="00000000" w:rsidR="00000000" w:rsidRPr="00000000">
        <w:rPr>
          <w:rFonts w:ascii="Liberation Sans" w:cs="Liberation Sans" w:eastAsia="Liberation Sans" w:hAnsi="Liberation Sans"/>
          <w:sz w:val="20"/>
          <w:szCs w:val="20"/>
          <w:rtl w:val="0"/>
        </w:rPr>
        <w:t xml:space="preserve">Foi então que entrei em contato com Hugo </w:t>
      </w:r>
      <w:r w:rsidDel="00000000" w:rsidR="00000000" w:rsidRPr="00000000">
        <w:rPr>
          <w:rFonts w:ascii="Liberation Sans" w:cs="Liberation Sans" w:eastAsia="Liberation Sans" w:hAnsi="Liberation Sans"/>
          <w:sz w:val="20"/>
          <w:szCs w:val="20"/>
          <w:rtl w:val="0"/>
        </w:rPr>
        <w:t xml:space="preserve">Zannini</w:t>
      </w:r>
      <w:r w:rsidDel="00000000" w:rsidR="00000000" w:rsidRPr="00000000">
        <w:rPr>
          <w:rFonts w:ascii="Liberation Sans" w:cs="Liberation Sans" w:eastAsia="Liberation Sans" w:hAnsi="Liberation Sans"/>
          <w:sz w:val="20"/>
          <w:szCs w:val="20"/>
          <w:rtl w:val="0"/>
        </w:rPr>
        <w:t xml:space="preserve">, especialista em Machine Learning e reconhecido como Google Developer Expert, que sugeriu uma abordagem mais eficiente usando um modelo pronto: o YOLO (You Only Look Once).</w:t>
      </w:r>
      <w:r w:rsidDel="00000000" w:rsidR="00000000" w:rsidRPr="00000000">
        <w:rPr>
          <w:rtl w:val="0"/>
        </w:rPr>
      </w:r>
    </w:p>
    <w:p w:rsidR="00000000" w:rsidDel="00000000" w:rsidP="00000000" w:rsidRDefault="00000000" w:rsidRPr="00000000" w14:paraId="0000036E">
      <w:pPr>
        <w:pStyle w:val="Heading3"/>
        <w:rPr/>
      </w:pPr>
      <w:r w:rsidDel="00000000" w:rsidR="00000000" w:rsidRPr="00000000">
        <w:rPr>
          <w:rtl w:val="0"/>
        </w:rPr>
        <w:t xml:space="preserve">O modelo YOLO</w:t>
      </w:r>
    </w:p>
    <w:p w:rsidR="00000000" w:rsidDel="00000000" w:rsidP="00000000" w:rsidRDefault="00000000" w:rsidRPr="00000000" w14:paraId="0000036F">
      <w:pPr>
        <w:rPr/>
      </w:pPr>
      <w:r w:rsidDel="00000000" w:rsidR="00000000" w:rsidRPr="00000000">
        <w:rPr>
          <w:rFonts w:ascii="Liberation Sans" w:cs="Liberation Sans" w:eastAsia="Liberation Sans" w:hAnsi="Liberation Sans"/>
          <w:sz w:val="20"/>
          <w:szCs w:val="20"/>
          <w:rtl w:val="0"/>
        </w:rPr>
        <w:t xml:space="preserve">O modelo YOLO é amplamente utilizado para detecção de objetos. Ele analisa uma imagem e retorna todos os objetos identificados com suas respectivas coordenadas. Apesar de ter sido treinado originalmente em Python com </w:t>
      </w:r>
      <w:r w:rsidDel="00000000" w:rsidR="00000000" w:rsidRPr="00000000">
        <w:rPr>
          <w:rFonts w:ascii="Liberation Sans" w:cs="Liberation Sans" w:eastAsia="Liberation Sans" w:hAnsi="Liberation Sans"/>
          <w:sz w:val="20"/>
          <w:szCs w:val="20"/>
          <w:rtl w:val="0"/>
        </w:rPr>
        <w:t xml:space="preserve">PyTorch</w:t>
      </w:r>
      <w:r w:rsidDel="00000000" w:rsidR="00000000" w:rsidRPr="00000000">
        <w:rPr>
          <w:rFonts w:ascii="Liberation Sans" w:cs="Liberation Sans" w:eastAsia="Liberation Sans" w:hAnsi="Liberation Sans"/>
          <w:sz w:val="20"/>
          <w:szCs w:val="20"/>
          <w:rtl w:val="0"/>
        </w:rPr>
        <w:t xml:space="preserve">, ele pode ser convertido para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e executado no navegador, o que o torna ideal para este projeto.</w:t>
      </w:r>
      <w:r w:rsidDel="00000000" w:rsidR="00000000" w:rsidRPr="00000000">
        <w:rPr>
          <w:rtl w:val="0"/>
        </w:rPr>
      </w:r>
    </w:p>
    <w:p w:rsidR="00000000" w:rsidDel="00000000" w:rsidP="00000000" w:rsidRDefault="00000000" w:rsidRPr="00000000" w14:paraId="00000370">
      <w:pPr>
        <w:rPr/>
      </w:pPr>
      <w:r w:rsidDel="00000000" w:rsidR="00000000" w:rsidRPr="00000000">
        <w:rPr>
          <w:rFonts w:ascii="Liberation Sans" w:cs="Liberation Sans" w:eastAsia="Liberation Sans" w:hAnsi="Liberation Sans"/>
          <w:sz w:val="20"/>
          <w:szCs w:val="20"/>
          <w:rtl w:val="0"/>
        </w:rPr>
        <w:t xml:space="preserve">O modelo reconhece mais de 80 categorias de objetos, como carros, bicicletas, animais, malas e equipamentos esportivos. No nosso caso, ao enviar imagens do Duck Hunt, o modelo identificou os patos como "kite" (pipa). Embora não seja a classificação perfeita, foi suficiente para nosso objetivo.</w:t>
      </w:r>
      <w:r w:rsidDel="00000000" w:rsidR="00000000" w:rsidRPr="00000000">
        <w:rPr>
          <w:rtl w:val="0"/>
        </w:rPr>
      </w:r>
    </w:p>
    <w:p w:rsidR="00000000" w:rsidDel="00000000" w:rsidP="00000000" w:rsidRDefault="00000000" w:rsidRPr="00000000" w14:paraId="00000371">
      <w:pPr>
        <w:pStyle w:val="Heading3"/>
        <w:rPr/>
      </w:pPr>
      <w:r w:rsidDel="00000000" w:rsidR="00000000" w:rsidRPr="00000000">
        <w:rPr>
          <w:rtl w:val="0"/>
        </w:rPr>
        <w:t xml:space="preserve">Integração com o jogo</w:t>
      </w:r>
    </w:p>
    <w:p w:rsidR="00000000" w:rsidDel="00000000" w:rsidP="00000000" w:rsidRDefault="00000000" w:rsidRPr="00000000" w14:paraId="00000372">
      <w:pPr>
        <w:rPr/>
      </w:pPr>
      <w:r w:rsidDel="00000000" w:rsidR="00000000" w:rsidRPr="00000000">
        <w:rPr>
          <w:rFonts w:ascii="Liberation Sans" w:cs="Liberation Sans" w:eastAsia="Liberation Sans" w:hAnsi="Liberation Sans"/>
          <w:sz w:val="20"/>
          <w:szCs w:val="20"/>
          <w:rtl w:val="0"/>
        </w:rPr>
        <w:t xml:space="preserve">Com o modelo funcionando, o processo se tornou simples:</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Capturamos uma imagem do jogo.</w:t>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Enviamos essa imagem para o modelo YOLO.</w:t>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Recebemos as coordenadas dos objetos detectados (os "kites").</w:t>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Enviamos essas coordenadas de volta ao jogo.</w:t>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 inteligência artificial efetua o disparo automaticamente.</w:t>
      </w:r>
    </w:p>
    <w:p w:rsidR="00000000" w:rsidDel="00000000" w:rsidP="00000000" w:rsidRDefault="00000000" w:rsidRPr="00000000" w14:paraId="00000378">
      <w:pPr>
        <w:rPr/>
      </w:pPr>
      <w:r w:rsidDel="00000000" w:rsidR="00000000" w:rsidRPr="00000000">
        <w:rPr>
          <w:rFonts w:ascii="Liberation Sans" w:cs="Liberation Sans" w:eastAsia="Liberation Sans" w:hAnsi="Liberation Sans"/>
          <w:sz w:val="20"/>
          <w:szCs w:val="20"/>
          <w:rtl w:val="0"/>
        </w:rPr>
        <w:t xml:space="preserve">Essa integração mostra o poder da combinação entre modelos prontos e interação em tempo real com sistemas visuais.</w:t>
      </w:r>
      <w:r w:rsidDel="00000000" w:rsidR="00000000" w:rsidRPr="00000000">
        <w:rPr>
          <w:rtl w:val="0"/>
        </w:rPr>
      </w:r>
    </w:p>
    <w:p w:rsidR="00000000" w:rsidDel="00000000" w:rsidP="00000000" w:rsidRDefault="00000000" w:rsidRPr="00000000" w14:paraId="00000379">
      <w:pPr>
        <w:pStyle w:val="Heading3"/>
        <w:rPr/>
      </w:pPr>
      <w:r w:rsidDel="00000000" w:rsidR="00000000" w:rsidRPr="00000000">
        <w:rPr>
          <w:rtl w:val="0"/>
        </w:rPr>
        <w:t xml:space="preserve">Sobre o jogo Duck Hunt em JavaScript</w:t>
      </w:r>
    </w:p>
    <w:p w:rsidR="00000000" w:rsidDel="00000000" w:rsidP="00000000" w:rsidRDefault="00000000" w:rsidRPr="00000000" w14:paraId="0000037A">
      <w:pPr>
        <w:rPr/>
      </w:pPr>
      <w:r w:rsidDel="00000000" w:rsidR="00000000" w:rsidRPr="00000000">
        <w:rPr>
          <w:rFonts w:ascii="Liberation Sans" w:cs="Liberation Sans" w:eastAsia="Liberation Sans" w:hAnsi="Liberation Sans"/>
          <w:sz w:val="20"/>
          <w:szCs w:val="20"/>
          <w:rtl w:val="0"/>
        </w:rPr>
        <w:t xml:space="preserve">Para facilitar a demonstração, usei um fork de um projeto open source criado por Matt, que </w:t>
      </w:r>
      <w:r w:rsidDel="00000000" w:rsidR="00000000" w:rsidRPr="00000000">
        <w:rPr>
          <w:rFonts w:ascii="Liberation Sans" w:cs="Liberation Sans" w:eastAsia="Liberation Sans" w:hAnsi="Liberation Sans"/>
          <w:sz w:val="20"/>
          <w:szCs w:val="20"/>
          <w:rtl w:val="0"/>
        </w:rPr>
        <w:t xml:space="preserve">reimplementou</w:t>
      </w:r>
      <w:r w:rsidDel="00000000" w:rsidR="00000000" w:rsidRPr="00000000">
        <w:rPr>
          <w:rFonts w:ascii="Liberation Sans" w:cs="Liberation Sans" w:eastAsia="Liberation Sans" w:hAnsi="Liberation Sans"/>
          <w:sz w:val="20"/>
          <w:szCs w:val="20"/>
          <w:rtl w:val="0"/>
        </w:rPr>
        <w:t xml:space="preserve"> o Duck Hunt em JavaScript usando a biblioteca Pixi.js para renderizações 2D.</w:t>
      </w:r>
      <w:r w:rsidDel="00000000" w:rsidR="00000000" w:rsidRPr="00000000">
        <w:rPr>
          <w:rtl w:val="0"/>
        </w:rPr>
      </w:r>
    </w:p>
    <w:p w:rsidR="00000000" w:rsidDel="00000000" w:rsidP="00000000" w:rsidRDefault="00000000" w:rsidRPr="00000000" w14:paraId="0000037B">
      <w:pPr>
        <w:rPr/>
      </w:pPr>
      <w:r w:rsidDel="00000000" w:rsidR="00000000" w:rsidRPr="00000000">
        <w:rPr>
          <w:rFonts w:ascii="Liberation Sans" w:cs="Liberation Sans" w:eastAsia="Liberation Sans" w:hAnsi="Liberation Sans"/>
          <w:sz w:val="20"/>
          <w:szCs w:val="20"/>
          <w:rtl w:val="0"/>
        </w:rPr>
        <w:t xml:space="preserve">No momento da gravação, o projeto só executava em versões antigas do Node.js (como a 8), pois estava sem atualizações há mais de cinco anos. Atualizei todas as dependências, ajustei o que era necessário e criei um pull request com diversas melhorias para garantir que o jogo funcionasse corretamente nos ambientes atuais.</w:t>
      </w:r>
      <w:r w:rsidDel="00000000" w:rsidR="00000000" w:rsidRPr="00000000">
        <w:rPr>
          <w:rtl w:val="0"/>
        </w:rPr>
      </w:r>
    </w:p>
    <w:p w:rsidR="00000000" w:rsidDel="00000000" w:rsidP="00000000" w:rsidRDefault="00000000" w:rsidRPr="00000000" w14:paraId="0000037C">
      <w:pPr>
        <w:rPr/>
      </w:pPr>
      <w:r w:rsidDel="00000000" w:rsidR="00000000" w:rsidRPr="00000000">
        <w:rPr>
          <w:rFonts w:ascii="Liberation Sans" w:cs="Liberation Sans" w:eastAsia="Liberation Sans" w:hAnsi="Liberation Sans"/>
          <w:sz w:val="20"/>
          <w:szCs w:val="20"/>
          <w:rtl w:val="0"/>
        </w:rPr>
        <w:t xml:space="preserve">Adicionalmente, estendi o jogo com uma mira visual, permitindo que vejamos exatamente onde a IA está mirando e atirando.</w:t>
      </w:r>
      <w:r w:rsidDel="00000000" w:rsidR="00000000" w:rsidRPr="00000000">
        <w:rPr>
          <w:rtl w:val="0"/>
        </w:rPr>
      </w:r>
    </w:p>
    <w:p w:rsidR="00000000" w:rsidDel="00000000" w:rsidP="00000000" w:rsidRDefault="00000000" w:rsidRPr="00000000" w14:paraId="0000037D">
      <w:pPr>
        <w:pStyle w:val="Heading3"/>
        <w:rPr/>
      </w:pPr>
      <w:r w:rsidDel="00000000" w:rsidR="00000000" w:rsidRPr="00000000">
        <w:rPr>
          <w:rtl w:val="0"/>
        </w:rPr>
        <w:t xml:space="preserve">Preparando o ambiente para a prática</w:t>
      </w:r>
    </w:p>
    <w:p w:rsidR="00000000" w:rsidDel="00000000" w:rsidP="00000000" w:rsidRDefault="00000000" w:rsidRPr="00000000" w14:paraId="0000037E">
      <w:pPr>
        <w:rPr/>
      </w:pPr>
      <w:r w:rsidDel="00000000" w:rsidR="00000000" w:rsidRPr="00000000">
        <w:rPr>
          <w:rFonts w:ascii="Liberation Sans" w:cs="Liberation Sans" w:eastAsia="Liberation Sans" w:hAnsi="Liberation Sans"/>
          <w:sz w:val="20"/>
          <w:szCs w:val="20"/>
          <w:rtl w:val="0"/>
        </w:rPr>
        <w:t xml:space="preserve">Para facilitar o aprendizado, já deixei um template pronto para uso. Ele contém:</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 jogo ajustado e atualizado</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 modelo YOLO já baixado e pronto para uso</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As estruturas de código organizadas para que você foque apenas na parte de detecção de objetos</w:t>
      </w:r>
    </w:p>
    <w:p w:rsidR="00000000" w:rsidDel="00000000" w:rsidP="00000000" w:rsidRDefault="00000000" w:rsidRPr="00000000" w14:paraId="00000382">
      <w:pPr>
        <w:rPr/>
      </w:pPr>
      <w:r w:rsidDel="00000000" w:rsidR="00000000" w:rsidRPr="00000000">
        <w:rPr>
          <w:rFonts w:ascii="Liberation Sans" w:cs="Liberation Sans" w:eastAsia="Liberation Sans" w:hAnsi="Liberation Sans"/>
          <w:sz w:val="20"/>
          <w:szCs w:val="20"/>
          <w:rtl w:val="0"/>
        </w:rPr>
        <w:t xml:space="preserve">Basta baixar o template, abrir no seu editor de código e acompanhar a demonstração. Você entenderá como integrar o modelo, capturar os alvos e automatizar os disparos.</w:t>
      </w:r>
      <w:r w:rsidDel="00000000" w:rsidR="00000000" w:rsidRPr="00000000">
        <w:rPr>
          <w:rtl w:val="0"/>
        </w:rPr>
      </w:r>
    </w:p>
    <w:p w:rsidR="00000000" w:rsidDel="00000000" w:rsidP="00000000" w:rsidRDefault="00000000" w:rsidRPr="00000000" w14:paraId="00000383">
      <w:pPr>
        <w:pStyle w:val="Heading3"/>
        <w:rPr/>
      </w:pPr>
      <w:r w:rsidDel="00000000" w:rsidR="00000000" w:rsidRPr="00000000">
        <w:rPr>
          <w:rtl w:val="0"/>
        </w:rPr>
        <w:t xml:space="preserve">Conclusão da primeira parte</w:t>
      </w:r>
    </w:p>
    <w:p w:rsidR="00000000" w:rsidDel="00000000" w:rsidP="00000000" w:rsidRDefault="00000000" w:rsidRPr="00000000" w14:paraId="00000384">
      <w:pPr>
        <w:rPr/>
      </w:pPr>
      <w:r w:rsidDel="00000000" w:rsidR="00000000" w:rsidRPr="00000000">
        <w:rPr>
          <w:rFonts w:ascii="Liberation Sans" w:cs="Liberation Sans" w:eastAsia="Liberation Sans" w:hAnsi="Liberation Sans"/>
          <w:sz w:val="20"/>
          <w:szCs w:val="20"/>
          <w:rtl w:val="0"/>
        </w:rPr>
        <w:t xml:space="preserve">Este primeiro contato com o projeto mostra que é possível utilizar ferramentas e modelos já existentes para criar soluções inovadoras e funcionais. Com apenas JavaScript e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conseguimos implementar uma IA que joga um </w:t>
      </w:r>
      <w:r w:rsidDel="00000000" w:rsidR="00000000" w:rsidRPr="00000000">
        <w:rPr>
          <w:rtl w:val="0"/>
        </w:rPr>
        <w:t xml:space="preserve">jogo</w:t>
      </w:r>
      <w:r w:rsidDel="00000000" w:rsidR="00000000" w:rsidRPr="00000000">
        <w:rPr>
          <w:rFonts w:ascii="Liberation Sans" w:cs="Liberation Sans" w:eastAsia="Liberation Sans" w:hAnsi="Liberation Sans"/>
          <w:sz w:val="20"/>
          <w:szCs w:val="20"/>
          <w:rtl w:val="0"/>
        </w:rPr>
        <w:t xml:space="preserve"> clássico sozinha, de forma eficiente e didática.</w:t>
      </w:r>
      <w:r w:rsidDel="00000000" w:rsidR="00000000" w:rsidRPr="00000000">
        <w:rPr>
          <w:rtl w:val="0"/>
        </w:rPr>
      </w:r>
    </w:p>
    <w:p w:rsidR="00000000" w:rsidDel="00000000" w:rsidP="00000000" w:rsidRDefault="00000000" w:rsidRPr="00000000" w14:paraId="00000385">
      <w:pPr>
        <w:rPr/>
      </w:pPr>
      <w:r w:rsidDel="00000000" w:rsidR="00000000" w:rsidRPr="00000000">
        <w:rPr>
          <w:rFonts w:ascii="Liberation Sans" w:cs="Liberation Sans" w:eastAsia="Liberation Sans" w:hAnsi="Liberation Sans"/>
          <w:sz w:val="20"/>
          <w:szCs w:val="20"/>
          <w:rtl w:val="0"/>
        </w:rPr>
        <w:t xml:space="preserve">Na próxima parte, vamos detalhar como o modelo recebe as imagens, interpreta os objetos e como realizamos os disparos no código.</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tbl>
      <w:tblPr>
        <w:tblStyle w:val="Table80"/>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387">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38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mudança</w:t>
            </w:r>
            <w:r w:rsidDel="00000000" w:rsidR="00000000" w:rsidRPr="00000000">
              <w:rPr>
                <w:rFonts w:ascii="Liberation Sans" w:cs="Liberation Sans" w:eastAsia="Liberation Sans" w:hAnsi="Liberation Sans"/>
                <w:color w:val="1c2430"/>
                <w:sz w:val="19"/>
                <w:szCs w:val="19"/>
                <w:rtl w:val="0"/>
              </w:rPr>
              <w:t xml:space="preserve"> de foco: integração em vez de treinamento sem consultar o material?</w:t>
            </w:r>
            <w:r w:rsidDel="00000000" w:rsidR="00000000" w:rsidRPr="00000000">
              <w:rPr>
                <w:rtl w:val="0"/>
              </w:rPr>
            </w:r>
          </w:p>
          <w:p w:rsidR="00000000" w:rsidDel="00000000" w:rsidP="00000000" w:rsidRDefault="00000000" w:rsidRPr="00000000" w14:paraId="0000038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desafio: automatizando o Duck Hunt sem consultar o material?</w:t>
            </w:r>
            <w:r w:rsidDel="00000000" w:rsidR="00000000" w:rsidRPr="00000000">
              <w:rPr>
                <w:rtl w:val="0"/>
              </w:rPr>
            </w:r>
          </w:p>
          <w:p w:rsidR="00000000" w:rsidDel="00000000" w:rsidP="00000000" w:rsidRDefault="00000000" w:rsidRPr="00000000" w14:paraId="0000038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modelo YOLO sem consultar o material?</w:t>
            </w:r>
            <w:r w:rsidDel="00000000" w:rsidR="00000000" w:rsidRPr="00000000">
              <w:rPr>
                <w:rtl w:val="0"/>
              </w:rPr>
            </w:r>
          </w:p>
        </w:tc>
      </w:tr>
    </w:tbl>
    <w:p w:rsidR="00000000" w:rsidDel="00000000" w:rsidP="00000000" w:rsidRDefault="00000000" w:rsidRPr="00000000" w14:paraId="0000038B">
      <w:pPr>
        <w:spacing w:after="120" w:lineRule="auto"/>
        <w:rPr/>
      </w:pPr>
      <w:r w:rsidDel="00000000" w:rsidR="00000000" w:rsidRPr="00000000">
        <w:rPr>
          <w:rtl w:val="0"/>
        </w:rPr>
      </w:r>
    </w:p>
    <w:tbl>
      <w:tblPr>
        <w:tblStyle w:val="Table81"/>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8C">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38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38E">
      <w:pPr>
        <w:spacing w:after="120" w:lineRule="auto"/>
        <w:rPr/>
      </w:pPr>
      <w:r w:rsidDel="00000000" w:rsidR="00000000" w:rsidRPr="00000000">
        <w:rPr>
          <w:rtl w:val="0"/>
        </w:rPr>
      </w:r>
    </w:p>
    <w:tbl>
      <w:tblPr>
        <w:tblStyle w:val="Table82"/>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38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39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Mudança de foco: integração em vez de treinamento.</w:t>
            </w:r>
            <w:r w:rsidDel="00000000" w:rsidR="00000000" w:rsidRPr="00000000">
              <w:rPr>
                <w:rtl w:val="0"/>
              </w:rPr>
            </w:r>
          </w:p>
          <w:p w:rsidR="00000000" w:rsidDel="00000000" w:rsidP="00000000" w:rsidRDefault="00000000" w:rsidRPr="00000000" w14:paraId="0000039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desafio: </w:t>
            </w:r>
            <w:r w:rsidDel="00000000" w:rsidR="00000000" w:rsidRPr="00000000">
              <w:rPr>
                <w:rFonts w:ascii="Liberation Sans" w:cs="Liberation Sans" w:eastAsia="Liberation Sans" w:hAnsi="Liberation Sans"/>
                <w:color w:val="1c2430"/>
                <w:sz w:val="19"/>
                <w:szCs w:val="19"/>
                <w:rtl w:val="0"/>
              </w:rPr>
              <w:t xml:space="preserve">automatizando</w:t>
            </w:r>
            <w:r w:rsidDel="00000000" w:rsidR="00000000" w:rsidRPr="00000000">
              <w:rPr>
                <w:rFonts w:ascii="Liberation Sans" w:cs="Liberation Sans" w:eastAsia="Liberation Sans" w:hAnsi="Liberation Sans"/>
                <w:color w:val="1c2430"/>
                <w:sz w:val="19"/>
                <w:szCs w:val="19"/>
                <w:rtl w:val="0"/>
              </w:rPr>
              <w:t xml:space="preserve"> o Duck Hunt.</w:t>
            </w:r>
            <w:r w:rsidDel="00000000" w:rsidR="00000000" w:rsidRPr="00000000">
              <w:rPr>
                <w:rtl w:val="0"/>
              </w:rPr>
            </w:r>
          </w:p>
          <w:p w:rsidR="00000000" w:rsidDel="00000000" w:rsidP="00000000" w:rsidRDefault="00000000" w:rsidRPr="00000000" w14:paraId="0000039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modelo YOLO.</w:t>
            </w:r>
            <w:r w:rsidDel="00000000" w:rsidR="00000000" w:rsidRPr="00000000">
              <w:rPr>
                <w:rtl w:val="0"/>
              </w:rPr>
            </w:r>
          </w:p>
          <w:p w:rsidR="00000000" w:rsidDel="00000000" w:rsidP="00000000" w:rsidRDefault="00000000" w:rsidRPr="00000000" w14:paraId="0000039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Integração com o jogo.</w:t>
            </w:r>
            <w:r w:rsidDel="00000000" w:rsidR="00000000" w:rsidRPr="00000000">
              <w:rPr>
                <w:rtl w:val="0"/>
              </w:rPr>
            </w:r>
          </w:p>
        </w:tc>
      </w:tr>
    </w:tbl>
    <w:p w:rsidR="00000000" w:rsidDel="00000000" w:rsidP="00000000" w:rsidRDefault="00000000" w:rsidRPr="00000000" w14:paraId="00000394">
      <w:pPr>
        <w:spacing w:after="120" w:lineRule="auto"/>
        <w:rPr/>
      </w:pPr>
      <w:r w:rsidDel="00000000" w:rsidR="00000000" w:rsidRPr="00000000">
        <w:rPr>
          <w:rtl w:val="0"/>
        </w:rPr>
      </w:r>
    </w:p>
    <w:bookmarkStart w:colFirst="0" w:colLast="0" w:name="bookmark=id.u5q2qhxab3fe" w:id="20"/>
    <w:bookmarkEnd w:id="20"/>
    <w:p w:rsidR="00000000" w:rsidDel="00000000" w:rsidP="00000000" w:rsidRDefault="00000000" w:rsidRPr="00000000" w14:paraId="00000395">
      <w:pPr>
        <w:pStyle w:val="Heading2"/>
        <w:pageBreakBefore w:val="0"/>
        <w:rPr/>
      </w:pPr>
      <w:r w:rsidDel="00000000" w:rsidR="00000000" w:rsidRPr="00000000">
        <w:rPr>
          <w:rtl w:val="0"/>
        </w:rPr>
        <w:t xml:space="preserve">Aula 2: Como Vencer Qualquer Jogo Parte 2</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lc00xv2n74n">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4</w:t>
        </w:r>
      </w:hyperlink>
      <w:r w:rsidDel="00000000" w:rsidR="00000000" w:rsidRPr="00000000">
        <w:rPr>
          <w:rtl w:val="0"/>
        </w:rPr>
      </w:r>
    </w:p>
    <w:tbl>
      <w:tblPr>
        <w:tblStyle w:val="Table83"/>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397">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39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estrutura do projeto</w:t>
            </w:r>
            <w:r w:rsidDel="00000000" w:rsidR="00000000" w:rsidRPr="00000000">
              <w:rPr>
                <w:rtl w:val="0"/>
              </w:rPr>
            </w:r>
          </w:p>
          <w:p w:rsidR="00000000" w:rsidDel="00000000" w:rsidP="00000000" w:rsidRDefault="00000000" w:rsidRPr="00000000" w14:paraId="0000039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comportamento inicial da IA</w:t>
            </w:r>
            <w:r w:rsidDel="00000000" w:rsidR="00000000" w:rsidRPr="00000000">
              <w:rPr>
                <w:rtl w:val="0"/>
              </w:rPr>
            </w:r>
          </w:p>
          <w:p w:rsidR="00000000" w:rsidDel="00000000" w:rsidP="00000000" w:rsidRDefault="00000000" w:rsidRPr="00000000" w14:paraId="0000039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integração com a interface do jogo</w:t>
            </w:r>
            <w:r w:rsidDel="00000000" w:rsidR="00000000" w:rsidRPr="00000000">
              <w:rPr>
                <w:rtl w:val="0"/>
              </w:rPr>
            </w:r>
          </w:p>
        </w:tc>
      </w:tr>
    </w:tbl>
    <w:p w:rsidR="00000000" w:rsidDel="00000000" w:rsidP="00000000" w:rsidRDefault="00000000" w:rsidRPr="00000000" w14:paraId="0000039B">
      <w:pPr>
        <w:spacing w:after="120" w:lineRule="auto"/>
        <w:rPr/>
      </w:pPr>
      <w:r w:rsidDel="00000000" w:rsidR="00000000" w:rsidRPr="00000000">
        <w:rPr>
          <w:rtl w:val="0"/>
        </w:rPr>
      </w:r>
    </w:p>
    <w:tbl>
      <w:tblPr>
        <w:tblStyle w:val="Table8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9C">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39D">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35">
              <w:r w:rsidDel="00000000" w:rsidR="00000000" w:rsidRPr="00000000">
                <w:rPr>
                  <w:rFonts w:ascii="Liberation Sans" w:cs="Liberation Sans" w:eastAsia="Liberation Sans" w:hAnsi="Liberation Sans"/>
                  <w:b w:val="1"/>
                  <w:bCs w:val="1"/>
                  <w:color w:val="2f6fb2"/>
                  <w:u w:val="single"/>
                  <w:rtl w:val="0"/>
                </w:rPr>
                <w:t xml:space="preserve">Projeto: IA jogando Duck Hunt</w:t>
              </w:r>
            </w:hyperlink>
            <w:r w:rsidDel="00000000" w:rsidR="00000000" w:rsidRPr="00000000">
              <w:rPr>
                <w:rtl w:val="0"/>
              </w:rPr>
            </w:r>
          </w:p>
          <w:p w:rsidR="00000000" w:rsidDel="00000000" w:rsidP="00000000" w:rsidRDefault="00000000" w:rsidRPr="00000000" w14:paraId="0000039E">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39F">
      <w:pPr>
        <w:spacing w:after="80" w:lineRule="auto"/>
        <w:rPr/>
      </w:pPr>
      <w:r w:rsidDel="00000000" w:rsidR="00000000" w:rsidRPr="00000000">
        <w:rPr>
          <w:rtl w:val="0"/>
        </w:rPr>
      </w:r>
    </w:p>
    <w:p w:rsidR="00000000" w:rsidDel="00000000" w:rsidP="00000000" w:rsidRDefault="00000000" w:rsidRPr="00000000" w14:paraId="000003A0">
      <w:pPr>
        <w:pStyle w:val="Heading3"/>
        <w:rPr/>
      </w:pPr>
      <w:r w:rsidDel="00000000" w:rsidR="00000000" w:rsidRPr="00000000">
        <w:rPr>
          <w:rtl w:val="0"/>
        </w:rPr>
        <w:t xml:space="preserve">Visão geral</w:t>
      </w:r>
    </w:p>
    <w:p w:rsidR="00000000" w:rsidDel="00000000" w:rsidP="00000000" w:rsidRDefault="00000000" w:rsidRPr="00000000" w14:paraId="000003A1">
      <w:pPr>
        <w:rPr/>
      </w:pPr>
      <w:r w:rsidDel="00000000" w:rsidR="00000000" w:rsidRPr="00000000">
        <w:rPr>
          <w:rFonts w:ascii="Liberation Sans" w:cs="Liberation Sans" w:eastAsia="Liberation Sans" w:hAnsi="Liberation Sans"/>
          <w:sz w:val="20"/>
          <w:szCs w:val="20"/>
          <w:rtl w:val="0"/>
        </w:rPr>
        <w:t xml:space="preserve">Dando continuidade ao nosso projeto de construir uma IA que joga o Duck Hunt automaticamente, neste capítulo exploramos a estrutura do código, a organização das threads e como ocorre o disparo automático com base nas predições do modelo de detecção de objetos.</w:t>
      </w:r>
      <w:r w:rsidDel="00000000" w:rsidR="00000000" w:rsidRPr="00000000">
        <w:rPr>
          <w:rtl w:val="0"/>
        </w:rPr>
      </w:r>
    </w:p>
    <w:p w:rsidR="00000000" w:rsidDel="00000000" w:rsidP="00000000" w:rsidRDefault="00000000" w:rsidRPr="00000000" w14:paraId="000003A2">
      <w:pPr>
        <w:pStyle w:val="Heading3"/>
        <w:rPr/>
      </w:pPr>
      <w:r w:rsidDel="00000000" w:rsidR="00000000" w:rsidRPr="00000000">
        <w:rPr>
          <w:rtl w:val="0"/>
        </w:rPr>
        <w:t xml:space="preserve">Estrutura do projeto</w:t>
      </w:r>
    </w:p>
    <w:p w:rsidR="00000000" w:rsidDel="00000000" w:rsidP="00000000" w:rsidRDefault="00000000" w:rsidRPr="00000000" w14:paraId="000003A3">
      <w:pPr>
        <w:rPr/>
      </w:pPr>
      <w:r w:rsidDel="00000000" w:rsidR="00000000" w:rsidRPr="00000000">
        <w:rPr>
          <w:rFonts w:ascii="Liberation Sans" w:cs="Liberation Sans" w:eastAsia="Liberation Sans" w:hAnsi="Liberation Sans"/>
          <w:sz w:val="20"/>
          <w:szCs w:val="20"/>
          <w:rtl w:val="0"/>
        </w:rPr>
        <w:t xml:space="preserve">Começamos organizando o código em uma nova pasta chamada </w:t>
      </w:r>
      <w:r w:rsidDel="00000000" w:rsidR="00000000" w:rsidRPr="00000000">
        <w:rPr>
          <w:rFonts w:ascii="Liberation Sans" w:cs="Liberation Sans" w:eastAsia="Liberation Sans" w:hAnsi="Liberation Sans"/>
          <w:sz w:val="20"/>
          <w:szCs w:val="20"/>
          <w:rtl w:val="0"/>
        </w:rPr>
        <w:t xml:space="preserve">exemplo02</w:t>
      </w:r>
      <w:r w:rsidDel="00000000" w:rsidR="00000000" w:rsidRPr="00000000">
        <w:rPr>
          <w:rFonts w:ascii="Liberation Sans" w:cs="Liberation Sans" w:eastAsia="Liberation Sans" w:hAnsi="Liberation Sans"/>
          <w:sz w:val="20"/>
          <w:szCs w:val="20"/>
          <w:rtl w:val="0"/>
        </w:rPr>
        <w:t xml:space="preserve">, onde colocamos o modelo YOLO já baixado, o jogo atualizado e o layout com o marcador de pontuação.</w:t>
      </w:r>
      <w:r w:rsidDel="00000000" w:rsidR="00000000" w:rsidRPr="00000000">
        <w:rPr>
          <w:rtl w:val="0"/>
        </w:rPr>
      </w:r>
    </w:p>
    <w:p w:rsidR="00000000" w:rsidDel="00000000" w:rsidP="00000000" w:rsidRDefault="00000000" w:rsidRPr="00000000" w14:paraId="000003A4">
      <w:pPr>
        <w:rPr/>
      </w:pPr>
      <w:r w:rsidDel="00000000" w:rsidR="00000000" w:rsidRPr="00000000">
        <w:rPr>
          <w:rFonts w:ascii="Liberation Sans" w:cs="Liberation Sans" w:eastAsia="Liberation Sans" w:hAnsi="Liberation Sans"/>
          <w:sz w:val="20"/>
          <w:szCs w:val="20"/>
          <w:rtl w:val="0"/>
        </w:rPr>
        <w:t xml:space="preserve">Antes de executar o projeto, garantimos que a versão correta do Node.js está instalada, utilizando o comando npm ci para restaurar as dependências. No package.json, o script utilizado é apenas o start, que executa o jogo com as alterações que fizemos.</w:t>
      </w:r>
      <w:r w:rsidDel="00000000" w:rsidR="00000000" w:rsidRPr="00000000">
        <w:rPr>
          <w:rtl w:val="0"/>
        </w:rPr>
      </w:r>
    </w:p>
    <w:p w:rsidR="00000000" w:rsidDel="00000000" w:rsidP="00000000" w:rsidRDefault="00000000" w:rsidRPr="00000000" w14:paraId="000003A5">
      <w:pPr>
        <w:pStyle w:val="Heading3"/>
        <w:rPr/>
      </w:pPr>
      <w:r w:rsidDel="00000000" w:rsidR="00000000" w:rsidRPr="00000000">
        <w:rPr>
          <w:rtl w:val="0"/>
        </w:rPr>
        <w:t xml:space="preserve">Comportamento inicial da IA</w:t>
      </w:r>
    </w:p>
    <w:p w:rsidR="00000000" w:rsidDel="00000000" w:rsidP="00000000" w:rsidRDefault="00000000" w:rsidRPr="00000000" w14:paraId="000003A6">
      <w:pPr>
        <w:rPr/>
      </w:pPr>
      <w:r w:rsidDel="00000000" w:rsidR="00000000" w:rsidRPr="00000000">
        <w:rPr>
          <w:rFonts w:ascii="Liberation Sans" w:cs="Liberation Sans" w:eastAsia="Liberation Sans" w:hAnsi="Liberation Sans"/>
          <w:sz w:val="20"/>
          <w:szCs w:val="20"/>
          <w:rtl w:val="0"/>
        </w:rPr>
        <w:t xml:space="preserve">Assim que o jogo é iniciado, vemos que a IA está disparando sem controle e errando todos os tiros. Isso acontece porque a estrutura está montada, mas o processo de detecção e acerto ainda não está completamente funcional. A cada nova predição do modelo, a mira é atualizada para apontar para a posição do pato detectado e um disparo é simulado, </w:t>
      </w:r>
      <w:r w:rsidDel="00000000" w:rsidR="00000000" w:rsidRPr="00000000">
        <w:rPr>
          <w:rFonts w:ascii="Liberation Sans" w:cs="Liberation Sans" w:eastAsia="Liberation Sans" w:hAnsi="Liberation Sans"/>
          <w:sz w:val="20"/>
          <w:szCs w:val="20"/>
          <w:rtl w:val="0"/>
        </w:rPr>
        <w:t xml:space="preserve">atualizando</w:t>
      </w:r>
      <w:r w:rsidDel="00000000" w:rsidR="00000000" w:rsidRPr="00000000">
        <w:rPr>
          <w:rFonts w:ascii="Liberation Sans" w:cs="Liberation Sans" w:eastAsia="Liberation Sans" w:hAnsi="Liberation Sans"/>
          <w:sz w:val="20"/>
          <w:szCs w:val="20"/>
          <w:rtl w:val="0"/>
        </w:rPr>
        <w:t xml:space="preserve"> também o marcador de pontos.</w:t>
      </w:r>
      <w:r w:rsidDel="00000000" w:rsidR="00000000" w:rsidRPr="00000000">
        <w:rPr>
          <w:rtl w:val="0"/>
        </w:rPr>
      </w:r>
    </w:p>
    <w:p w:rsidR="00000000" w:rsidDel="00000000" w:rsidP="00000000" w:rsidRDefault="00000000" w:rsidRPr="00000000" w14:paraId="000003A7">
      <w:pPr>
        <w:pStyle w:val="Heading3"/>
        <w:rPr/>
      </w:pPr>
      <w:r w:rsidDel="00000000" w:rsidR="00000000" w:rsidRPr="00000000">
        <w:rPr>
          <w:rtl w:val="0"/>
        </w:rPr>
        <w:t xml:space="preserve">Integração com a interface do jogo</w:t>
      </w:r>
    </w:p>
    <w:p w:rsidR="00000000" w:rsidDel="00000000" w:rsidP="00000000" w:rsidRDefault="00000000" w:rsidRPr="00000000" w14:paraId="000003A8">
      <w:pPr>
        <w:rPr/>
      </w:pPr>
      <w:r w:rsidDel="00000000" w:rsidR="00000000" w:rsidRPr="00000000">
        <w:rPr>
          <w:rFonts w:ascii="Liberation Sans" w:cs="Liberation Sans" w:eastAsia="Liberation Sans" w:hAnsi="Liberation Sans"/>
          <w:sz w:val="20"/>
          <w:szCs w:val="20"/>
          <w:rtl w:val="0"/>
        </w:rPr>
        <w:t xml:space="preserve">As alterações feitas no layout do jogo incluem uma mira visual e uma interface de predições. A mira é inicialmente invisível e só aparece ao receber coordenadas de um pato detectado. A comunicação com a IA ocorre através de uma Web Worker, que é uma thread secundária executando o modelo.</w:t>
      </w:r>
      <w:r w:rsidDel="00000000" w:rsidR="00000000" w:rsidRPr="00000000">
        <w:rPr>
          <w:rtl w:val="0"/>
        </w:rPr>
      </w:r>
    </w:p>
    <w:p w:rsidR="00000000" w:rsidDel="00000000" w:rsidP="00000000" w:rsidRDefault="00000000" w:rsidRPr="00000000" w14:paraId="000003A9">
      <w:pPr>
        <w:pStyle w:val="Heading3"/>
        <w:rPr/>
      </w:pPr>
      <w:r w:rsidDel="00000000" w:rsidR="00000000" w:rsidRPr="00000000">
        <w:rPr>
          <w:rtl w:val="0"/>
        </w:rPr>
        <w:t xml:space="preserve">Captura da imagem do jogo</w:t>
      </w:r>
    </w:p>
    <w:p w:rsidR="00000000" w:rsidDel="00000000" w:rsidP="00000000" w:rsidRDefault="00000000" w:rsidRPr="00000000" w14:paraId="000003AA">
      <w:pPr>
        <w:rPr/>
      </w:pPr>
      <w:r w:rsidDel="00000000" w:rsidR="00000000" w:rsidRPr="00000000">
        <w:rPr>
          <w:rFonts w:ascii="Liberation Sans" w:cs="Liberation Sans" w:eastAsia="Liberation Sans" w:hAnsi="Liberation Sans"/>
          <w:sz w:val="20"/>
          <w:szCs w:val="20"/>
          <w:rtl w:val="0"/>
        </w:rPr>
        <w:t xml:space="preserve">Como o jogo é renderizado usando Pixi.js sobre um elemento canvas, utilizamos a API </w:t>
      </w:r>
      <w:r w:rsidDel="00000000" w:rsidR="00000000" w:rsidRPr="00000000">
        <w:rPr>
          <w:rFonts w:ascii="Liberation Sans" w:cs="Liberation Sans" w:eastAsia="Liberation Sans" w:hAnsi="Liberation Sans"/>
          <w:sz w:val="20"/>
          <w:szCs w:val="20"/>
          <w:rtl w:val="0"/>
        </w:rPr>
        <w:t xml:space="preserve">createImageBitmap</w:t>
      </w:r>
      <w:r w:rsidDel="00000000" w:rsidR="00000000" w:rsidRPr="00000000">
        <w:rPr>
          <w:rFonts w:ascii="Liberation Sans" w:cs="Liberation Sans" w:eastAsia="Liberation Sans" w:hAnsi="Liberation Sans"/>
          <w:sz w:val="20"/>
          <w:szCs w:val="20"/>
          <w:rtl w:val="0"/>
        </w:rPr>
        <w:t xml:space="preserve"> do JavaScript para capturar um print da tela. Essa imagem é enviada à thread secundária (worker), que processa a imagem com o modelo de detecção de objetos e retorna as coordenadas do alvo.</w:t>
      </w:r>
      <w:r w:rsidDel="00000000" w:rsidR="00000000" w:rsidRPr="00000000">
        <w:rPr>
          <w:rtl w:val="0"/>
        </w:rPr>
      </w:r>
    </w:p>
    <w:p w:rsidR="00000000" w:rsidDel="00000000" w:rsidP="00000000" w:rsidRDefault="00000000" w:rsidRPr="00000000" w14:paraId="000003AB">
      <w:pPr>
        <w:rPr/>
      </w:pPr>
      <w:r w:rsidDel="00000000" w:rsidR="00000000" w:rsidRPr="00000000">
        <w:rPr>
          <w:rFonts w:ascii="Liberation Sans" w:cs="Liberation Sans" w:eastAsia="Liberation Sans" w:hAnsi="Liberation Sans"/>
          <w:sz w:val="20"/>
          <w:szCs w:val="20"/>
          <w:rtl w:val="0"/>
        </w:rPr>
        <w:t xml:space="preserve">A thread principal, por sua vez, nunca processa diretamente os dados do modelo. Ela apenas coleta as informações, envia ao worker e aguarda o retorno para atualizar a interface.</w:t>
      </w:r>
      <w:r w:rsidDel="00000000" w:rsidR="00000000" w:rsidRPr="00000000">
        <w:rPr>
          <w:rtl w:val="0"/>
        </w:rPr>
      </w:r>
    </w:p>
    <w:p w:rsidR="00000000" w:rsidDel="00000000" w:rsidP="00000000" w:rsidRDefault="00000000" w:rsidRPr="00000000" w14:paraId="000003AC">
      <w:pPr>
        <w:pStyle w:val="Heading3"/>
        <w:rPr/>
      </w:pPr>
      <w:r w:rsidDel="00000000" w:rsidR="00000000" w:rsidRPr="00000000">
        <w:rPr>
          <w:rtl w:val="0"/>
        </w:rPr>
        <w:t xml:space="preserve">Funcionamento do Worker</w:t>
      </w:r>
    </w:p>
    <w:p w:rsidR="00000000" w:rsidDel="00000000" w:rsidP="00000000" w:rsidRDefault="00000000" w:rsidRPr="00000000" w14:paraId="000003AD">
      <w:pPr>
        <w:rPr/>
      </w:pPr>
      <w:r w:rsidDel="00000000" w:rsidR="00000000" w:rsidRPr="00000000">
        <w:rPr>
          <w:rFonts w:ascii="Liberation Sans" w:cs="Liberation Sans" w:eastAsia="Liberation Sans" w:hAnsi="Liberation Sans"/>
          <w:sz w:val="20"/>
          <w:szCs w:val="20"/>
          <w:rtl w:val="0"/>
        </w:rPr>
        <w:t xml:space="preserve">No worker, importamos 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e o modelo YOLO. Embora o modelo esteja carregado, ainda não foi inicializado com as imagens. Quando a thread recebe uma mensagem do tipo predict, ela executa o processamento da imagem e retorna as coordenadas X e Y do pato, bem como o score de confiança da predição.</w:t>
      </w:r>
      <w:r w:rsidDel="00000000" w:rsidR="00000000" w:rsidRPr="00000000">
        <w:rPr>
          <w:rtl w:val="0"/>
        </w:rPr>
      </w:r>
    </w:p>
    <w:p w:rsidR="00000000" w:rsidDel="00000000" w:rsidP="00000000" w:rsidRDefault="00000000" w:rsidRPr="00000000" w14:paraId="000003AE">
      <w:pPr>
        <w:rPr/>
      </w:pPr>
      <w:r w:rsidDel="00000000" w:rsidR="00000000" w:rsidRPr="00000000">
        <w:rPr>
          <w:rFonts w:ascii="Liberation Sans" w:cs="Liberation Sans" w:eastAsia="Liberation Sans" w:hAnsi="Liberation Sans"/>
          <w:sz w:val="20"/>
          <w:szCs w:val="20"/>
          <w:rtl w:val="0"/>
        </w:rPr>
        <w:t xml:space="preserve">Para referência, também foi incluído um arquivo labels.json com todas as categorias que o modelo é capaz de identificar. Isso permite testar o modelo com outras imagens ou jogos, ampliando as possibilidades de aplicação.</w:t>
      </w:r>
      <w:r w:rsidDel="00000000" w:rsidR="00000000" w:rsidRPr="00000000">
        <w:rPr>
          <w:rtl w:val="0"/>
        </w:rPr>
      </w:r>
    </w:p>
    <w:p w:rsidR="00000000" w:rsidDel="00000000" w:rsidP="00000000" w:rsidRDefault="00000000" w:rsidRPr="00000000" w14:paraId="000003AF">
      <w:pPr>
        <w:pStyle w:val="Heading3"/>
        <w:rPr/>
      </w:pPr>
      <w:r w:rsidDel="00000000" w:rsidR="00000000" w:rsidRPr="00000000">
        <w:rPr>
          <w:rtl w:val="0"/>
        </w:rPr>
        <w:t xml:space="preserve">Simulando o clique no jogo</w:t>
      </w:r>
    </w:p>
    <w:p w:rsidR="00000000" w:rsidDel="00000000" w:rsidP="00000000" w:rsidRDefault="00000000" w:rsidRPr="00000000" w14:paraId="000003B0">
      <w:pPr>
        <w:rPr/>
      </w:pPr>
      <w:r w:rsidDel="00000000" w:rsidR="00000000" w:rsidRPr="00000000">
        <w:rPr>
          <w:rFonts w:ascii="Liberation Sans" w:cs="Liberation Sans" w:eastAsia="Liberation Sans" w:hAnsi="Liberation Sans"/>
          <w:sz w:val="20"/>
          <w:szCs w:val="20"/>
          <w:rtl w:val="0"/>
        </w:rPr>
        <w:t xml:space="preserve">Ao retornar os dados do worker, a thread principal atualiza a posição da mira no jogo e simula um clique para atingir o pato detectado. Isso cria um comportamento que imita um jogador humano interagindo com o mouse. A cada nova predição, um novo disparo é feito, criando um ciclo de detecção e ação totalmente automatizado.</w:t>
      </w:r>
      <w:r w:rsidDel="00000000" w:rsidR="00000000" w:rsidRPr="00000000">
        <w:rPr>
          <w:rtl w:val="0"/>
        </w:rPr>
      </w:r>
    </w:p>
    <w:p w:rsidR="00000000" w:rsidDel="00000000" w:rsidP="00000000" w:rsidRDefault="00000000" w:rsidRPr="00000000" w14:paraId="000003B1">
      <w:pPr>
        <w:pStyle w:val="Heading3"/>
        <w:rPr/>
      </w:pPr>
      <w:r w:rsidDel="00000000" w:rsidR="00000000" w:rsidRPr="00000000">
        <w:rPr>
          <w:rtl w:val="0"/>
        </w:rPr>
        <w:t xml:space="preserve">Otimização gráfica do navegador</w:t>
      </w:r>
    </w:p>
    <w:p w:rsidR="00000000" w:rsidDel="00000000" w:rsidP="00000000" w:rsidRDefault="00000000" w:rsidRPr="00000000" w14:paraId="000003B2">
      <w:pPr>
        <w:rPr/>
      </w:pPr>
      <w:r w:rsidDel="00000000" w:rsidR="00000000" w:rsidRPr="00000000">
        <w:rPr>
          <w:rFonts w:ascii="Liberation Sans" w:cs="Liberation Sans" w:eastAsia="Liberation Sans" w:hAnsi="Liberation Sans"/>
          <w:sz w:val="20"/>
          <w:szCs w:val="20"/>
          <w:rtl w:val="0"/>
        </w:rPr>
        <w:t xml:space="preserve">Durante os testes, foi observado que o jogo pode apresentar falhas se a aceleração gráfica do navegador estiver desabilitada. Para evitar isso, é necessário manter a opção "Use Graphics Acceleration When Available" ativada nas configurações do navegador.</w:t>
      </w:r>
      <w:r w:rsidDel="00000000" w:rsidR="00000000" w:rsidRPr="00000000">
        <w:rPr>
          <w:rtl w:val="0"/>
        </w:rPr>
      </w:r>
    </w:p>
    <w:p w:rsidR="00000000" w:rsidDel="00000000" w:rsidP="00000000" w:rsidRDefault="00000000" w:rsidRPr="00000000" w14:paraId="000003B3">
      <w:pPr>
        <w:rPr/>
      </w:pPr>
      <w:r w:rsidDel="00000000" w:rsidR="00000000" w:rsidRPr="00000000">
        <w:rPr>
          <w:rFonts w:ascii="Liberation Sans" w:cs="Liberation Sans" w:eastAsia="Liberation Sans" w:hAnsi="Liberation Sans"/>
          <w:sz w:val="20"/>
          <w:szCs w:val="20"/>
          <w:rtl w:val="0"/>
        </w:rPr>
        <w:t xml:space="preserve">Essa configuração garante que os elementos renderizados no canvas sejam processados corretamente, permitindo que o jogo e a IA funcionem sem travamentos ou falhas de renderização.</w:t>
      </w:r>
      <w:r w:rsidDel="00000000" w:rsidR="00000000" w:rsidRPr="00000000">
        <w:rPr>
          <w:rtl w:val="0"/>
        </w:rPr>
      </w:r>
    </w:p>
    <w:p w:rsidR="00000000" w:rsidDel="00000000" w:rsidP="00000000" w:rsidRDefault="00000000" w:rsidRPr="00000000" w14:paraId="000003B4">
      <w:pPr>
        <w:pStyle w:val="Heading3"/>
        <w:rPr/>
      </w:pPr>
      <w:r w:rsidDel="00000000" w:rsidR="00000000" w:rsidRPr="00000000">
        <w:rPr>
          <w:rtl w:val="0"/>
        </w:rPr>
        <w:t xml:space="preserve">Considerações finais</w:t>
      </w:r>
    </w:p>
    <w:p w:rsidR="00000000" w:rsidDel="00000000" w:rsidP="00000000" w:rsidRDefault="00000000" w:rsidRPr="00000000" w14:paraId="000003B5">
      <w:pPr>
        <w:rPr/>
      </w:pPr>
      <w:r w:rsidDel="00000000" w:rsidR="00000000" w:rsidRPr="00000000">
        <w:rPr>
          <w:rFonts w:ascii="Liberation Sans" w:cs="Liberation Sans" w:eastAsia="Liberation Sans" w:hAnsi="Liberation Sans"/>
          <w:sz w:val="20"/>
          <w:szCs w:val="20"/>
          <w:rtl w:val="0"/>
        </w:rPr>
        <w:t xml:space="preserve">Com essa estrutura pronta, o sistema já é capaz de detectar os patos no jogo, posicionar a mira e disparar automaticamente. Essa integração entre TensorFlow.js, Web Workers e APIs gráficas do navegador mostra como é possível criar experiências interativas e inteligentes com tecnologias acessíveis.</w:t>
      </w:r>
      <w:r w:rsidDel="00000000" w:rsidR="00000000" w:rsidRPr="00000000">
        <w:rPr>
          <w:rtl w:val="0"/>
        </w:rPr>
      </w:r>
    </w:p>
    <w:p w:rsidR="00000000" w:rsidDel="00000000" w:rsidP="00000000" w:rsidRDefault="00000000" w:rsidRPr="00000000" w14:paraId="000003B6">
      <w:pPr>
        <w:rPr/>
      </w:pPr>
      <w:r w:rsidDel="00000000" w:rsidR="00000000" w:rsidRPr="00000000">
        <w:rPr>
          <w:rFonts w:ascii="Liberation Sans" w:cs="Liberation Sans" w:eastAsia="Liberation Sans" w:hAnsi="Liberation Sans"/>
          <w:sz w:val="20"/>
          <w:szCs w:val="20"/>
          <w:rtl w:val="0"/>
        </w:rPr>
        <w:t xml:space="preserve">No próximo capítulo, vamos aprimorar ainda mais essa IA, ajustando o modelo, refinando os disparos e explorando novos comportamentos para aumentar a precisão da nossa inteligência artificial.</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tbl>
      <w:tblPr>
        <w:tblStyle w:val="Table85"/>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3B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3B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estrutura</w:t>
            </w:r>
            <w:r w:rsidDel="00000000" w:rsidR="00000000" w:rsidRPr="00000000">
              <w:rPr>
                <w:rFonts w:ascii="Liberation Sans" w:cs="Liberation Sans" w:eastAsia="Liberation Sans" w:hAnsi="Liberation Sans"/>
                <w:color w:val="1c2430"/>
                <w:sz w:val="19"/>
                <w:szCs w:val="19"/>
                <w:rtl w:val="0"/>
              </w:rPr>
              <w:t xml:space="preserve"> do projeto sem consultar o material?</w:t>
            </w:r>
            <w:r w:rsidDel="00000000" w:rsidR="00000000" w:rsidRPr="00000000">
              <w:rPr>
                <w:rtl w:val="0"/>
              </w:rPr>
            </w:r>
          </w:p>
          <w:p w:rsidR="00000000" w:rsidDel="00000000" w:rsidP="00000000" w:rsidRDefault="00000000" w:rsidRPr="00000000" w14:paraId="000003B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o comportamento</w:t>
            </w:r>
            <w:r w:rsidDel="00000000" w:rsidR="00000000" w:rsidRPr="00000000">
              <w:rPr>
                <w:rFonts w:ascii="Liberation Sans" w:cs="Liberation Sans" w:eastAsia="Liberation Sans" w:hAnsi="Liberation Sans"/>
                <w:color w:val="1c2430"/>
                <w:sz w:val="19"/>
                <w:szCs w:val="19"/>
                <w:rtl w:val="0"/>
              </w:rPr>
              <w:t xml:space="preserve"> inicial da IA sem consultar o material?</w:t>
            </w:r>
            <w:r w:rsidDel="00000000" w:rsidR="00000000" w:rsidRPr="00000000">
              <w:rPr>
                <w:rtl w:val="0"/>
              </w:rPr>
            </w:r>
          </w:p>
          <w:p w:rsidR="00000000" w:rsidDel="00000000" w:rsidP="00000000" w:rsidRDefault="00000000" w:rsidRPr="00000000" w14:paraId="000003B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integração com a interface do jogo sem consultar o material?</w:t>
            </w:r>
            <w:r w:rsidDel="00000000" w:rsidR="00000000" w:rsidRPr="00000000">
              <w:rPr>
                <w:rtl w:val="0"/>
              </w:rPr>
            </w:r>
          </w:p>
        </w:tc>
      </w:tr>
    </w:tbl>
    <w:p w:rsidR="00000000" w:rsidDel="00000000" w:rsidP="00000000" w:rsidRDefault="00000000" w:rsidRPr="00000000" w14:paraId="000003BC">
      <w:pPr>
        <w:spacing w:after="120" w:lineRule="auto"/>
        <w:rPr/>
      </w:pPr>
      <w:r w:rsidDel="00000000" w:rsidR="00000000" w:rsidRPr="00000000">
        <w:rPr>
          <w:rtl w:val="0"/>
        </w:rPr>
      </w:r>
    </w:p>
    <w:tbl>
      <w:tblPr>
        <w:tblStyle w:val="Table86"/>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B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3B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3BF">
      <w:pPr>
        <w:spacing w:after="120" w:lineRule="auto"/>
        <w:rPr/>
      </w:pPr>
      <w:r w:rsidDel="00000000" w:rsidR="00000000" w:rsidRPr="00000000">
        <w:rPr>
          <w:rtl w:val="0"/>
        </w:rPr>
      </w:r>
    </w:p>
    <w:tbl>
      <w:tblPr>
        <w:tblStyle w:val="Table87"/>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3C0">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3C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Estrutura do projeto.</w:t>
            </w:r>
            <w:r w:rsidDel="00000000" w:rsidR="00000000" w:rsidRPr="00000000">
              <w:rPr>
                <w:rtl w:val="0"/>
              </w:rPr>
            </w:r>
          </w:p>
          <w:p w:rsidR="00000000" w:rsidDel="00000000" w:rsidP="00000000" w:rsidRDefault="00000000" w:rsidRPr="00000000" w14:paraId="000003C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Comportamento inicial da IA.</w:t>
            </w:r>
            <w:r w:rsidDel="00000000" w:rsidR="00000000" w:rsidRPr="00000000">
              <w:rPr>
                <w:rtl w:val="0"/>
              </w:rPr>
            </w:r>
          </w:p>
          <w:p w:rsidR="00000000" w:rsidDel="00000000" w:rsidP="00000000" w:rsidRDefault="00000000" w:rsidRPr="00000000" w14:paraId="000003C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Integração com a interface do jogo.</w:t>
            </w:r>
            <w:r w:rsidDel="00000000" w:rsidR="00000000" w:rsidRPr="00000000">
              <w:rPr>
                <w:rtl w:val="0"/>
              </w:rPr>
            </w:r>
          </w:p>
          <w:p w:rsidR="00000000" w:rsidDel="00000000" w:rsidP="00000000" w:rsidRDefault="00000000" w:rsidRPr="00000000" w14:paraId="000003C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Captura da imagem do jogo.</w:t>
            </w:r>
            <w:r w:rsidDel="00000000" w:rsidR="00000000" w:rsidRPr="00000000">
              <w:rPr>
                <w:rtl w:val="0"/>
              </w:rPr>
            </w:r>
          </w:p>
        </w:tc>
      </w:tr>
    </w:tbl>
    <w:p w:rsidR="00000000" w:rsidDel="00000000" w:rsidP="00000000" w:rsidRDefault="00000000" w:rsidRPr="00000000" w14:paraId="000003C5">
      <w:pPr>
        <w:spacing w:after="120" w:lineRule="auto"/>
        <w:rPr/>
      </w:pPr>
      <w:r w:rsidDel="00000000" w:rsidR="00000000" w:rsidRPr="00000000">
        <w:rPr>
          <w:rtl w:val="0"/>
        </w:rPr>
      </w:r>
    </w:p>
    <w:bookmarkStart w:colFirst="0" w:colLast="0" w:name="bookmark=id.mi1ypzjqtdf6" w:id="21"/>
    <w:bookmarkEnd w:id="21"/>
    <w:p w:rsidR="00000000" w:rsidDel="00000000" w:rsidP="00000000" w:rsidRDefault="00000000" w:rsidRPr="00000000" w14:paraId="000003C6">
      <w:pPr>
        <w:pStyle w:val="Heading2"/>
        <w:pageBreakBefore w:val="0"/>
        <w:rPr/>
      </w:pPr>
      <w:r w:rsidDel="00000000" w:rsidR="00000000" w:rsidRPr="00000000">
        <w:rPr>
          <w:rtl w:val="0"/>
        </w:rPr>
        <w:t xml:space="preserve">Aula 3: Como Vencer Qualquer Jogo Parte 3</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lc00xv2n74n">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4</w:t>
        </w:r>
      </w:hyperlink>
      <w:r w:rsidDel="00000000" w:rsidR="00000000" w:rsidRPr="00000000">
        <w:rPr>
          <w:rtl w:val="0"/>
        </w:rPr>
      </w:r>
    </w:p>
    <w:tbl>
      <w:tblPr>
        <w:tblStyle w:val="Table88"/>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3C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3C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carregando e aquecendo o modelo</w:t>
            </w:r>
            <w:r w:rsidDel="00000000" w:rsidR="00000000" w:rsidRPr="00000000">
              <w:rPr>
                <w:rtl w:val="0"/>
              </w:rPr>
            </w:r>
          </w:p>
          <w:p w:rsidR="00000000" w:rsidDel="00000000" w:rsidP="00000000" w:rsidRDefault="00000000" w:rsidRPr="00000000" w14:paraId="000003C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convertendo imagem para tensor</w:t>
            </w:r>
            <w:r w:rsidDel="00000000" w:rsidR="00000000" w:rsidRPr="00000000">
              <w:rPr>
                <w:rtl w:val="0"/>
              </w:rPr>
            </w:r>
          </w:p>
          <w:p w:rsidR="00000000" w:rsidDel="00000000" w:rsidP="00000000" w:rsidRDefault="00000000" w:rsidRPr="00000000" w14:paraId="000003C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executando a inferência</w:t>
            </w:r>
            <w:r w:rsidDel="00000000" w:rsidR="00000000" w:rsidRPr="00000000">
              <w:rPr>
                <w:rtl w:val="0"/>
              </w:rPr>
            </w:r>
          </w:p>
        </w:tc>
      </w:tr>
    </w:tbl>
    <w:p w:rsidR="00000000" w:rsidDel="00000000" w:rsidP="00000000" w:rsidRDefault="00000000" w:rsidRPr="00000000" w14:paraId="000003CC">
      <w:pPr>
        <w:spacing w:after="120" w:lineRule="auto"/>
        <w:rPr/>
      </w:pPr>
      <w:r w:rsidDel="00000000" w:rsidR="00000000" w:rsidRPr="00000000">
        <w:rPr>
          <w:rtl w:val="0"/>
        </w:rPr>
      </w:r>
    </w:p>
    <w:tbl>
      <w:tblPr>
        <w:tblStyle w:val="Table89"/>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CD">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3CE">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36">
              <w:r w:rsidDel="00000000" w:rsidR="00000000" w:rsidRPr="00000000">
                <w:rPr>
                  <w:rFonts w:ascii="Liberation Sans" w:cs="Liberation Sans" w:eastAsia="Liberation Sans" w:hAnsi="Liberation Sans"/>
                  <w:b w:val="1"/>
                  <w:bCs w:val="1"/>
                  <w:color w:val="2f6fb2"/>
                  <w:u w:val="single"/>
                  <w:rtl w:val="0"/>
                </w:rPr>
                <w:t xml:space="preserve">Projeto: IA jogando Duck Hunt</w:t>
              </w:r>
            </w:hyperlink>
            <w:r w:rsidDel="00000000" w:rsidR="00000000" w:rsidRPr="00000000">
              <w:rPr>
                <w:rtl w:val="0"/>
              </w:rPr>
            </w:r>
          </w:p>
          <w:p w:rsidR="00000000" w:rsidDel="00000000" w:rsidP="00000000" w:rsidRDefault="00000000" w:rsidRPr="00000000" w14:paraId="000003CF">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3D0">
      <w:pPr>
        <w:spacing w:after="80" w:lineRule="auto"/>
        <w:rPr/>
      </w:pPr>
      <w:r w:rsidDel="00000000" w:rsidR="00000000" w:rsidRPr="00000000">
        <w:rPr>
          <w:rtl w:val="0"/>
        </w:rPr>
      </w:r>
    </w:p>
    <w:p w:rsidR="00000000" w:rsidDel="00000000" w:rsidP="00000000" w:rsidRDefault="00000000" w:rsidRPr="00000000" w14:paraId="000003D1">
      <w:pPr>
        <w:pStyle w:val="Heading3"/>
        <w:rPr/>
      </w:pPr>
      <w:r w:rsidDel="00000000" w:rsidR="00000000" w:rsidRPr="00000000">
        <w:rPr>
          <w:rtl w:val="0"/>
        </w:rPr>
        <w:t xml:space="preserve">Visão geral</w:t>
      </w:r>
    </w:p>
    <w:p w:rsidR="00000000" w:rsidDel="00000000" w:rsidP="00000000" w:rsidRDefault="00000000" w:rsidRPr="00000000" w14:paraId="000003D2">
      <w:pPr>
        <w:rPr/>
      </w:pPr>
      <w:r w:rsidDel="00000000" w:rsidR="00000000" w:rsidRPr="00000000">
        <w:rPr>
          <w:rFonts w:ascii="Liberation Sans" w:cs="Liberation Sans" w:eastAsia="Liberation Sans" w:hAnsi="Liberation Sans"/>
          <w:sz w:val="20"/>
          <w:szCs w:val="20"/>
          <w:rtl w:val="0"/>
        </w:rPr>
        <w:t xml:space="preserve">Nesta terceira parte da nossa jornada para automatizar o jogo Duck Hunt com uma IA, focamos na conversão da imagem capturada em um tensor compatível com o modelo YOLO, e em como processar os dados retornados pela inferência para preparar as próximas etapas da identificação de objetos e tomada de decisão.</w:t>
      </w:r>
      <w:r w:rsidDel="00000000" w:rsidR="00000000" w:rsidRPr="00000000">
        <w:rPr>
          <w:rtl w:val="0"/>
        </w:rPr>
      </w:r>
    </w:p>
    <w:p w:rsidR="00000000" w:rsidDel="00000000" w:rsidP="00000000" w:rsidRDefault="00000000" w:rsidRPr="00000000" w14:paraId="000003D3">
      <w:pPr>
        <w:pStyle w:val="Heading3"/>
        <w:rPr/>
      </w:pPr>
      <w:r w:rsidDel="00000000" w:rsidR="00000000" w:rsidRPr="00000000">
        <w:rPr>
          <w:rtl w:val="0"/>
        </w:rPr>
        <w:t xml:space="preserve">Carregando e aquecendo o modelo</w:t>
      </w:r>
    </w:p>
    <w:p w:rsidR="00000000" w:rsidDel="00000000" w:rsidP="00000000" w:rsidRDefault="00000000" w:rsidRPr="00000000" w14:paraId="000003D4">
      <w:pPr>
        <w:rPr/>
      </w:pPr>
      <w:r w:rsidDel="00000000" w:rsidR="00000000" w:rsidRPr="00000000">
        <w:rPr>
          <w:rFonts w:ascii="Liberation Sans" w:cs="Liberation Sans" w:eastAsia="Liberation Sans" w:hAnsi="Liberation Sans"/>
          <w:sz w:val="20"/>
          <w:szCs w:val="20"/>
          <w:rtl w:val="0"/>
        </w:rPr>
        <w:t xml:space="preserve">O primeiro passo desta aula foi garantir que o </w:t>
      </w:r>
      <w:r w:rsidDel="00000000" w:rsidR="00000000" w:rsidRPr="00000000">
        <w:rPr>
          <w:rFonts w:ascii="Liberation Sans" w:cs="Liberation Sans" w:eastAsia="Liberation Sans" w:hAnsi="Liberation Sans"/>
          <w:sz w:val="20"/>
          <w:szCs w:val="20"/>
          <w:rtl w:val="0"/>
        </w:rPr>
        <w:t xml:space="preserve">TensorFlow.js</w:t>
      </w:r>
      <w:r w:rsidDel="00000000" w:rsidR="00000000" w:rsidRPr="00000000">
        <w:rPr>
          <w:rFonts w:ascii="Liberation Sans" w:cs="Liberation Sans" w:eastAsia="Liberation Sans" w:hAnsi="Liberation Sans"/>
          <w:sz w:val="20"/>
          <w:szCs w:val="20"/>
          <w:rtl w:val="0"/>
        </w:rPr>
        <w:t xml:space="preserve"> estivesse pronto. Utilizamos a função tf.ready() para aguardar essa inicialização e em seguida carregamos dois elementos principais: o arquivo de labels (categorias reconhecíveis pelo modelo) e o próprio modelo YOLO, usando </w:t>
      </w:r>
      <w:r w:rsidDel="00000000" w:rsidR="00000000" w:rsidRPr="00000000">
        <w:rPr>
          <w:rFonts w:ascii="Liberation Sans" w:cs="Liberation Sans" w:eastAsia="Liberation Sans" w:hAnsi="Liberation Sans"/>
          <w:sz w:val="20"/>
          <w:szCs w:val="20"/>
          <w:rtl w:val="0"/>
        </w:rPr>
        <w:t xml:space="preserve">tf.loadGraphModel</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tl w:val="0"/>
        </w:rPr>
      </w:r>
    </w:p>
    <w:p w:rsidR="00000000" w:rsidDel="00000000" w:rsidP="00000000" w:rsidRDefault="00000000" w:rsidRPr="00000000" w14:paraId="000003D5">
      <w:pPr>
        <w:rPr/>
      </w:pPr>
      <w:r w:rsidDel="00000000" w:rsidR="00000000" w:rsidRPr="00000000">
        <w:rPr>
          <w:rFonts w:ascii="Liberation Sans" w:cs="Liberation Sans" w:eastAsia="Liberation Sans" w:hAnsi="Liberation Sans"/>
          <w:sz w:val="20"/>
          <w:szCs w:val="20"/>
          <w:rtl w:val="0"/>
        </w:rPr>
        <w:t xml:space="preserve">Após o carregamento, realizamos o "aquecimento" do modelo, ou seja, executamos uma predição inicial com um tensor de entrada preenchido com valores fixos. Isso melhora o desempenho das predições subsequentes, pois permite que o modelo carregue e mantenha em cache os componentes internos necessários para as inferências.</w:t>
      </w:r>
      <w:r w:rsidDel="00000000" w:rsidR="00000000" w:rsidRPr="00000000">
        <w:rPr>
          <w:rtl w:val="0"/>
        </w:rPr>
      </w:r>
    </w:p>
    <w:p w:rsidR="00000000" w:rsidDel="00000000" w:rsidP="00000000" w:rsidRDefault="00000000" w:rsidRPr="00000000" w14:paraId="000003D6">
      <w:pPr>
        <w:pStyle w:val="Heading3"/>
        <w:rPr/>
      </w:pPr>
      <w:r w:rsidDel="00000000" w:rsidR="00000000" w:rsidRPr="00000000">
        <w:rPr>
          <w:rtl w:val="0"/>
        </w:rPr>
        <w:t xml:space="preserve">Convertendo imagem para tensor</w:t>
      </w:r>
    </w:p>
    <w:p w:rsidR="00000000" w:rsidDel="00000000" w:rsidP="00000000" w:rsidRDefault="00000000" w:rsidRPr="00000000" w14:paraId="000003D7">
      <w:pPr>
        <w:rPr/>
      </w:pPr>
      <w:r w:rsidDel="00000000" w:rsidR="00000000" w:rsidRPr="00000000">
        <w:rPr>
          <w:rFonts w:ascii="Liberation Sans" w:cs="Liberation Sans" w:eastAsia="Liberation Sans" w:hAnsi="Liberation Sans"/>
          <w:sz w:val="20"/>
          <w:szCs w:val="20"/>
          <w:rtl w:val="0"/>
        </w:rPr>
        <w:t xml:space="preserve">Com o modelo carregado, passamos a trabalhar na função </w:t>
      </w:r>
      <w:r w:rsidDel="00000000" w:rsidR="00000000" w:rsidRPr="00000000">
        <w:rPr>
          <w:rFonts w:ascii="Liberation Sans" w:cs="Liberation Sans" w:eastAsia="Liberation Sans" w:hAnsi="Liberation Sans"/>
          <w:sz w:val="20"/>
          <w:szCs w:val="20"/>
          <w:rtl w:val="0"/>
        </w:rPr>
        <w:t xml:space="preserve">preprocessImage</w:t>
      </w:r>
      <w:r w:rsidDel="00000000" w:rsidR="00000000" w:rsidRPr="00000000">
        <w:rPr>
          <w:rFonts w:ascii="Liberation Sans" w:cs="Liberation Sans" w:eastAsia="Liberation Sans" w:hAnsi="Liberation Sans"/>
          <w:sz w:val="20"/>
          <w:szCs w:val="20"/>
          <w:rtl w:val="0"/>
        </w:rPr>
        <w:t xml:space="preserve">, que transforma uma imagem capturada do jogo em um tensor adequado para inferência.</w:t>
      </w:r>
      <w:r w:rsidDel="00000000" w:rsidR="00000000" w:rsidRPr="00000000">
        <w:rPr>
          <w:rtl w:val="0"/>
        </w:rPr>
      </w:r>
    </w:p>
    <w:p w:rsidR="00000000" w:rsidDel="00000000" w:rsidP="00000000" w:rsidRDefault="00000000" w:rsidRPr="00000000" w14:paraId="000003D8">
      <w:pPr>
        <w:rPr/>
      </w:pPr>
      <w:r w:rsidDel="00000000" w:rsidR="00000000" w:rsidRPr="00000000">
        <w:rPr>
          <w:rFonts w:ascii="Liberation Sans" w:cs="Liberation Sans" w:eastAsia="Liberation Sans" w:hAnsi="Liberation Sans"/>
          <w:sz w:val="20"/>
          <w:szCs w:val="20"/>
          <w:rtl w:val="0"/>
        </w:rPr>
        <w:t xml:space="preserve">Essa conversão é feita com </w:t>
      </w:r>
      <w:r w:rsidDel="00000000" w:rsidR="00000000" w:rsidRPr="00000000">
        <w:rPr>
          <w:rFonts w:ascii="Liberation Sans" w:cs="Liberation Sans" w:eastAsia="Liberation Sans" w:hAnsi="Liberation Sans"/>
          <w:sz w:val="20"/>
          <w:szCs w:val="20"/>
          <w:rtl w:val="0"/>
        </w:rPr>
        <w:t xml:space="preserve">tf.browser.fromPixels</w:t>
      </w:r>
      <w:r w:rsidDel="00000000" w:rsidR="00000000" w:rsidRPr="00000000">
        <w:rPr>
          <w:rFonts w:ascii="Liberation Sans" w:cs="Liberation Sans" w:eastAsia="Liberation Sans" w:hAnsi="Liberation Sans"/>
          <w:sz w:val="20"/>
          <w:szCs w:val="20"/>
          <w:rtl w:val="0"/>
        </w:rPr>
        <w:t xml:space="preserve">, que transforma um bitmap em um tensor, seguido de </w:t>
      </w:r>
      <w:r w:rsidDel="00000000" w:rsidR="00000000" w:rsidRPr="00000000">
        <w:rPr>
          <w:rFonts w:ascii="Liberation Sans" w:cs="Liberation Sans" w:eastAsia="Liberation Sans" w:hAnsi="Liberation Sans"/>
          <w:sz w:val="20"/>
          <w:szCs w:val="20"/>
          <w:rtl w:val="0"/>
        </w:rPr>
        <w:t xml:space="preserve">tf.image.resizeBilinear</w:t>
      </w:r>
      <w:r w:rsidDel="00000000" w:rsidR="00000000" w:rsidRPr="00000000">
        <w:rPr>
          <w:rFonts w:ascii="Liberation Sans" w:cs="Liberation Sans" w:eastAsia="Liberation Sans" w:hAnsi="Liberation Sans"/>
          <w:sz w:val="20"/>
          <w:szCs w:val="20"/>
          <w:rtl w:val="0"/>
        </w:rPr>
        <w:t xml:space="preserve"> para redimensionar a imagem para 640x640 pixels, dimensão exigida pelo modelo YOLO.</w:t>
      </w:r>
      <w:r w:rsidDel="00000000" w:rsidR="00000000" w:rsidRPr="00000000">
        <w:rPr>
          <w:rtl w:val="0"/>
        </w:rPr>
      </w:r>
    </w:p>
    <w:p w:rsidR="00000000" w:rsidDel="00000000" w:rsidP="00000000" w:rsidRDefault="00000000" w:rsidRPr="00000000" w14:paraId="000003D9">
      <w:pPr>
        <w:rPr/>
      </w:pPr>
      <w:r w:rsidDel="00000000" w:rsidR="00000000" w:rsidRPr="00000000">
        <w:rPr>
          <w:rFonts w:ascii="Liberation Sans" w:cs="Liberation Sans" w:eastAsia="Liberation Sans" w:hAnsi="Liberation Sans"/>
          <w:sz w:val="20"/>
          <w:szCs w:val="20"/>
          <w:rtl w:val="0"/>
        </w:rPr>
        <w:t xml:space="preserve">Após isso, normalizamos os valores dos pixels dividindo por 255, convertendo para a faixa de 0 a 1. Por fim, adicionamos uma dimensão de "batch" usando </w:t>
      </w:r>
      <w:r w:rsidDel="00000000" w:rsidR="00000000" w:rsidRPr="00000000">
        <w:rPr>
          <w:rFonts w:ascii="Liberation Sans" w:cs="Liberation Sans" w:eastAsia="Liberation Sans" w:hAnsi="Liberation Sans"/>
          <w:sz w:val="20"/>
          <w:szCs w:val="20"/>
          <w:rtl w:val="0"/>
        </w:rPr>
        <w:t xml:space="preserve">expandDims</w:t>
      </w:r>
      <w:r w:rsidDel="00000000" w:rsidR="00000000" w:rsidRPr="00000000">
        <w:rPr>
          <w:rFonts w:ascii="Liberation Sans" w:cs="Liberation Sans" w:eastAsia="Liberation Sans" w:hAnsi="Liberation Sans"/>
          <w:sz w:val="20"/>
          <w:szCs w:val="20"/>
          <w:rtl w:val="0"/>
        </w:rPr>
        <w:t xml:space="preserve">, para tornar o tensor compatível com o modelo.</w:t>
      </w:r>
      <w:r w:rsidDel="00000000" w:rsidR="00000000" w:rsidRPr="00000000">
        <w:rPr>
          <w:rtl w:val="0"/>
        </w:rPr>
      </w:r>
    </w:p>
    <w:p w:rsidR="00000000" w:rsidDel="00000000" w:rsidP="00000000" w:rsidRDefault="00000000" w:rsidRPr="00000000" w14:paraId="000003DA">
      <w:pPr>
        <w:rPr/>
      </w:pPr>
      <w:r w:rsidDel="00000000" w:rsidR="00000000" w:rsidRPr="00000000">
        <w:rPr>
          <w:rFonts w:ascii="Liberation Sans" w:cs="Liberation Sans" w:eastAsia="Liberation Sans" w:hAnsi="Liberation Sans"/>
          <w:sz w:val="20"/>
          <w:szCs w:val="20"/>
          <w:rtl w:val="0"/>
        </w:rPr>
        <w:t xml:space="preserve">Envolvemos todo esse processo dentro de tf.tidy, uma boa prática que assegura a liberação automática da memória dos tensores criados temporariamente.</w:t>
      </w:r>
      <w:r w:rsidDel="00000000" w:rsidR="00000000" w:rsidRPr="00000000">
        <w:rPr>
          <w:rtl w:val="0"/>
        </w:rPr>
      </w:r>
    </w:p>
    <w:p w:rsidR="00000000" w:rsidDel="00000000" w:rsidP="00000000" w:rsidRDefault="00000000" w:rsidRPr="00000000" w14:paraId="000003DB">
      <w:pPr>
        <w:pStyle w:val="Heading3"/>
        <w:rPr/>
      </w:pPr>
      <w:r w:rsidDel="00000000" w:rsidR="00000000" w:rsidRPr="00000000">
        <w:rPr>
          <w:rtl w:val="0"/>
        </w:rPr>
        <w:t xml:space="preserve">Executando a inferência</w:t>
      </w:r>
    </w:p>
    <w:p w:rsidR="00000000" w:rsidDel="00000000" w:rsidP="00000000" w:rsidRDefault="00000000" w:rsidRPr="00000000" w14:paraId="000003DC">
      <w:pPr>
        <w:rPr/>
      </w:pPr>
      <w:r w:rsidDel="00000000" w:rsidR="00000000" w:rsidRPr="00000000">
        <w:rPr>
          <w:rFonts w:ascii="Liberation Sans" w:cs="Liberation Sans" w:eastAsia="Liberation Sans" w:hAnsi="Liberation Sans"/>
          <w:sz w:val="20"/>
          <w:szCs w:val="20"/>
          <w:rtl w:val="0"/>
        </w:rPr>
        <w:t xml:space="preserve">Com a imagem convertida em tensor, criamos a função </w:t>
      </w:r>
      <w:r w:rsidDel="00000000" w:rsidR="00000000" w:rsidRPr="00000000">
        <w:rPr>
          <w:rFonts w:ascii="Liberation Sans" w:cs="Liberation Sans" w:eastAsia="Liberation Sans" w:hAnsi="Liberation Sans"/>
          <w:sz w:val="20"/>
          <w:szCs w:val="20"/>
          <w:rtl w:val="0"/>
        </w:rPr>
        <w:t xml:space="preserve">runInference</w:t>
      </w:r>
      <w:r w:rsidDel="00000000" w:rsidR="00000000" w:rsidRPr="00000000">
        <w:rPr>
          <w:rFonts w:ascii="Liberation Sans" w:cs="Liberation Sans" w:eastAsia="Liberation Sans" w:hAnsi="Liberation Sans"/>
          <w:sz w:val="20"/>
          <w:szCs w:val="20"/>
          <w:rtl w:val="0"/>
        </w:rPr>
        <w:t xml:space="preserve">, que chama model.executeAsync(input) para processar a imagem e retornar os resultados da detecção.</w:t>
      </w:r>
      <w:r w:rsidDel="00000000" w:rsidR="00000000" w:rsidRPr="00000000">
        <w:rPr>
          <w:rtl w:val="0"/>
        </w:rPr>
      </w:r>
    </w:p>
    <w:p w:rsidR="00000000" w:rsidDel="00000000" w:rsidP="00000000" w:rsidRDefault="00000000" w:rsidRPr="00000000" w14:paraId="000003DD">
      <w:pPr>
        <w:rPr/>
      </w:pPr>
      <w:r w:rsidDel="00000000" w:rsidR="00000000" w:rsidRPr="00000000">
        <w:rPr>
          <w:rFonts w:ascii="Liberation Sans" w:cs="Liberation Sans" w:eastAsia="Liberation Sans" w:hAnsi="Liberation Sans"/>
          <w:sz w:val="20"/>
          <w:szCs w:val="20"/>
          <w:rtl w:val="0"/>
        </w:rPr>
        <w:t xml:space="preserve">Essa chamada retorna um array de saídas, das quais nos interessamos pelas três primeiras:</w:t>
      </w:r>
      <w:r w:rsidDel="00000000" w:rsidR="00000000" w:rsidRPr="00000000">
        <w:rPr>
          <w:rtl w:val="0"/>
        </w:rPr>
      </w:r>
    </w:p>
    <w:p w:rsidR="00000000" w:rsidDel="00000000" w:rsidP="00000000" w:rsidRDefault="00000000" w:rsidRPr="00000000" w14:paraId="000003DE">
      <w:pPr>
        <w:rPr/>
      </w:pPr>
      <w:r w:rsidDel="00000000" w:rsidR="00000000" w:rsidRPr="00000000">
        <w:rPr>
          <w:rFonts w:ascii="Liberation Sans" w:cs="Liberation Sans" w:eastAsia="Liberation Sans" w:hAnsi="Liberation Sans"/>
          <w:sz w:val="20"/>
          <w:szCs w:val="20"/>
          <w:rtl w:val="0"/>
        </w:rPr>
        <w:t xml:space="preserve">boxes: coordenadas das caixas delimitadoras dos objetos</w:t>
      </w:r>
      <w:r w:rsidDel="00000000" w:rsidR="00000000" w:rsidRPr="00000000">
        <w:rPr>
          <w:rtl w:val="0"/>
        </w:rPr>
      </w:r>
    </w:p>
    <w:p w:rsidR="00000000" w:rsidDel="00000000" w:rsidP="00000000" w:rsidRDefault="00000000" w:rsidRPr="00000000" w14:paraId="000003DF">
      <w:pPr>
        <w:rPr/>
      </w:pPr>
      <w:r w:rsidDel="00000000" w:rsidR="00000000" w:rsidRPr="00000000">
        <w:rPr>
          <w:rFonts w:ascii="Liberation Sans" w:cs="Liberation Sans" w:eastAsia="Liberation Sans" w:hAnsi="Liberation Sans"/>
          <w:sz w:val="20"/>
          <w:szCs w:val="20"/>
          <w:rtl w:val="0"/>
        </w:rPr>
        <w:t xml:space="preserve">scores: confiança das detecções</w:t>
      </w:r>
      <w:r w:rsidDel="00000000" w:rsidR="00000000" w:rsidRPr="00000000">
        <w:rPr>
          <w:rtl w:val="0"/>
        </w:rPr>
      </w:r>
    </w:p>
    <w:p w:rsidR="00000000" w:rsidDel="00000000" w:rsidP="00000000" w:rsidRDefault="00000000" w:rsidRPr="00000000" w14:paraId="000003E0">
      <w:pPr>
        <w:pStyle w:val="Heading3"/>
        <w:rPr/>
      </w:pPr>
      <w:r w:rsidDel="00000000" w:rsidR="00000000" w:rsidRPr="00000000">
        <w:rPr>
          <w:rtl w:val="0"/>
        </w:rPr>
        <w:t xml:space="preserve">classes: categorias detectadas</w:t>
      </w:r>
    </w:p>
    <w:p w:rsidR="00000000" w:rsidDel="00000000" w:rsidP="00000000" w:rsidRDefault="00000000" w:rsidRPr="00000000" w14:paraId="000003E1">
      <w:pPr>
        <w:rPr/>
      </w:pPr>
      <w:r w:rsidDel="00000000" w:rsidR="00000000" w:rsidRPr="00000000">
        <w:rPr>
          <w:rFonts w:ascii="Liberation Sans" w:cs="Liberation Sans" w:eastAsia="Liberation Sans" w:hAnsi="Liberation Sans"/>
          <w:sz w:val="20"/>
          <w:szCs w:val="20"/>
          <w:rtl w:val="0"/>
        </w:rPr>
        <w:t xml:space="preserve">Transformamos essas saídas em arrays JavaScript com data() e utilizamos Promise.all para processar todas simultaneamente. Em seguida, liberamos os tensores retornados usando dispose, mantendo a eficiência de memória.</w:t>
      </w:r>
      <w:r w:rsidDel="00000000" w:rsidR="00000000" w:rsidRPr="00000000">
        <w:rPr>
          <w:rtl w:val="0"/>
        </w:rPr>
      </w:r>
    </w:p>
    <w:p w:rsidR="00000000" w:rsidDel="00000000" w:rsidP="00000000" w:rsidRDefault="00000000" w:rsidRPr="00000000" w14:paraId="000003E2">
      <w:pPr>
        <w:pStyle w:val="Heading3"/>
        <w:rPr/>
      </w:pPr>
      <w:r w:rsidDel="00000000" w:rsidR="00000000" w:rsidRPr="00000000">
        <w:rPr>
          <w:rtl w:val="0"/>
        </w:rPr>
        <w:t xml:space="preserve">Validando os resultados</w:t>
      </w:r>
    </w:p>
    <w:p w:rsidR="00000000" w:rsidDel="00000000" w:rsidP="00000000" w:rsidRDefault="00000000" w:rsidRPr="00000000" w14:paraId="000003E3">
      <w:pPr>
        <w:rPr/>
      </w:pPr>
      <w:r w:rsidDel="00000000" w:rsidR="00000000" w:rsidRPr="00000000">
        <w:rPr>
          <w:rFonts w:ascii="Liberation Sans" w:cs="Liberation Sans" w:eastAsia="Liberation Sans" w:hAnsi="Liberation Sans"/>
          <w:sz w:val="20"/>
          <w:szCs w:val="20"/>
          <w:rtl w:val="0"/>
        </w:rPr>
        <w:t xml:space="preserve">Com os dados em mãos, fizemos testes de validação para garantir que os valores retornados estivessem coerentes. Os arrays boxes, scores e classes foram inspecionados e confirmamos que o modelo retornava informações a cada frame, mesmo que ainda não compreensíveis de imediato.</w:t>
      </w:r>
      <w:r w:rsidDel="00000000" w:rsidR="00000000" w:rsidRPr="00000000">
        <w:rPr>
          <w:rtl w:val="0"/>
        </w:rPr>
      </w:r>
    </w:p>
    <w:p w:rsidR="00000000" w:rsidDel="00000000" w:rsidP="00000000" w:rsidRDefault="00000000" w:rsidRPr="00000000" w14:paraId="000003E4">
      <w:pPr>
        <w:rPr/>
      </w:pPr>
      <w:r w:rsidDel="00000000" w:rsidR="00000000" w:rsidRPr="00000000">
        <w:rPr>
          <w:rFonts w:ascii="Liberation Sans" w:cs="Liberation Sans" w:eastAsia="Liberation Sans" w:hAnsi="Liberation Sans"/>
          <w:sz w:val="20"/>
          <w:szCs w:val="20"/>
          <w:rtl w:val="0"/>
        </w:rPr>
        <w:t xml:space="preserve">Os valores nos arrays </w:t>
      </w:r>
      <w:r w:rsidDel="00000000" w:rsidR="00000000" w:rsidRPr="00000000">
        <w:rPr>
          <w:rFonts w:ascii="Liberation Sans" w:cs="Liberation Sans" w:eastAsia="Liberation Sans" w:hAnsi="Liberation Sans"/>
          <w:sz w:val="20"/>
          <w:szCs w:val="20"/>
          <w:rtl w:val="0"/>
        </w:rPr>
        <w:t xml:space="preserve">scores</w:t>
      </w:r>
      <w:r w:rsidDel="00000000" w:rsidR="00000000" w:rsidRPr="00000000">
        <w:rPr>
          <w:rFonts w:ascii="Liberation Sans" w:cs="Liberation Sans" w:eastAsia="Liberation Sans" w:hAnsi="Liberation Sans"/>
          <w:sz w:val="20"/>
          <w:szCs w:val="20"/>
          <w:rtl w:val="0"/>
        </w:rPr>
        <w:t xml:space="preserve"> indicam o grau de confiança de que um objeto foi detectado corretamente. Os boxes trazem as posições relativas no frame da imagem onde o objeto foi identificado. E classes informa qual categoria foi atribuída a cada detecção.</w:t>
      </w:r>
      <w:r w:rsidDel="00000000" w:rsidR="00000000" w:rsidRPr="00000000">
        <w:rPr>
          <w:rtl w:val="0"/>
        </w:rPr>
      </w:r>
    </w:p>
    <w:p w:rsidR="00000000" w:rsidDel="00000000" w:rsidP="00000000" w:rsidRDefault="00000000" w:rsidRPr="00000000" w14:paraId="000003E5">
      <w:pPr>
        <w:pStyle w:val="Heading3"/>
        <w:rPr/>
      </w:pPr>
      <w:r w:rsidDel="00000000" w:rsidR="00000000" w:rsidRPr="00000000">
        <w:rPr>
          <w:rtl w:val="0"/>
        </w:rPr>
        <w:t xml:space="preserve">Pronto para o pós-processamento</w:t>
      </w:r>
    </w:p>
    <w:p w:rsidR="00000000" w:rsidDel="00000000" w:rsidP="00000000" w:rsidRDefault="00000000" w:rsidRPr="00000000" w14:paraId="000003E6">
      <w:pPr>
        <w:rPr/>
      </w:pPr>
      <w:r w:rsidDel="00000000" w:rsidR="00000000" w:rsidRPr="00000000">
        <w:rPr>
          <w:rFonts w:ascii="Liberation Sans" w:cs="Liberation Sans" w:eastAsia="Liberation Sans" w:hAnsi="Liberation Sans"/>
          <w:sz w:val="20"/>
          <w:szCs w:val="20"/>
          <w:rtl w:val="0"/>
        </w:rPr>
        <w:t xml:space="preserve">Ao final desta etapa, temos os dados brutos retornados pela inferência prontos para serem filtrados, classificados e utilizados na tomada de decisão do jogo. Ainda que esses dados ainda precisem de interpretação para que a IA saiba onde mirar e atirar, eles representam o coração da inteligência artificial responsável pelas ações automatizadas.</w:t>
      </w:r>
      <w:r w:rsidDel="00000000" w:rsidR="00000000" w:rsidRPr="00000000">
        <w:rPr>
          <w:rtl w:val="0"/>
        </w:rPr>
      </w:r>
    </w:p>
    <w:p w:rsidR="00000000" w:rsidDel="00000000" w:rsidP="00000000" w:rsidRDefault="00000000" w:rsidRPr="00000000" w14:paraId="000003E7">
      <w:pPr>
        <w:rPr/>
      </w:pPr>
      <w:r w:rsidDel="00000000" w:rsidR="00000000" w:rsidRPr="00000000">
        <w:rPr>
          <w:rFonts w:ascii="Liberation Sans" w:cs="Liberation Sans" w:eastAsia="Liberation Sans" w:hAnsi="Liberation Sans"/>
          <w:sz w:val="20"/>
          <w:szCs w:val="20"/>
          <w:rtl w:val="0"/>
        </w:rPr>
        <w:t xml:space="preserve">Na próxima parte, vamos criar as funções de pós-processamento desses dados para escolher os melhores alvos com base na confiança e precisão das detecções, concluindo assim o sistema de tomada de decisão da nossa IA.</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2b8aa"/>
          <w:sz w:val="17"/>
          <w:szCs w:val="17"/>
          <w:u w:val="none"/>
          <w:shd w:fill="auto" w:val="clear"/>
          <w:vertAlign w:val="baseline"/>
          <w:rtl w:val="0"/>
        </w:rPr>
        <w:t xml:space="preserve">Vamos em frente!</w:t>
      </w:r>
      <w:r w:rsidDel="00000000" w:rsidR="00000000" w:rsidRPr="00000000">
        <w:rPr>
          <w:rtl w:val="0"/>
        </w:rPr>
      </w:r>
    </w:p>
    <w:tbl>
      <w:tblPr>
        <w:tblStyle w:val="Table90"/>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3E9">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3E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carregando e aquecendo o modelo sem consultar o material?</w:t>
            </w:r>
            <w:r w:rsidDel="00000000" w:rsidR="00000000" w:rsidRPr="00000000">
              <w:rPr>
                <w:rtl w:val="0"/>
              </w:rPr>
            </w:r>
          </w:p>
          <w:p w:rsidR="00000000" w:rsidDel="00000000" w:rsidP="00000000" w:rsidRDefault="00000000" w:rsidRPr="00000000" w14:paraId="000003E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convertendo imagem para tensor sem consultar o material?</w:t>
            </w:r>
            <w:r w:rsidDel="00000000" w:rsidR="00000000" w:rsidRPr="00000000">
              <w:rPr>
                <w:rtl w:val="0"/>
              </w:rPr>
            </w:r>
          </w:p>
          <w:p w:rsidR="00000000" w:rsidDel="00000000" w:rsidP="00000000" w:rsidRDefault="00000000" w:rsidRPr="00000000" w14:paraId="000003E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executando a inferência sem consultar o material?</w:t>
            </w:r>
            <w:r w:rsidDel="00000000" w:rsidR="00000000" w:rsidRPr="00000000">
              <w:rPr>
                <w:rtl w:val="0"/>
              </w:rPr>
            </w:r>
          </w:p>
        </w:tc>
      </w:tr>
    </w:tbl>
    <w:p w:rsidR="00000000" w:rsidDel="00000000" w:rsidP="00000000" w:rsidRDefault="00000000" w:rsidRPr="00000000" w14:paraId="000003ED">
      <w:pPr>
        <w:spacing w:after="120" w:lineRule="auto"/>
        <w:rPr/>
      </w:pPr>
      <w:r w:rsidDel="00000000" w:rsidR="00000000" w:rsidRPr="00000000">
        <w:rPr>
          <w:rtl w:val="0"/>
        </w:rPr>
      </w:r>
    </w:p>
    <w:tbl>
      <w:tblPr>
        <w:tblStyle w:val="Table91"/>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EE">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3E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3F0">
      <w:pPr>
        <w:spacing w:after="120" w:lineRule="auto"/>
        <w:rPr/>
      </w:pPr>
      <w:r w:rsidDel="00000000" w:rsidR="00000000" w:rsidRPr="00000000">
        <w:rPr>
          <w:rtl w:val="0"/>
        </w:rPr>
      </w:r>
    </w:p>
    <w:tbl>
      <w:tblPr>
        <w:tblStyle w:val="Table92"/>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3F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3F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Carregando e aquecendo o modelo.</w:t>
            </w:r>
            <w:r w:rsidDel="00000000" w:rsidR="00000000" w:rsidRPr="00000000">
              <w:rPr>
                <w:rtl w:val="0"/>
              </w:rPr>
            </w:r>
          </w:p>
          <w:p w:rsidR="00000000" w:rsidDel="00000000" w:rsidP="00000000" w:rsidRDefault="00000000" w:rsidRPr="00000000" w14:paraId="000003F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Convertendo imagem para tensor.</w:t>
            </w:r>
            <w:r w:rsidDel="00000000" w:rsidR="00000000" w:rsidRPr="00000000">
              <w:rPr>
                <w:rtl w:val="0"/>
              </w:rPr>
            </w:r>
          </w:p>
          <w:p w:rsidR="00000000" w:rsidDel="00000000" w:rsidP="00000000" w:rsidRDefault="00000000" w:rsidRPr="00000000" w14:paraId="000003F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Executando a inferência.</w:t>
            </w:r>
            <w:r w:rsidDel="00000000" w:rsidR="00000000" w:rsidRPr="00000000">
              <w:rPr>
                <w:rtl w:val="0"/>
              </w:rPr>
            </w:r>
          </w:p>
          <w:p w:rsidR="00000000" w:rsidDel="00000000" w:rsidP="00000000" w:rsidRDefault="00000000" w:rsidRPr="00000000" w14:paraId="000003F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classes: categorias detectadas.</w:t>
            </w:r>
            <w:r w:rsidDel="00000000" w:rsidR="00000000" w:rsidRPr="00000000">
              <w:rPr>
                <w:rtl w:val="0"/>
              </w:rPr>
            </w:r>
          </w:p>
        </w:tc>
      </w:tr>
    </w:tbl>
    <w:p w:rsidR="00000000" w:rsidDel="00000000" w:rsidP="00000000" w:rsidRDefault="00000000" w:rsidRPr="00000000" w14:paraId="000003F6">
      <w:pPr>
        <w:spacing w:after="120" w:lineRule="auto"/>
        <w:rPr/>
      </w:pPr>
      <w:r w:rsidDel="00000000" w:rsidR="00000000" w:rsidRPr="00000000">
        <w:rPr>
          <w:rtl w:val="0"/>
        </w:rPr>
      </w:r>
    </w:p>
    <w:bookmarkStart w:colFirst="0" w:colLast="0" w:name="bookmark=id.45ji00r8paqc" w:id="22"/>
    <w:bookmarkEnd w:id="22"/>
    <w:p w:rsidR="00000000" w:rsidDel="00000000" w:rsidP="00000000" w:rsidRDefault="00000000" w:rsidRPr="00000000" w14:paraId="000003F7">
      <w:pPr>
        <w:pStyle w:val="Heading2"/>
        <w:pageBreakBefore w:val="0"/>
        <w:rPr/>
      </w:pPr>
      <w:r w:rsidDel="00000000" w:rsidR="00000000" w:rsidRPr="00000000">
        <w:rPr>
          <w:rtl w:val="0"/>
        </w:rPr>
        <w:t xml:space="preserve">Aula 4: Como Vencer Qualquer Jogo Parte 4</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lc00xv2n74n">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4</w:t>
        </w:r>
      </w:hyperlink>
      <w:r w:rsidDel="00000000" w:rsidR="00000000" w:rsidRPr="00000000">
        <w:rPr>
          <w:rtl w:val="0"/>
        </w:rPr>
      </w:r>
    </w:p>
    <w:tbl>
      <w:tblPr>
        <w:tblStyle w:val="Table93"/>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3F9">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3F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transformando as predições em coordenadas</w:t>
            </w:r>
            <w:r w:rsidDel="00000000" w:rsidR="00000000" w:rsidRPr="00000000">
              <w:rPr>
                <w:rtl w:val="0"/>
              </w:rPr>
            </w:r>
          </w:p>
          <w:p w:rsidR="00000000" w:rsidDel="00000000" w:rsidP="00000000" w:rsidRDefault="00000000" w:rsidRPr="00000000" w14:paraId="000003F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filtro por confiança e classe</w:t>
            </w:r>
            <w:r w:rsidDel="00000000" w:rsidR="00000000" w:rsidRPr="00000000">
              <w:rPr>
                <w:rtl w:val="0"/>
              </w:rPr>
            </w:r>
          </w:p>
          <w:p w:rsidR="00000000" w:rsidDel="00000000" w:rsidP="00000000" w:rsidRDefault="00000000" w:rsidRPr="00000000" w14:paraId="000003F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cálculo do centro da caixa delimitadora</w:t>
            </w:r>
            <w:r w:rsidDel="00000000" w:rsidR="00000000" w:rsidRPr="00000000">
              <w:rPr>
                <w:rtl w:val="0"/>
              </w:rPr>
            </w:r>
          </w:p>
        </w:tc>
      </w:tr>
    </w:tbl>
    <w:p w:rsidR="00000000" w:rsidDel="00000000" w:rsidP="00000000" w:rsidRDefault="00000000" w:rsidRPr="00000000" w14:paraId="000003FD">
      <w:pPr>
        <w:spacing w:after="120" w:lineRule="auto"/>
        <w:rPr/>
      </w:pPr>
      <w:r w:rsidDel="00000000" w:rsidR="00000000" w:rsidRPr="00000000">
        <w:rPr>
          <w:rtl w:val="0"/>
        </w:rPr>
      </w:r>
    </w:p>
    <w:tbl>
      <w:tblPr>
        <w:tblStyle w:val="Table9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3FE">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3FF">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37">
              <w:r w:rsidDel="00000000" w:rsidR="00000000" w:rsidRPr="00000000">
                <w:rPr>
                  <w:rFonts w:ascii="Liberation Sans" w:cs="Liberation Sans" w:eastAsia="Liberation Sans" w:hAnsi="Liberation Sans"/>
                  <w:b w:val="1"/>
                  <w:bCs w:val="1"/>
                  <w:color w:val="2f6fb2"/>
                  <w:u w:val="single"/>
                  <w:rtl w:val="0"/>
                </w:rPr>
                <w:t xml:space="preserve">Projeto: IA jogando Duck Hunt</w:t>
              </w:r>
            </w:hyperlink>
            <w:r w:rsidDel="00000000" w:rsidR="00000000" w:rsidRPr="00000000">
              <w:rPr>
                <w:rtl w:val="0"/>
              </w:rPr>
            </w:r>
          </w:p>
          <w:p w:rsidR="00000000" w:rsidDel="00000000" w:rsidP="00000000" w:rsidRDefault="00000000" w:rsidRPr="00000000" w14:paraId="00000400">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401">
      <w:pPr>
        <w:spacing w:after="80" w:lineRule="auto"/>
        <w:rPr/>
      </w:pPr>
      <w:r w:rsidDel="00000000" w:rsidR="00000000" w:rsidRPr="00000000">
        <w:rPr>
          <w:rtl w:val="0"/>
        </w:rPr>
      </w:r>
    </w:p>
    <w:p w:rsidR="00000000" w:rsidDel="00000000" w:rsidP="00000000" w:rsidRDefault="00000000" w:rsidRPr="00000000" w14:paraId="00000402">
      <w:pPr>
        <w:pStyle w:val="Heading3"/>
        <w:rPr/>
      </w:pPr>
      <w:r w:rsidDel="00000000" w:rsidR="00000000" w:rsidRPr="00000000">
        <w:rPr>
          <w:rtl w:val="0"/>
        </w:rPr>
        <w:t xml:space="preserve">Visão geral</w:t>
      </w:r>
    </w:p>
    <w:p w:rsidR="00000000" w:rsidDel="00000000" w:rsidP="00000000" w:rsidRDefault="00000000" w:rsidRPr="00000000" w14:paraId="00000403">
      <w:pPr>
        <w:rPr/>
      </w:pPr>
      <w:r w:rsidDel="00000000" w:rsidR="00000000" w:rsidRPr="00000000">
        <w:rPr>
          <w:rFonts w:ascii="Liberation Sans" w:cs="Liberation Sans" w:eastAsia="Liberation Sans" w:hAnsi="Liberation Sans"/>
          <w:sz w:val="20"/>
          <w:szCs w:val="20"/>
          <w:rtl w:val="0"/>
        </w:rPr>
        <w:t xml:space="preserve">Nesta última parte do projeto, finalizamos a criação da inteligência artificial que </w:t>
      </w:r>
      <w:r w:rsidDel="00000000" w:rsidR="00000000" w:rsidRPr="00000000">
        <w:rPr>
          <w:rFonts w:ascii="Liberation Sans" w:cs="Liberation Sans" w:eastAsia="Liberation Sans" w:hAnsi="Liberation Sans"/>
          <w:sz w:val="20"/>
          <w:szCs w:val="20"/>
          <w:rtl w:val="0"/>
        </w:rPr>
        <w:t xml:space="preserve">joga</w:t>
      </w:r>
      <w:r w:rsidDel="00000000" w:rsidR="00000000" w:rsidRPr="00000000">
        <w:rPr>
          <w:rFonts w:ascii="Liberation Sans" w:cs="Liberation Sans" w:eastAsia="Liberation Sans" w:hAnsi="Liberation Sans"/>
          <w:sz w:val="20"/>
          <w:szCs w:val="20"/>
          <w:rtl w:val="0"/>
        </w:rPr>
        <w:t xml:space="preserve"> Duck Hunt automaticamente, transformando os dados brutos de inferência do modelo em coordenadas reais da tela, filtrando as detecções com base na confiança e convertendo as caixas delimitadoras em pontos precisos para realizar os disparos.</w:t>
      </w:r>
      <w:r w:rsidDel="00000000" w:rsidR="00000000" w:rsidRPr="00000000">
        <w:rPr>
          <w:rtl w:val="0"/>
        </w:rPr>
      </w:r>
    </w:p>
    <w:p w:rsidR="00000000" w:rsidDel="00000000" w:rsidP="00000000" w:rsidRDefault="00000000" w:rsidRPr="00000000" w14:paraId="00000404">
      <w:pPr>
        <w:pStyle w:val="Heading3"/>
        <w:rPr/>
      </w:pPr>
      <w:r w:rsidDel="00000000" w:rsidR="00000000" w:rsidRPr="00000000">
        <w:rPr>
          <w:rtl w:val="0"/>
        </w:rPr>
        <w:t xml:space="preserve">Transformando as predições em coordenadas</w:t>
      </w:r>
    </w:p>
    <w:p w:rsidR="00000000" w:rsidDel="00000000" w:rsidP="00000000" w:rsidRDefault="00000000" w:rsidRPr="00000000" w14:paraId="00000405">
      <w:pPr>
        <w:rPr/>
      </w:pPr>
      <w:r w:rsidDel="00000000" w:rsidR="00000000" w:rsidRPr="00000000">
        <w:rPr>
          <w:rFonts w:ascii="Liberation Sans" w:cs="Liberation Sans" w:eastAsia="Liberation Sans" w:hAnsi="Liberation Sans"/>
          <w:sz w:val="20"/>
          <w:szCs w:val="20"/>
          <w:rtl w:val="0"/>
        </w:rPr>
        <w:t xml:space="preserve">Começamos com a função </w:t>
      </w:r>
      <w:r w:rsidDel="00000000" w:rsidR="00000000" w:rsidRPr="00000000">
        <w:rPr>
          <w:rFonts w:ascii="Liberation Sans" w:cs="Liberation Sans" w:eastAsia="Liberation Sans" w:hAnsi="Liberation Sans"/>
          <w:sz w:val="20"/>
          <w:szCs w:val="20"/>
          <w:rtl w:val="0"/>
        </w:rPr>
        <w:t xml:space="preserve">processPrediction</w:t>
      </w:r>
      <w:r w:rsidDel="00000000" w:rsidR="00000000" w:rsidRPr="00000000">
        <w:rPr>
          <w:rFonts w:ascii="Liberation Sans" w:cs="Liberation Sans" w:eastAsia="Liberation Sans" w:hAnsi="Liberation Sans"/>
          <w:sz w:val="20"/>
          <w:szCs w:val="20"/>
          <w:rtl w:val="0"/>
        </w:rPr>
        <w:t xml:space="preserve">, que recebe os resultados de inferência (boxes, scores e classes), a largura (width) e altura (height) da tela. Essa função percorre os arrays retornados pelo modelo usando o mesmo índice para associar corretamente cada caixa com seu score e classe.</w:t>
      </w:r>
      <w:r w:rsidDel="00000000" w:rsidR="00000000" w:rsidRPr="00000000">
        <w:rPr>
          <w:rtl w:val="0"/>
        </w:rPr>
      </w:r>
    </w:p>
    <w:p w:rsidR="00000000" w:rsidDel="00000000" w:rsidP="00000000" w:rsidRDefault="00000000" w:rsidRPr="00000000" w14:paraId="00000406">
      <w:pPr>
        <w:rPr/>
      </w:pPr>
      <w:r w:rsidDel="00000000" w:rsidR="00000000" w:rsidRPr="00000000">
        <w:rPr>
          <w:rFonts w:ascii="Liberation Sans" w:cs="Liberation Sans" w:eastAsia="Liberation Sans" w:hAnsi="Liberation Sans"/>
          <w:sz w:val="20"/>
          <w:szCs w:val="20"/>
          <w:rtl w:val="0"/>
        </w:rPr>
        <w:t xml:space="preserve">Implementamos uma função geradora que, para cada objeto identificado com confiança suficiente, retorna um objeto contendo a posição X e Y do centro da caixa delimitadora, além do score da predição.</w:t>
      </w:r>
      <w:r w:rsidDel="00000000" w:rsidR="00000000" w:rsidRPr="00000000">
        <w:rPr>
          <w:rtl w:val="0"/>
        </w:rPr>
      </w:r>
    </w:p>
    <w:p w:rsidR="00000000" w:rsidDel="00000000" w:rsidP="00000000" w:rsidRDefault="00000000" w:rsidRPr="00000000" w14:paraId="00000407">
      <w:pPr>
        <w:pStyle w:val="Heading3"/>
        <w:rPr/>
      </w:pPr>
      <w:r w:rsidDel="00000000" w:rsidR="00000000" w:rsidRPr="00000000">
        <w:rPr>
          <w:rtl w:val="0"/>
        </w:rPr>
        <w:t xml:space="preserve">Filtro por confiança e classe</w:t>
      </w:r>
    </w:p>
    <w:p w:rsidR="00000000" w:rsidDel="00000000" w:rsidP="00000000" w:rsidRDefault="00000000" w:rsidRPr="00000000" w14:paraId="00000408">
      <w:pPr>
        <w:rPr/>
      </w:pPr>
      <w:r w:rsidDel="00000000" w:rsidR="00000000" w:rsidRPr="00000000">
        <w:rPr>
          <w:rFonts w:ascii="Liberation Sans" w:cs="Liberation Sans" w:eastAsia="Liberation Sans" w:hAnsi="Liberation Sans"/>
          <w:sz w:val="20"/>
          <w:szCs w:val="20"/>
          <w:rtl w:val="0"/>
        </w:rPr>
        <w:t xml:space="preserve">Para garantir a precisão dos disparos, utilizamos um limite de confiança (</w:t>
      </w:r>
      <w:r w:rsidDel="00000000" w:rsidR="00000000" w:rsidRPr="00000000">
        <w:rPr>
          <w:rFonts w:ascii="Liberation Sans" w:cs="Liberation Sans" w:eastAsia="Liberation Sans" w:hAnsi="Liberation Sans"/>
          <w:sz w:val="20"/>
          <w:szCs w:val="20"/>
          <w:rtl w:val="0"/>
        </w:rPr>
        <w:t xml:space="preserve">classThreshold</w:t>
      </w:r>
      <w:r w:rsidDel="00000000" w:rsidR="00000000" w:rsidRPr="00000000">
        <w:rPr>
          <w:rFonts w:ascii="Liberation Sans" w:cs="Liberation Sans" w:eastAsia="Liberation Sans" w:hAnsi="Liberation Sans"/>
          <w:sz w:val="20"/>
          <w:szCs w:val="20"/>
          <w:rtl w:val="0"/>
        </w:rPr>
        <w:t xml:space="preserve">) de 40%. Valores acima desse limite são considerados válidos. Também filtramos os resultados para incluir apenas detecções da classe "kite", que foi como o modelo interpretou os patos do jogo. Se a classe detectada for diferente, ela é ignorada.</w:t>
      </w:r>
      <w:r w:rsidDel="00000000" w:rsidR="00000000" w:rsidRPr="00000000">
        <w:rPr>
          <w:rtl w:val="0"/>
        </w:rPr>
      </w:r>
    </w:p>
    <w:p w:rsidR="00000000" w:rsidDel="00000000" w:rsidP="00000000" w:rsidRDefault="00000000" w:rsidRPr="00000000" w14:paraId="00000409">
      <w:pPr>
        <w:pStyle w:val="Heading3"/>
        <w:rPr/>
      </w:pPr>
      <w:r w:rsidDel="00000000" w:rsidR="00000000" w:rsidRPr="00000000">
        <w:rPr>
          <w:rtl w:val="0"/>
        </w:rPr>
        <w:t xml:space="preserve">Cálculo do centro da caixa delimitadora</w:t>
      </w:r>
    </w:p>
    <w:p w:rsidR="00000000" w:rsidDel="00000000" w:rsidP="00000000" w:rsidRDefault="00000000" w:rsidRPr="00000000" w14:paraId="0000040A">
      <w:pPr>
        <w:rPr/>
      </w:pPr>
      <w:r w:rsidDel="00000000" w:rsidR="00000000" w:rsidRPr="00000000">
        <w:rPr>
          <w:rFonts w:ascii="Liberation Sans" w:cs="Liberation Sans" w:eastAsia="Liberation Sans" w:hAnsi="Liberation Sans"/>
          <w:sz w:val="20"/>
          <w:szCs w:val="20"/>
          <w:rtl w:val="0"/>
        </w:rPr>
        <w:t xml:space="preserve">A cada item aceito, extraímos suas coordenadas normalizadas e convertidas para pixels reais com base no width e height da tela. A caixa é definida pelas coordenadas x1, y1, x2, y2, e o centro é calculado com base na diferença entre essas posições:</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centerX = x1 + (x2 - x1) / 2</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centerY = y1 + (y2 - y1) / 2</w:t>
      </w:r>
    </w:p>
    <w:p w:rsidR="00000000" w:rsidDel="00000000" w:rsidP="00000000" w:rsidRDefault="00000000" w:rsidRPr="00000000" w14:paraId="0000040D">
      <w:pPr>
        <w:rPr/>
      </w:pPr>
      <w:r w:rsidDel="00000000" w:rsidR="00000000" w:rsidRPr="00000000">
        <w:rPr>
          <w:rFonts w:ascii="Liberation Sans" w:cs="Liberation Sans" w:eastAsia="Liberation Sans" w:hAnsi="Liberation Sans"/>
          <w:sz w:val="20"/>
          <w:szCs w:val="20"/>
          <w:rtl w:val="0"/>
        </w:rPr>
        <w:t xml:space="preserve">Essas coordenadas são então usadas como destino para o disparo automatizado da IA.</w:t>
      </w:r>
      <w:r w:rsidDel="00000000" w:rsidR="00000000" w:rsidRPr="00000000">
        <w:rPr>
          <w:rtl w:val="0"/>
        </w:rPr>
      </w:r>
    </w:p>
    <w:p w:rsidR="00000000" w:rsidDel="00000000" w:rsidP="00000000" w:rsidRDefault="00000000" w:rsidRPr="00000000" w14:paraId="0000040E">
      <w:pPr>
        <w:pStyle w:val="Heading3"/>
        <w:rPr/>
      </w:pPr>
      <w:r w:rsidDel="00000000" w:rsidR="00000000" w:rsidRPr="00000000">
        <w:rPr>
          <w:rtl w:val="0"/>
        </w:rPr>
        <w:t xml:space="preserve">Disparos automáticos e desempenho</w:t>
      </w:r>
    </w:p>
    <w:p w:rsidR="00000000" w:rsidDel="00000000" w:rsidP="00000000" w:rsidRDefault="00000000" w:rsidRPr="00000000" w14:paraId="0000040F">
      <w:pPr>
        <w:rPr/>
      </w:pPr>
      <w:r w:rsidDel="00000000" w:rsidR="00000000" w:rsidRPr="00000000">
        <w:rPr>
          <w:rFonts w:ascii="Liberation Sans" w:cs="Liberation Sans" w:eastAsia="Liberation Sans" w:hAnsi="Liberation Sans"/>
          <w:sz w:val="20"/>
          <w:szCs w:val="20"/>
          <w:rtl w:val="0"/>
        </w:rPr>
        <w:t xml:space="preserve">Cada objeto processado é enviado para a thread principal por meio de postMessage, que aciona a mira da IA e dispara no ponto identificado. Durante os testes, foi possível acompanhar no console as predições com coordenadas e confiança.</w:t>
      </w:r>
      <w:r w:rsidDel="00000000" w:rsidR="00000000" w:rsidRPr="00000000">
        <w:rPr>
          <w:rtl w:val="0"/>
        </w:rPr>
      </w:r>
    </w:p>
    <w:p w:rsidR="00000000" w:rsidDel="00000000" w:rsidP="00000000" w:rsidRDefault="00000000" w:rsidRPr="00000000" w14:paraId="00000410">
      <w:pPr>
        <w:rPr/>
      </w:pPr>
      <w:r w:rsidDel="00000000" w:rsidR="00000000" w:rsidRPr="00000000">
        <w:rPr>
          <w:rFonts w:ascii="Liberation Sans" w:cs="Liberation Sans" w:eastAsia="Liberation Sans" w:hAnsi="Liberation Sans"/>
          <w:sz w:val="20"/>
          <w:szCs w:val="20"/>
          <w:rtl w:val="0"/>
        </w:rPr>
        <w:t xml:space="preserve">Observamos que a IA acertava a maioria dos patos, mesmo com pequenas imprecisões. O modelo conseguiu zerar o jogo, passando por todos os níveis, mesmo com condições mais complexas (como maior quantidade de patos por fase).</w:t>
      </w:r>
      <w:r w:rsidDel="00000000" w:rsidR="00000000" w:rsidRPr="00000000">
        <w:rPr>
          <w:rtl w:val="0"/>
        </w:rPr>
      </w:r>
    </w:p>
    <w:p w:rsidR="00000000" w:rsidDel="00000000" w:rsidP="00000000" w:rsidRDefault="00000000" w:rsidRPr="00000000" w14:paraId="00000411">
      <w:pPr>
        <w:pStyle w:val="Heading3"/>
        <w:rPr/>
      </w:pPr>
      <w:r w:rsidDel="00000000" w:rsidR="00000000" w:rsidRPr="00000000">
        <w:rPr>
          <w:rtl w:val="0"/>
        </w:rPr>
        <w:t xml:space="preserve">Possíveis melhorias</w:t>
      </w:r>
    </w:p>
    <w:p w:rsidR="00000000" w:rsidDel="00000000" w:rsidP="00000000" w:rsidRDefault="00000000" w:rsidRPr="00000000" w14:paraId="00000412">
      <w:pPr>
        <w:rPr/>
      </w:pPr>
      <w:r w:rsidDel="00000000" w:rsidR="00000000" w:rsidRPr="00000000">
        <w:rPr>
          <w:rFonts w:ascii="Liberation Sans" w:cs="Liberation Sans" w:eastAsia="Liberation Sans" w:hAnsi="Liberation Sans"/>
          <w:sz w:val="20"/>
          <w:szCs w:val="20"/>
          <w:rtl w:val="0"/>
        </w:rPr>
        <w:t xml:space="preserve">Com o sistema funcionando, podemos refinar ainda mais o comportamento da IA:</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Ajustar dinamicamente 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classThreshold</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para aumentar a precisão.</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Controlar melhor o intervalo entre capturas de tela (além do simples uso de setTimeout).</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Implementar filtros adicionais para ignorar detecções com baixa confiança ou fora da área jogável.</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Estender para outros jogos ou contextos, mudando apenas a interpretação dos labels e o alvo dos disparos.</w:t>
      </w:r>
    </w:p>
    <w:p w:rsidR="00000000" w:rsidDel="00000000" w:rsidP="00000000" w:rsidRDefault="00000000" w:rsidRPr="00000000" w14:paraId="00000417">
      <w:pPr>
        <w:pStyle w:val="Heading3"/>
        <w:rPr/>
      </w:pPr>
      <w:r w:rsidDel="00000000" w:rsidR="00000000" w:rsidRPr="00000000">
        <w:rPr>
          <w:rtl w:val="0"/>
        </w:rPr>
        <w:t xml:space="preserve">Fechamento do projeto</w:t>
      </w:r>
    </w:p>
    <w:p w:rsidR="00000000" w:rsidDel="00000000" w:rsidP="00000000" w:rsidRDefault="00000000" w:rsidRPr="00000000" w14:paraId="00000418">
      <w:pPr>
        <w:rPr/>
      </w:pPr>
      <w:r w:rsidDel="00000000" w:rsidR="00000000" w:rsidRPr="00000000">
        <w:rPr>
          <w:rFonts w:ascii="Liberation Sans" w:cs="Liberation Sans" w:eastAsia="Liberation Sans" w:hAnsi="Liberation Sans"/>
          <w:sz w:val="20"/>
          <w:szCs w:val="20"/>
          <w:rtl w:val="0"/>
        </w:rPr>
        <w:t xml:space="preserve">Com isso, encerramos o projeto prático do módulo, onde mostramos como:</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Capturar a imagem do jogo em tempo real</w:t>
      </w:r>
    </w:p>
    <w:p w:rsidR="00000000" w:rsidDel="00000000" w:rsidP="00000000" w:rsidRDefault="00000000" w:rsidRPr="00000000" w14:paraId="000004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Processar com um modelo YOLO no navegador</w:t>
      </w:r>
    </w:p>
    <w:p w:rsidR="00000000" w:rsidDel="00000000" w:rsidP="00000000" w:rsidRDefault="00000000" w:rsidRPr="00000000" w14:paraId="000004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Filtrar, converter e usar as predições para criar uma IA que interage com o jogo</w:t>
      </w:r>
    </w:p>
    <w:p w:rsidR="00000000" w:rsidDel="00000000" w:rsidP="00000000" w:rsidRDefault="00000000" w:rsidRPr="00000000" w14:paraId="0000041C">
      <w:pPr>
        <w:rPr/>
      </w:pPr>
      <w:r w:rsidDel="00000000" w:rsidR="00000000" w:rsidRPr="00000000">
        <w:rPr>
          <w:rFonts w:ascii="Liberation Sans" w:cs="Liberation Sans" w:eastAsia="Liberation Sans" w:hAnsi="Liberation Sans"/>
          <w:sz w:val="20"/>
          <w:szCs w:val="20"/>
          <w:rtl w:val="0"/>
        </w:rPr>
        <w:t xml:space="preserve">Esse tipo de experiência mostra como é possível usar IA com ferramentas acessíveis, sem depender de servidores externos ou hardwares especializados. Tudo rodando no navegador, com código aberto e didática clara.</w:t>
      </w:r>
      <w:r w:rsidDel="00000000" w:rsidR="00000000" w:rsidRPr="00000000">
        <w:rPr>
          <w:rtl w:val="0"/>
        </w:rPr>
      </w:r>
    </w:p>
    <w:p w:rsidR="00000000" w:rsidDel="00000000" w:rsidP="00000000" w:rsidRDefault="00000000" w:rsidRPr="00000000" w14:paraId="0000041D">
      <w:pPr>
        <w:rPr/>
      </w:pPr>
      <w:r w:rsidDel="00000000" w:rsidR="00000000" w:rsidRPr="00000000">
        <w:rPr>
          <w:rFonts w:ascii="Liberation Sans" w:cs="Liberation Sans" w:eastAsia="Liberation Sans" w:hAnsi="Liberation Sans"/>
          <w:sz w:val="20"/>
          <w:szCs w:val="20"/>
          <w:rtl w:val="0"/>
        </w:rPr>
        <w:t xml:space="preserve">Agora é com você. Adapte, experimente, melhore e compartilhe com a comunidade. Te vejo no próximo módulo!</w:t>
      </w:r>
      <w:r w:rsidDel="00000000" w:rsidR="00000000" w:rsidRPr="00000000">
        <w:rPr>
          <w:rtl w:val="0"/>
        </w:rPr>
      </w:r>
    </w:p>
    <w:tbl>
      <w:tblPr>
        <w:tblStyle w:val="Table95"/>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41E">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41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transformando as predições em coordenadas sem consultar o material?</w:t>
            </w:r>
            <w:r w:rsidDel="00000000" w:rsidR="00000000" w:rsidRPr="00000000">
              <w:rPr>
                <w:rtl w:val="0"/>
              </w:rPr>
            </w:r>
          </w:p>
          <w:p w:rsidR="00000000" w:rsidDel="00000000" w:rsidP="00000000" w:rsidRDefault="00000000" w:rsidRPr="00000000" w14:paraId="0000042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w:t>
            </w:r>
            <w:r w:rsidDel="00000000" w:rsidR="00000000" w:rsidRPr="00000000">
              <w:rPr>
                <w:sz w:val="19"/>
                <w:szCs w:val="19"/>
                <w:rtl w:val="0"/>
              </w:rPr>
              <w:t xml:space="preserve">filtros</w:t>
            </w:r>
            <w:r w:rsidDel="00000000" w:rsidR="00000000" w:rsidRPr="00000000">
              <w:rPr>
                <w:rFonts w:ascii="Liberation Sans" w:cs="Liberation Sans" w:eastAsia="Liberation Sans" w:hAnsi="Liberation Sans"/>
                <w:color w:val="1c2430"/>
                <w:sz w:val="19"/>
                <w:szCs w:val="19"/>
                <w:rtl w:val="0"/>
              </w:rPr>
              <w:t xml:space="preserve"> por confiança e classe sem consultar o material?</w:t>
            </w:r>
            <w:r w:rsidDel="00000000" w:rsidR="00000000" w:rsidRPr="00000000">
              <w:rPr>
                <w:rtl w:val="0"/>
              </w:rPr>
            </w:r>
          </w:p>
          <w:p w:rsidR="00000000" w:rsidDel="00000000" w:rsidP="00000000" w:rsidRDefault="00000000" w:rsidRPr="00000000" w14:paraId="0000042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o cálculo</w:t>
            </w:r>
            <w:r w:rsidDel="00000000" w:rsidR="00000000" w:rsidRPr="00000000">
              <w:rPr>
                <w:rFonts w:ascii="Liberation Sans" w:cs="Liberation Sans" w:eastAsia="Liberation Sans" w:hAnsi="Liberation Sans"/>
                <w:color w:val="1c2430"/>
                <w:sz w:val="19"/>
                <w:szCs w:val="19"/>
                <w:rtl w:val="0"/>
              </w:rPr>
              <w:t xml:space="preserve"> do centro da caixa delimitadora sem consultar o material?</w:t>
            </w:r>
            <w:r w:rsidDel="00000000" w:rsidR="00000000" w:rsidRPr="00000000">
              <w:rPr>
                <w:rtl w:val="0"/>
              </w:rPr>
            </w:r>
          </w:p>
        </w:tc>
      </w:tr>
    </w:tbl>
    <w:p w:rsidR="00000000" w:rsidDel="00000000" w:rsidP="00000000" w:rsidRDefault="00000000" w:rsidRPr="00000000" w14:paraId="00000422">
      <w:pPr>
        <w:spacing w:after="120" w:lineRule="auto"/>
        <w:rPr/>
      </w:pPr>
      <w:r w:rsidDel="00000000" w:rsidR="00000000" w:rsidRPr="00000000">
        <w:rPr>
          <w:rtl w:val="0"/>
        </w:rPr>
      </w:r>
    </w:p>
    <w:tbl>
      <w:tblPr>
        <w:tblStyle w:val="Table96"/>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42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42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425">
      <w:pPr>
        <w:spacing w:after="120" w:lineRule="auto"/>
        <w:rPr/>
      </w:pPr>
      <w:r w:rsidDel="00000000" w:rsidR="00000000" w:rsidRPr="00000000">
        <w:rPr>
          <w:rtl w:val="0"/>
        </w:rPr>
      </w:r>
    </w:p>
    <w:tbl>
      <w:tblPr>
        <w:tblStyle w:val="Table97"/>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426">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42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Transformando as predições em coordenadas.</w:t>
            </w:r>
            <w:r w:rsidDel="00000000" w:rsidR="00000000" w:rsidRPr="00000000">
              <w:rPr>
                <w:rtl w:val="0"/>
              </w:rPr>
            </w:r>
          </w:p>
          <w:p w:rsidR="00000000" w:rsidDel="00000000" w:rsidP="00000000" w:rsidRDefault="00000000" w:rsidRPr="00000000" w14:paraId="0000042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Filtro por confiança e classe.</w:t>
            </w:r>
            <w:r w:rsidDel="00000000" w:rsidR="00000000" w:rsidRPr="00000000">
              <w:rPr>
                <w:rtl w:val="0"/>
              </w:rPr>
            </w:r>
          </w:p>
          <w:p w:rsidR="00000000" w:rsidDel="00000000" w:rsidP="00000000" w:rsidRDefault="00000000" w:rsidRPr="00000000" w14:paraId="0000042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Cálculo do centro da caixa delimitadora.</w:t>
            </w:r>
            <w:r w:rsidDel="00000000" w:rsidR="00000000" w:rsidRPr="00000000">
              <w:rPr>
                <w:rtl w:val="0"/>
              </w:rPr>
            </w:r>
          </w:p>
          <w:p w:rsidR="00000000" w:rsidDel="00000000" w:rsidP="00000000" w:rsidRDefault="00000000" w:rsidRPr="00000000" w14:paraId="0000042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Disparos automáticos e desempenho.</w:t>
            </w:r>
            <w:r w:rsidDel="00000000" w:rsidR="00000000" w:rsidRPr="00000000">
              <w:rPr>
                <w:rtl w:val="0"/>
              </w:rPr>
            </w:r>
          </w:p>
        </w:tc>
      </w:tr>
    </w:tbl>
    <w:p w:rsidR="00000000" w:rsidDel="00000000" w:rsidP="00000000" w:rsidRDefault="00000000" w:rsidRPr="00000000" w14:paraId="0000042B">
      <w:pPr>
        <w:spacing w:after="120" w:lineRule="auto"/>
        <w:rPr/>
      </w:pPr>
      <w:r w:rsidDel="00000000" w:rsidR="00000000" w:rsidRPr="00000000">
        <w:rPr>
          <w:rtl w:val="0"/>
        </w:rPr>
      </w:r>
    </w:p>
    <w:bookmarkStart w:colFirst="0" w:colLast="0" w:name="bookmark=id.dqzljkltupkh" w:id="23"/>
    <w:bookmarkEnd w:id="23"/>
    <w:p w:rsidR="00000000" w:rsidDel="00000000" w:rsidP="00000000" w:rsidRDefault="00000000" w:rsidRPr="00000000" w14:paraId="0000042C">
      <w:pPr>
        <w:pStyle w:val="Heading2"/>
        <w:pageBreakBefore w:val="0"/>
        <w:rPr/>
      </w:pPr>
      <w:r w:rsidDel="00000000" w:rsidR="00000000" w:rsidRPr="00000000">
        <w:rPr>
          <w:rtl w:val="0"/>
        </w:rPr>
        <w:t xml:space="preserve">Aula 5: Como Vencer Qualquer Jogo Parte 5</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blc00xv2n74n">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4</w:t>
        </w:r>
      </w:hyperlink>
      <w:r w:rsidDel="00000000" w:rsidR="00000000" w:rsidRPr="00000000">
        <w:rPr>
          <w:rtl w:val="0"/>
        </w:rPr>
      </w:r>
    </w:p>
    <w:tbl>
      <w:tblPr>
        <w:tblStyle w:val="Table98"/>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42E">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42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um projeto de brincadeira, mas com aplicações reais</w:t>
            </w:r>
            <w:r w:rsidDel="00000000" w:rsidR="00000000" w:rsidRPr="00000000">
              <w:rPr>
                <w:rtl w:val="0"/>
              </w:rPr>
            </w:r>
          </w:p>
          <w:p w:rsidR="00000000" w:rsidDel="00000000" w:rsidP="00000000" w:rsidRDefault="00000000" w:rsidRPr="00000000" w14:paraId="0000043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desafio prático: hackeie outro jogo</w:t>
            </w:r>
            <w:r w:rsidDel="00000000" w:rsidR="00000000" w:rsidRPr="00000000">
              <w:rPr>
                <w:rtl w:val="0"/>
              </w:rPr>
            </w:r>
          </w:p>
          <w:p w:rsidR="00000000" w:rsidDel="00000000" w:rsidP="00000000" w:rsidRDefault="00000000" w:rsidRPr="00000000" w14:paraId="0000043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estendendo o modelo: mais classes, outros objetos</w:t>
            </w:r>
            <w:r w:rsidDel="00000000" w:rsidR="00000000" w:rsidRPr="00000000">
              <w:rPr>
                <w:rtl w:val="0"/>
              </w:rPr>
            </w:r>
          </w:p>
        </w:tc>
      </w:tr>
    </w:tbl>
    <w:p w:rsidR="00000000" w:rsidDel="00000000" w:rsidP="00000000" w:rsidRDefault="00000000" w:rsidRPr="00000000" w14:paraId="00000432">
      <w:pPr>
        <w:spacing w:after="120" w:lineRule="auto"/>
        <w:rPr/>
      </w:pPr>
      <w:r w:rsidDel="00000000" w:rsidR="00000000" w:rsidRPr="00000000">
        <w:rPr>
          <w:rtl w:val="0"/>
        </w:rPr>
      </w:r>
    </w:p>
    <w:tbl>
      <w:tblPr>
        <w:tblStyle w:val="Table99"/>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433">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434">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38">
              <w:r w:rsidDel="00000000" w:rsidR="00000000" w:rsidRPr="00000000">
                <w:rPr>
                  <w:rFonts w:ascii="Liberation Sans" w:cs="Liberation Sans" w:eastAsia="Liberation Sans" w:hAnsi="Liberation Sans"/>
                  <w:b w:val="1"/>
                  <w:bCs w:val="1"/>
                  <w:color w:val="2f6fb2"/>
                  <w:u w:val="single"/>
                  <w:rtl w:val="0"/>
                </w:rPr>
                <w:t xml:space="preserve">Projeto: IA jogando Duck Hunt</w:t>
              </w:r>
            </w:hyperlink>
            <w:r w:rsidDel="00000000" w:rsidR="00000000" w:rsidRPr="00000000">
              <w:rPr>
                <w:rtl w:val="0"/>
              </w:rPr>
            </w:r>
          </w:p>
          <w:p w:rsidR="00000000" w:rsidDel="00000000" w:rsidP="00000000" w:rsidRDefault="00000000" w:rsidRPr="00000000" w14:paraId="00000435">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436">
      <w:pPr>
        <w:spacing w:after="80" w:lineRule="auto"/>
        <w:rPr/>
      </w:pPr>
      <w:r w:rsidDel="00000000" w:rsidR="00000000" w:rsidRPr="00000000">
        <w:rPr>
          <w:rtl w:val="0"/>
        </w:rPr>
      </w:r>
    </w:p>
    <w:p w:rsidR="00000000" w:rsidDel="00000000" w:rsidP="00000000" w:rsidRDefault="00000000" w:rsidRPr="00000000" w14:paraId="00000437">
      <w:pPr>
        <w:pStyle w:val="Heading3"/>
        <w:rPr/>
      </w:pPr>
      <w:r w:rsidDel="00000000" w:rsidR="00000000" w:rsidRPr="00000000">
        <w:rPr>
          <w:rtl w:val="0"/>
        </w:rPr>
        <w:t xml:space="preserve">Visão geral</w:t>
      </w:r>
    </w:p>
    <w:p w:rsidR="00000000" w:rsidDel="00000000" w:rsidP="00000000" w:rsidRDefault="00000000" w:rsidRPr="00000000" w14:paraId="00000438">
      <w:pPr>
        <w:rPr/>
      </w:pPr>
      <w:r w:rsidDel="00000000" w:rsidR="00000000" w:rsidRPr="00000000">
        <w:rPr>
          <w:rFonts w:ascii="Liberation Sans" w:cs="Liberation Sans" w:eastAsia="Liberation Sans" w:hAnsi="Liberation Sans"/>
          <w:sz w:val="20"/>
          <w:szCs w:val="20"/>
          <w:rtl w:val="0"/>
        </w:rPr>
        <w:t xml:space="preserve">Encerrando nosso módulo sobre a criação de uma IA que joga sozinha o Duck Hunt, quero deixar um convite prático, um desafio e uma inspiração.</w:t>
      </w:r>
      <w:r w:rsidDel="00000000" w:rsidR="00000000" w:rsidRPr="00000000">
        <w:rPr>
          <w:rtl w:val="0"/>
        </w:rPr>
      </w:r>
    </w:p>
    <w:p w:rsidR="00000000" w:rsidDel="00000000" w:rsidP="00000000" w:rsidRDefault="00000000" w:rsidRPr="00000000" w14:paraId="00000439">
      <w:pPr>
        <w:pStyle w:val="Heading3"/>
        <w:rPr/>
      </w:pPr>
      <w:r w:rsidDel="00000000" w:rsidR="00000000" w:rsidRPr="00000000">
        <w:rPr>
          <w:rtl w:val="0"/>
        </w:rPr>
        <w:t xml:space="preserve">Um projeto de brincadeira, mas com aplicações reais</w:t>
      </w:r>
    </w:p>
    <w:p w:rsidR="00000000" w:rsidDel="00000000" w:rsidP="00000000" w:rsidRDefault="00000000" w:rsidRPr="00000000" w14:paraId="0000043A">
      <w:pPr>
        <w:rPr/>
      </w:pPr>
      <w:r w:rsidDel="00000000" w:rsidR="00000000" w:rsidRPr="00000000">
        <w:rPr>
          <w:rFonts w:ascii="Liberation Sans" w:cs="Liberation Sans" w:eastAsia="Liberation Sans" w:hAnsi="Liberation Sans"/>
          <w:sz w:val="20"/>
          <w:szCs w:val="20"/>
          <w:rtl w:val="0"/>
        </w:rPr>
        <w:t xml:space="preserve">Embora este projeto tenha um tom lúdico, ele demonstra um conceito extremamente poderoso: a possibilidade de usar modelos prontos de visão computacional para automatizar qualquer tarefa visual. A ideia de "vencer um jogo" é apenas um exemplo divertido de como a detecção de objetos pode ser usada para interagir com sistemas visuais em tempo real.</w:t>
      </w:r>
      <w:r w:rsidDel="00000000" w:rsidR="00000000" w:rsidRPr="00000000">
        <w:rPr>
          <w:rtl w:val="0"/>
        </w:rPr>
      </w:r>
    </w:p>
    <w:p w:rsidR="00000000" w:rsidDel="00000000" w:rsidP="00000000" w:rsidRDefault="00000000" w:rsidRPr="00000000" w14:paraId="0000043B">
      <w:pPr>
        <w:rPr/>
      </w:pPr>
      <w:r w:rsidDel="00000000" w:rsidR="00000000" w:rsidRPr="00000000">
        <w:rPr>
          <w:rFonts w:ascii="Liberation Sans" w:cs="Liberation Sans" w:eastAsia="Liberation Sans" w:hAnsi="Liberation Sans"/>
          <w:sz w:val="20"/>
          <w:szCs w:val="20"/>
          <w:rtl w:val="0"/>
        </w:rPr>
        <w:t xml:space="preserve">Como vimos ao longo das aulas, capturamos imagens da tela, processamos com o modelo YOLO diretamente no navegador e usamos os resultados para tomar decisões automáticas. Essa mesma abordagem pode ser aplicada em sistemas de monitoramento, robótica, navegação autônoma e outras tantas áreas.</w:t>
      </w:r>
      <w:r w:rsidDel="00000000" w:rsidR="00000000" w:rsidRPr="00000000">
        <w:rPr>
          <w:rtl w:val="0"/>
        </w:rPr>
      </w:r>
    </w:p>
    <w:p w:rsidR="00000000" w:rsidDel="00000000" w:rsidP="00000000" w:rsidRDefault="00000000" w:rsidRPr="00000000" w14:paraId="0000043C">
      <w:pPr>
        <w:pStyle w:val="Heading3"/>
        <w:rPr/>
      </w:pPr>
      <w:r w:rsidDel="00000000" w:rsidR="00000000" w:rsidRPr="00000000">
        <w:rPr>
          <w:rtl w:val="0"/>
        </w:rPr>
        <w:t xml:space="preserve">Desafio prático: hackeie outro jogo</w:t>
      </w:r>
    </w:p>
    <w:p w:rsidR="00000000" w:rsidDel="00000000" w:rsidP="00000000" w:rsidRDefault="00000000" w:rsidRPr="00000000" w14:paraId="0000043D">
      <w:pPr>
        <w:rPr/>
      </w:pPr>
      <w:r w:rsidDel="00000000" w:rsidR="00000000" w:rsidRPr="00000000">
        <w:rPr>
          <w:rFonts w:ascii="Liberation Sans" w:cs="Liberation Sans" w:eastAsia="Liberation Sans" w:hAnsi="Liberation Sans"/>
          <w:sz w:val="20"/>
          <w:szCs w:val="20"/>
          <w:rtl w:val="0"/>
        </w:rPr>
        <w:t xml:space="preserve">Meu desafio para você é o seguinte: encontre outro jogo que rode no navegador, de preferência simples e com elementos visuais claros, e tente criar uma IA que o jogue sozinha. Pode ser um jogo de pulo, de corrida ou quebra-cabeça. O objetivo é que você aplique os mesmos conceitos: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Captura da tela com createImageBitmap</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Processamento com modelo YOLO</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Conversão das predições em coordenadas</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Geração de ações automatizadas</w:t>
      </w:r>
    </w:p>
    <w:p w:rsidR="00000000" w:rsidDel="00000000" w:rsidP="00000000" w:rsidRDefault="00000000" w:rsidRPr="00000000" w14:paraId="00000442">
      <w:pPr>
        <w:rPr/>
      </w:pPr>
      <w:r w:rsidDel="00000000" w:rsidR="00000000" w:rsidRPr="00000000">
        <w:rPr>
          <w:rFonts w:ascii="Liberation Sans" w:cs="Liberation Sans" w:eastAsia="Liberation Sans" w:hAnsi="Liberation Sans"/>
          <w:sz w:val="20"/>
          <w:szCs w:val="20"/>
          <w:rtl w:val="0"/>
        </w:rPr>
        <w:t xml:space="preserve">Esse desafio vai consolidar de vez o que você aprendeu aqui.</w:t>
      </w:r>
      <w:r w:rsidDel="00000000" w:rsidR="00000000" w:rsidRPr="00000000">
        <w:rPr>
          <w:rtl w:val="0"/>
        </w:rPr>
      </w:r>
    </w:p>
    <w:p w:rsidR="00000000" w:rsidDel="00000000" w:rsidP="00000000" w:rsidRDefault="00000000" w:rsidRPr="00000000" w14:paraId="00000443">
      <w:pPr>
        <w:pStyle w:val="Heading3"/>
        <w:rPr/>
      </w:pPr>
      <w:r w:rsidDel="00000000" w:rsidR="00000000" w:rsidRPr="00000000">
        <w:rPr>
          <w:rtl w:val="0"/>
        </w:rPr>
        <w:t xml:space="preserve">Estendendo o modelo: mais classes, outros objetos</w:t>
      </w:r>
    </w:p>
    <w:p w:rsidR="00000000" w:rsidDel="00000000" w:rsidP="00000000" w:rsidRDefault="00000000" w:rsidRPr="00000000" w14:paraId="00000444">
      <w:pPr>
        <w:rPr/>
      </w:pPr>
      <w:r w:rsidDel="00000000" w:rsidR="00000000" w:rsidRPr="00000000">
        <w:rPr>
          <w:rFonts w:ascii="Liberation Sans" w:cs="Liberation Sans" w:eastAsia="Liberation Sans" w:hAnsi="Liberation Sans"/>
          <w:sz w:val="20"/>
          <w:szCs w:val="20"/>
          <w:rtl w:val="0"/>
        </w:rPr>
        <w:t xml:space="preserve">Como tarefa extra, recomendo que você explore o artigo do Hugo </w:t>
      </w:r>
      <w:r w:rsidDel="00000000" w:rsidR="00000000" w:rsidRPr="00000000">
        <w:rPr>
          <w:rFonts w:ascii="Liberation Sans" w:cs="Liberation Sans" w:eastAsia="Liberation Sans" w:hAnsi="Liberation Sans"/>
          <w:sz w:val="20"/>
          <w:szCs w:val="20"/>
          <w:rtl w:val="0"/>
        </w:rPr>
        <w:t xml:space="preserve">Zannini</w:t>
      </w:r>
      <w:r w:rsidDel="00000000" w:rsidR="00000000" w:rsidRPr="00000000">
        <w:rPr>
          <w:rFonts w:ascii="Liberation Sans" w:cs="Liberation Sans" w:eastAsia="Liberation Sans" w:hAnsi="Liberation Sans"/>
          <w:sz w:val="20"/>
          <w:szCs w:val="20"/>
          <w:rtl w:val="0"/>
        </w:rPr>
        <w:t xml:space="preserve"> (link fornecido na aula). Nele, Hugo mostra como estendeu o modelo YOLO para detectar prateleiras vazias em supermercados. Ao adicionar novas classes e treinar o modelo com outros exemplos, ele conseguiu adaptar o modelo para um problema específico.</w:t>
      </w:r>
      <w:r w:rsidDel="00000000" w:rsidR="00000000" w:rsidRPr="00000000">
        <w:rPr>
          <w:rtl w:val="0"/>
        </w:rPr>
      </w:r>
    </w:p>
    <w:p w:rsidR="00000000" w:rsidDel="00000000" w:rsidP="00000000" w:rsidRDefault="00000000" w:rsidRPr="00000000" w14:paraId="00000445">
      <w:pPr>
        <w:rPr/>
      </w:pPr>
      <w:r w:rsidDel="00000000" w:rsidR="00000000" w:rsidRPr="00000000">
        <w:rPr>
          <w:rFonts w:ascii="Liberation Sans" w:cs="Liberation Sans" w:eastAsia="Liberation Sans" w:hAnsi="Liberation Sans"/>
          <w:sz w:val="20"/>
          <w:szCs w:val="20"/>
          <w:rtl w:val="0"/>
        </w:rPr>
        <w:t xml:space="preserve">Minha sugestão é que você repita esse processo, mas com objetos diferentes. Pode ser, por exemplo, identificar peças de Lego, lixos recicláveis, placas de trânsito ou qualquer outro item de interesse pessoal ou profissional.</w:t>
      </w:r>
      <w:r w:rsidDel="00000000" w:rsidR="00000000" w:rsidRPr="00000000">
        <w:rPr>
          <w:rtl w:val="0"/>
        </w:rPr>
      </w:r>
    </w:p>
    <w:p w:rsidR="00000000" w:rsidDel="00000000" w:rsidP="00000000" w:rsidRDefault="00000000" w:rsidRPr="00000000" w14:paraId="00000446">
      <w:pPr>
        <w:pStyle w:val="Heading3"/>
        <w:rPr/>
      </w:pPr>
      <w:r w:rsidDel="00000000" w:rsidR="00000000" w:rsidRPr="00000000">
        <w:rPr>
          <w:rtl w:val="0"/>
        </w:rPr>
        <w:t xml:space="preserve">Um mundo de possibilidades</w:t>
      </w:r>
    </w:p>
    <w:p w:rsidR="00000000" w:rsidDel="00000000" w:rsidP="00000000" w:rsidRDefault="00000000" w:rsidRPr="00000000" w14:paraId="00000447">
      <w:pPr>
        <w:rPr/>
      </w:pPr>
      <w:r w:rsidDel="00000000" w:rsidR="00000000" w:rsidRPr="00000000">
        <w:rPr>
          <w:rFonts w:ascii="Liberation Sans" w:cs="Liberation Sans" w:eastAsia="Liberation Sans" w:hAnsi="Liberation Sans"/>
          <w:sz w:val="20"/>
          <w:szCs w:val="20"/>
          <w:rtl w:val="0"/>
        </w:rPr>
        <w:t xml:space="preserve">Com o que você aprendeu neste módulo, abre-se um leque de possibilidades. Você agora tem capacidade de:</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Capturar e interpretar informações visuais</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Executar IA diretamente no navegador</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Integrar modelos com sistemas interativos em tempo real</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Criar soluções criativas e funcionais usando JavaScript e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TensorFlow.js</w:t>
      </w:r>
      <w:r w:rsidDel="00000000" w:rsidR="00000000" w:rsidRPr="00000000">
        <w:rPr>
          <w:rtl w:val="0"/>
        </w:rPr>
      </w:r>
    </w:p>
    <w:p w:rsidR="00000000" w:rsidDel="00000000" w:rsidP="00000000" w:rsidRDefault="00000000" w:rsidRPr="00000000" w14:paraId="0000044C">
      <w:pPr>
        <w:rPr/>
      </w:pPr>
      <w:r w:rsidDel="00000000" w:rsidR="00000000" w:rsidRPr="00000000">
        <w:rPr>
          <w:rFonts w:ascii="Liberation Sans" w:cs="Liberation Sans" w:eastAsia="Liberation Sans" w:hAnsi="Liberation Sans"/>
          <w:sz w:val="20"/>
          <w:szCs w:val="20"/>
          <w:rtl w:val="0"/>
        </w:rPr>
        <w:t xml:space="preserve">Isso vale ouro em qualquer cenário profissional onde automação e visão computacional são relevantes.</w:t>
      </w:r>
      <w:r w:rsidDel="00000000" w:rsidR="00000000" w:rsidRPr="00000000">
        <w:rPr>
          <w:rtl w:val="0"/>
        </w:rPr>
      </w:r>
    </w:p>
    <w:p w:rsidR="00000000" w:rsidDel="00000000" w:rsidP="00000000" w:rsidRDefault="00000000" w:rsidRPr="00000000" w14:paraId="0000044D">
      <w:pPr>
        <w:pStyle w:val="Heading3"/>
        <w:rPr/>
      </w:pPr>
      <w:r w:rsidDel="00000000" w:rsidR="00000000" w:rsidRPr="00000000">
        <w:rPr>
          <w:rtl w:val="0"/>
        </w:rPr>
        <w:t xml:space="preserve">Compartilhe sua ideia e inspire outros</w:t>
      </w:r>
    </w:p>
    <w:p w:rsidR="00000000" w:rsidDel="00000000" w:rsidP="00000000" w:rsidRDefault="00000000" w:rsidRPr="00000000" w14:paraId="0000044E">
      <w:pPr>
        <w:rPr/>
      </w:pPr>
      <w:r w:rsidDel="00000000" w:rsidR="00000000" w:rsidRPr="00000000">
        <w:rPr>
          <w:rFonts w:ascii="Liberation Sans" w:cs="Liberation Sans" w:eastAsia="Liberation Sans" w:hAnsi="Liberation Sans"/>
          <w:sz w:val="20"/>
          <w:szCs w:val="20"/>
          <w:rtl w:val="0"/>
        </w:rPr>
        <w:t xml:space="preserve">Quero te convidar a deixar nos comentários da aula que ideias de projetos você teve com base neste módulo. Não importa se é algo simples ou ambicioso. Compartilhar seu pensamento é um passo importante para inspirar outros, receber feedbacks e tornar sua ideia real.</w:t>
      </w:r>
      <w:r w:rsidDel="00000000" w:rsidR="00000000" w:rsidRPr="00000000">
        <w:rPr>
          <w:rtl w:val="0"/>
        </w:rPr>
      </w:r>
    </w:p>
    <w:p w:rsidR="00000000" w:rsidDel="00000000" w:rsidP="00000000" w:rsidRDefault="00000000" w:rsidRPr="00000000" w14:paraId="0000044F">
      <w:pPr>
        <w:pStyle w:val="Heading3"/>
        <w:rPr/>
      </w:pPr>
      <w:r w:rsidDel="00000000" w:rsidR="00000000" w:rsidRPr="00000000">
        <w:rPr>
          <w:rtl w:val="0"/>
        </w:rPr>
        <w:t xml:space="preserve">Conclusão do módulo</w:t>
      </w:r>
    </w:p>
    <w:p w:rsidR="00000000" w:rsidDel="00000000" w:rsidP="00000000" w:rsidRDefault="00000000" w:rsidRPr="00000000" w14:paraId="00000450">
      <w:pPr>
        <w:rPr/>
      </w:pPr>
      <w:r w:rsidDel="00000000" w:rsidR="00000000" w:rsidRPr="00000000">
        <w:rPr>
          <w:rFonts w:ascii="Liberation Sans" w:cs="Liberation Sans" w:eastAsia="Liberation Sans" w:hAnsi="Liberation Sans"/>
          <w:sz w:val="20"/>
          <w:szCs w:val="20"/>
          <w:rtl w:val="0"/>
        </w:rPr>
        <w:t xml:space="preserve">Espero que este módulo tenha superado suas expectativas. Começamos com um jogo simples, mas terminamos com um sistema completo de IA interativa no navegador. Você viu, na prática, como modelos prontos podem ser usados de forma criativa, eficiente e produtiva.</w:t>
      </w:r>
      <w:r w:rsidDel="00000000" w:rsidR="00000000" w:rsidRPr="00000000">
        <w:rPr>
          <w:rtl w:val="0"/>
        </w:rPr>
      </w:r>
    </w:p>
    <w:p w:rsidR="00000000" w:rsidDel="00000000" w:rsidP="00000000" w:rsidRDefault="00000000" w:rsidRPr="00000000" w14:paraId="00000451">
      <w:pPr>
        <w:rPr/>
      </w:pPr>
      <w:r w:rsidDel="00000000" w:rsidR="00000000" w:rsidRPr="00000000">
        <w:rPr>
          <w:rFonts w:ascii="Liberation Sans" w:cs="Liberation Sans" w:eastAsia="Liberation Sans" w:hAnsi="Liberation Sans"/>
          <w:sz w:val="20"/>
          <w:szCs w:val="20"/>
          <w:rtl w:val="0"/>
        </w:rPr>
        <w:t xml:space="preserve">Agora é a sua vez. Pratique, explore, adapte, expanda. Nos vemos no próximo módulo!</w:t>
      </w:r>
      <w:r w:rsidDel="00000000" w:rsidR="00000000" w:rsidRPr="00000000">
        <w:rPr>
          <w:rtl w:val="0"/>
        </w:rPr>
      </w:r>
    </w:p>
    <w:tbl>
      <w:tblPr>
        <w:tblStyle w:val="Table100"/>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45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45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um projeto de brincadeira, mas com aplicações reais sem consultar o material?</w:t>
            </w:r>
            <w:r w:rsidDel="00000000" w:rsidR="00000000" w:rsidRPr="00000000">
              <w:rPr>
                <w:rtl w:val="0"/>
              </w:rPr>
            </w:r>
          </w:p>
          <w:p w:rsidR="00000000" w:rsidDel="00000000" w:rsidP="00000000" w:rsidRDefault="00000000" w:rsidRPr="00000000" w14:paraId="0000045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desafio prático: hackeie outro jogo sem consultar o material?</w:t>
            </w:r>
            <w:r w:rsidDel="00000000" w:rsidR="00000000" w:rsidRPr="00000000">
              <w:rPr>
                <w:rtl w:val="0"/>
              </w:rPr>
            </w:r>
          </w:p>
          <w:p w:rsidR="00000000" w:rsidDel="00000000" w:rsidP="00000000" w:rsidRDefault="00000000" w:rsidRPr="00000000" w14:paraId="0000045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estendendo o modelo: mais classes, outros objetos sem consultar o material?</w:t>
            </w:r>
            <w:r w:rsidDel="00000000" w:rsidR="00000000" w:rsidRPr="00000000">
              <w:rPr>
                <w:rtl w:val="0"/>
              </w:rPr>
            </w:r>
          </w:p>
        </w:tc>
      </w:tr>
    </w:tbl>
    <w:p w:rsidR="00000000" w:rsidDel="00000000" w:rsidP="00000000" w:rsidRDefault="00000000" w:rsidRPr="00000000" w14:paraId="00000456">
      <w:pPr>
        <w:spacing w:after="120" w:lineRule="auto"/>
        <w:rPr/>
      </w:pPr>
      <w:r w:rsidDel="00000000" w:rsidR="00000000" w:rsidRPr="00000000">
        <w:rPr>
          <w:rtl w:val="0"/>
        </w:rPr>
      </w:r>
    </w:p>
    <w:tbl>
      <w:tblPr>
        <w:tblStyle w:val="Table101"/>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457">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45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459">
      <w:pPr>
        <w:spacing w:after="120" w:lineRule="auto"/>
        <w:rPr/>
      </w:pPr>
      <w:r w:rsidDel="00000000" w:rsidR="00000000" w:rsidRPr="00000000">
        <w:rPr>
          <w:rtl w:val="0"/>
        </w:rPr>
      </w:r>
    </w:p>
    <w:tbl>
      <w:tblPr>
        <w:tblStyle w:val="Table102"/>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45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45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Um projeto de brincadeira, mas com aplicações reais.</w:t>
            </w:r>
            <w:r w:rsidDel="00000000" w:rsidR="00000000" w:rsidRPr="00000000">
              <w:rPr>
                <w:rtl w:val="0"/>
              </w:rPr>
            </w:r>
          </w:p>
          <w:p w:rsidR="00000000" w:rsidDel="00000000" w:rsidP="00000000" w:rsidRDefault="00000000" w:rsidRPr="00000000" w14:paraId="0000045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Desafio prático: hackeie outro jogo.</w:t>
            </w:r>
            <w:r w:rsidDel="00000000" w:rsidR="00000000" w:rsidRPr="00000000">
              <w:rPr>
                <w:rtl w:val="0"/>
              </w:rPr>
            </w:r>
          </w:p>
          <w:p w:rsidR="00000000" w:rsidDel="00000000" w:rsidP="00000000" w:rsidRDefault="00000000" w:rsidRPr="00000000" w14:paraId="0000045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Estendendo o modelo: mais classes, outros objetos.</w:t>
            </w:r>
            <w:r w:rsidDel="00000000" w:rsidR="00000000" w:rsidRPr="00000000">
              <w:rPr>
                <w:rtl w:val="0"/>
              </w:rPr>
            </w:r>
          </w:p>
          <w:p w:rsidR="00000000" w:rsidDel="00000000" w:rsidP="00000000" w:rsidRDefault="00000000" w:rsidRPr="00000000" w14:paraId="0000045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Um mundo de possibilidades.</w:t>
            </w:r>
            <w:r w:rsidDel="00000000" w:rsidR="00000000" w:rsidRPr="00000000">
              <w:rPr>
                <w:rtl w:val="0"/>
              </w:rPr>
            </w:r>
          </w:p>
        </w:tc>
      </w:tr>
    </w:tbl>
    <w:p w:rsidR="00000000" w:rsidDel="00000000" w:rsidP="00000000" w:rsidRDefault="00000000" w:rsidRPr="00000000" w14:paraId="0000045F">
      <w:pPr>
        <w:spacing w:after="120" w:lineRule="auto"/>
        <w:rPr/>
      </w:pPr>
      <w:r w:rsidDel="00000000" w:rsidR="00000000" w:rsidRPr="00000000">
        <w:rPr>
          <w:rtl w:val="0"/>
        </w:rPr>
      </w:r>
    </w:p>
    <w:bookmarkStart w:colFirst="0" w:colLast="0" w:name="bookmark=id.pzlvbc93rxor" w:id="24"/>
    <w:bookmarkEnd w:id="24"/>
    <w:p w:rsidR="00000000" w:rsidDel="00000000" w:rsidP="00000000" w:rsidRDefault="00000000" w:rsidRPr="00000000" w14:paraId="00000460">
      <w:pPr>
        <w:pStyle w:val="Heading1"/>
        <w:pageBreakBefore w:val="1"/>
        <w:rPr/>
      </w:pPr>
      <w:r w:rsidDel="00000000" w:rsidR="00000000" w:rsidRPr="00000000">
        <w:rPr>
          <w:rtl w:val="0"/>
        </w:rPr>
        <w:t xml:space="preserve">Unidade 5: Inteligência artificial na Web</w:t>
      </w:r>
    </w:p>
    <w:p w:rsidR="00000000" w:rsidDel="00000000" w:rsidP="00000000" w:rsidRDefault="00000000" w:rsidRPr="00000000" w14:paraId="00000461">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103"/>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46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46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Algoritmos Genéticos</w:t>
            </w:r>
            <w:r w:rsidDel="00000000" w:rsidR="00000000" w:rsidRPr="00000000">
              <w:rPr>
                <w:rtl w:val="0"/>
              </w:rPr>
            </w:r>
          </w:p>
          <w:p w:rsidR="00000000" w:rsidDel="00000000" w:rsidP="00000000" w:rsidRDefault="00000000" w:rsidRPr="00000000" w14:paraId="0000046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Como funcionam LLMs: transformers, embeddings, attention</w:t>
            </w:r>
            <w:r w:rsidDel="00000000" w:rsidR="00000000" w:rsidRPr="00000000">
              <w:rPr>
                <w:rtl w:val="0"/>
              </w:rPr>
            </w:r>
          </w:p>
          <w:p w:rsidR="00000000" w:rsidDel="00000000" w:rsidP="00000000" w:rsidRDefault="00000000" w:rsidRPr="00000000" w14:paraId="0000046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3: Como funciona </w:t>
            </w:r>
            <w:r w:rsidDel="00000000" w:rsidR="00000000" w:rsidRPr="00000000">
              <w:rPr>
                <w:sz w:val="19"/>
                <w:szCs w:val="19"/>
                <w:rtl w:val="0"/>
              </w:rPr>
              <w:t xml:space="preserve">inteligência</w:t>
            </w:r>
            <w:r w:rsidDel="00000000" w:rsidR="00000000" w:rsidRPr="00000000">
              <w:rPr>
                <w:rFonts w:ascii="Liberation Sans" w:cs="Liberation Sans" w:eastAsia="Liberation Sans" w:hAnsi="Liberation Sans"/>
                <w:color w:val="1c2430"/>
                <w:sz w:val="19"/>
                <w:szCs w:val="19"/>
                <w:rtl w:val="0"/>
              </w:rPr>
              <w:t xml:space="preserve"> artificial na Web com Web AI</w:t>
            </w:r>
            <w:r w:rsidDel="00000000" w:rsidR="00000000" w:rsidRPr="00000000">
              <w:rPr>
                <w:rtl w:val="0"/>
              </w:rPr>
            </w:r>
          </w:p>
          <w:p w:rsidR="00000000" w:rsidDel="00000000" w:rsidP="00000000" w:rsidRDefault="00000000" w:rsidRPr="00000000" w14:paraId="0000046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4: Demo 02 - Web AI Multi Modal</w:t>
            </w:r>
            <w:r w:rsidDel="00000000" w:rsidR="00000000" w:rsidRPr="00000000">
              <w:rPr>
                <w:rtl w:val="0"/>
              </w:rPr>
            </w:r>
          </w:p>
        </w:tc>
      </w:tr>
    </w:tbl>
    <w:p w:rsidR="00000000" w:rsidDel="00000000" w:rsidP="00000000" w:rsidRDefault="00000000" w:rsidRPr="00000000" w14:paraId="00000467">
      <w:pPr>
        <w:spacing w:after="120" w:lineRule="auto"/>
        <w:rPr/>
      </w:pPr>
      <w:r w:rsidDel="00000000" w:rsidR="00000000" w:rsidRPr="00000000">
        <w:rPr>
          <w:rtl w:val="0"/>
        </w:rPr>
      </w:r>
    </w:p>
    <w:p w:rsidR="00000000" w:rsidDel="00000000" w:rsidP="00000000" w:rsidRDefault="00000000" w:rsidRPr="00000000" w14:paraId="00000468">
      <w:pPr>
        <w:jc w:val="center"/>
        <w:rPr/>
      </w:pPr>
      <w:r w:rsidDel="00000000" w:rsidR="00000000" w:rsidRPr="00000000">
        <w:rPr/>
        <w:drawing>
          <wp:inline distB="0" distT="0" distL="114300" distR="114300">
            <wp:extent cx="5832000" cy="1428161"/>
            <wp:effectExtent b="0" l="0" r="0" t="0"/>
            <wp:docPr id="24"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832000" cy="1428161"/>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10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46A">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46B">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40">
              <w:r w:rsidDel="00000000" w:rsidR="00000000" w:rsidRPr="00000000">
                <w:rPr>
                  <w:rFonts w:ascii="Liberation Sans" w:cs="Liberation Sans" w:eastAsia="Liberation Sans" w:hAnsi="Liberation Sans"/>
                  <w:b w:val="1"/>
                  <w:bCs w:val="1"/>
                  <w:color w:val="2f6fb2"/>
                  <w:u w:val="single"/>
                  <w:rtl w:val="0"/>
                </w:rPr>
                <w:t xml:space="preserve">Web AI 01</w:t>
              </w:r>
            </w:hyperlink>
            <w:r w:rsidDel="00000000" w:rsidR="00000000" w:rsidRPr="00000000">
              <w:rPr>
                <w:rtl w:val="0"/>
              </w:rPr>
            </w:r>
          </w:p>
          <w:p w:rsidR="00000000" w:rsidDel="00000000" w:rsidP="00000000" w:rsidRDefault="00000000" w:rsidRPr="00000000" w14:paraId="0000046C">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41">
              <w:r w:rsidDel="00000000" w:rsidR="00000000" w:rsidRPr="00000000">
                <w:rPr>
                  <w:rFonts w:ascii="Liberation Sans" w:cs="Liberation Sans" w:eastAsia="Liberation Sans" w:hAnsi="Liberation Sans"/>
                  <w:b w:val="1"/>
                  <w:bCs w:val="1"/>
                  <w:color w:val="2f6fb2"/>
                  <w:u w:val="single"/>
                  <w:rtl w:val="0"/>
                </w:rPr>
                <w:t xml:space="preserve">Temperature e topK</w:t>
              </w:r>
            </w:hyperlink>
            <w:r w:rsidDel="00000000" w:rsidR="00000000" w:rsidRPr="00000000">
              <w:rPr>
                <w:rtl w:val="0"/>
              </w:rPr>
            </w:r>
          </w:p>
          <w:p w:rsidR="00000000" w:rsidDel="00000000" w:rsidP="00000000" w:rsidRDefault="00000000" w:rsidRPr="00000000" w14:paraId="0000046D">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42">
              <w:r w:rsidDel="00000000" w:rsidR="00000000" w:rsidRPr="00000000">
                <w:rPr>
                  <w:rFonts w:ascii="Liberation Sans" w:cs="Liberation Sans" w:eastAsia="Liberation Sans" w:hAnsi="Liberation Sans"/>
                  <w:b w:val="1"/>
                  <w:bCs w:val="1"/>
                  <w:color w:val="2f6fb2"/>
                  <w:u w:val="single"/>
                  <w:rtl w:val="0"/>
                </w:rPr>
                <w:t xml:space="preserve">Web AI multimodal</w:t>
              </w:r>
            </w:hyperlink>
            <w:r w:rsidDel="00000000" w:rsidR="00000000" w:rsidRPr="00000000">
              <w:rPr>
                <w:rtl w:val="0"/>
              </w:rPr>
            </w:r>
          </w:p>
          <w:p w:rsidR="00000000" w:rsidDel="00000000" w:rsidP="00000000" w:rsidRDefault="00000000" w:rsidRPr="00000000" w14:paraId="0000046E">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46F">
      <w:pPr>
        <w:spacing w:after="80" w:lineRule="auto"/>
        <w:rPr/>
      </w:pPr>
      <w:r w:rsidDel="00000000" w:rsidR="00000000" w:rsidRPr="00000000">
        <w:rPr>
          <w:rtl w:val="0"/>
        </w:rPr>
      </w:r>
    </w:p>
    <w:bookmarkStart w:colFirst="0" w:colLast="0" w:name="bookmark=id.1hv7s1yymde8" w:id="25"/>
    <w:bookmarkEnd w:id="25"/>
    <w:p w:rsidR="00000000" w:rsidDel="00000000" w:rsidP="00000000" w:rsidRDefault="00000000" w:rsidRPr="00000000" w14:paraId="00000470">
      <w:pPr>
        <w:pStyle w:val="Heading2"/>
        <w:pageBreakBefore w:val="1"/>
        <w:rPr/>
      </w:pPr>
      <w:r w:rsidDel="00000000" w:rsidR="00000000" w:rsidRPr="00000000">
        <w:rPr>
          <w:rtl w:val="0"/>
        </w:rPr>
        <w:t xml:space="preserve">Aula 1: Algoritmos Genéticos</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pzlvbc93rxor">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5</w:t>
        </w:r>
      </w:hyperlink>
      <w:r w:rsidDel="00000000" w:rsidR="00000000" w:rsidRPr="00000000">
        <w:rPr>
          <w:rtl w:val="0"/>
        </w:rPr>
      </w:r>
    </w:p>
    <w:tbl>
      <w:tblPr>
        <w:tblStyle w:val="Table105"/>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47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47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inteligência artificial além do básico</w:t>
            </w:r>
            <w:r w:rsidDel="00000000" w:rsidR="00000000" w:rsidRPr="00000000">
              <w:rPr>
                <w:rtl w:val="0"/>
              </w:rPr>
            </w:r>
          </w:p>
          <w:p w:rsidR="00000000" w:rsidDel="00000000" w:rsidP="00000000" w:rsidRDefault="00000000" w:rsidRPr="00000000" w14:paraId="0000047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o que são algoritmos genéticos</w:t>
            </w:r>
            <w:r w:rsidDel="00000000" w:rsidR="00000000" w:rsidRPr="00000000">
              <w:rPr>
                <w:rtl w:val="0"/>
              </w:rPr>
            </w:r>
          </w:p>
          <w:p w:rsidR="00000000" w:rsidDel="00000000" w:rsidP="00000000" w:rsidRDefault="00000000" w:rsidRPr="00000000" w14:paraId="0000047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simulações e criatividade inesperada</w:t>
            </w:r>
            <w:r w:rsidDel="00000000" w:rsidR="00000000" w:rsidRPr="00000000">
              <w:rPr>
                <w:rtl w:val="0"/>
              </w:rPr>
            </w:r>
          </w:p>
        </w:tc>
      </w:tr>
    </w:tbl>
    <w:p w:rsidR="00000000" w:rsidDel="00000000" w:rsidP="00000000" w:rsidRDefault="00000000" w:rsidRPr="00000000" w14:paraId="00000476">
      <w:pPr>
        <w:spacing w:after="120" w:lineRule="auto"/>
        <w:rPr/>
      </w:pPr>
      <w:r w:rsidDel="00000000" w:rsidR="00000000" w:rsidRPr="00000000">
        <w:rPr>
          <w:rtl w:val="0"/>
        </w:rPr>
      </w:r>
    </w:p>
    <w:p w:rsidR="00000000" w:rsidDel="00000000" w:rsidP="00000000" w:rsidRDefault="00000000" w:rsidRPr="00000000" w14:paraId="00000477">
      <w:pPr>
        <w:pStyle w:val="Heading3"/>
        <w:rPr/>
      </w:pPr>
      <w:r w:rsidDel="00000000" w:rsidR="00000000" w:rsidRPr="00000000">
        <w:rPr>
          <w:rtl w:val="0"/>
        </w:rPr>
        <w:t xml:space="preserve">Visão geral</w:t>
      </w:r>
    </w:p>
    <w:p w:rsidR="00000000" w:rsidDel="00000000" w:rsidP="00000000" w:rsidRDefault="00000000" w:rsidRPr="00000000" w14:paraId="00000478">
      <w:pPr>
        <w:rPr/>
      </w:pPr>
      <w:r w:rsidDel="00000000" w:rsidR="00000000" w:rsidRPr="00000000">
        <w:rPr>
          <w:rFonts w:ascii="Liberation Sans" w:cs="Liberation Sans" w:eastAsia="Liberation Sans" w:hAnsi="Liberation Sans"/>
          <w:sz w:val="20"/>
          <w:szCs w:val="20"/>
          <w:rtl w:val="0"/>
        </w:rPr>
        <w:t xml:space="preserve">Neste capítulo, exploramos os algoritmos genéticos como uma forma alternativa e fascinante de aprendizado de máquina. Esses algoritmos são inspirados na evolução biológica e são uma excelente maneira de encontrar soluções criativas para problemas complexos, especialmente quando não se tem uma resposta clara de como resolver determinada tarefa.</w:t>
      </w:r>
      <w:r w:rsidDel="00000000" w:rsidR="00000000" w:rsidRPr="00000000">
        <w:rPr>
          <w:rtl w:val="0"/>
        </w:rPr>
      </w:r>
    </w:p>
    <w:p w:rsidR="00000000" w:rsidDel="00000000" w:rsidP="00000000" w:rsidRDefault="00000000" w:rsidRPr="00000000" w14:paraId="00000479">
      <w:pPr>
        <w:pStyle w:val="Heading3"/>
        <w:rPr/>
      </w:pPr>
      <w:r w:rsidDel="00000000" w:rsidR="00000000" w:rsidRPr="00000000">
        <w:rPr>
          <w:rtl w:val="0"/>
        </w:rPr>
        <w:t xml:space="preserve">Inteligência artificial além do básico</w:t>
      </w:r>
    </w:p>
    <w:p w:rsidR="00000000" w:rsidDel="00000000" w:rsidP="00000000" w:rsidRDefault="00000000" w:rsidRPr="00000000" w14:paraId="0000047A">
      <w:pPr>
        <w:rPr/>
      </w:pPr>
      <w:r w:rsidDel="00000000" w:rsidR="00000000" w:rsidRPr="00000000">
        <w:rPr>
          <w:rFonts w:ascii="Liberation Sans" w:cs="Liberation Sans" w:eastAsia="Liberation Sans" w:hAnsi="Liberation Sans"/>
          <w:sz w:val="20"/>
          <w:szCs w:val="20"/>
          <w:rtl w:val="0"/>
        </w:rPr>
        <w:t xml:space="preserve">Durante o módulo, vimos como usar IA para automatizar jogos como o Duck Hunt. Mas ali, a IA apenas reconhecia objetos na tela e apontava onde achava que estava o alvo. Não havia </w:t>
      </w:r>
      <w:r w:rsidDel="00000000" w:rsidR="00000000" w:rsidRPr="00000000">
        <w:rPr>
          <w:rFonts w:ascii="Liberation Sans" w:cs="Liberation Sans" w:eastAsia="Liberation Sans" w:hAnsi="Liberation Sans"/>
          <w:sz w:val="20"/>
          <w:szCs w:val="20"/>
          <w:rtl w:val="0"/>
        </w:rPr>
        <w:t xml:space="preserve">aprendizado</w:t>
      </w:r>
      <w:r w:rsidDel="00000000" w:rsidR="00000000" w:rsidRPr="00000000">
        <w:rPr>
          <w:rFonts w:ascii="Liberation Sans" w:cs="Liberation Sans" w:eastAsia="Liberation Sans" w:hAnsi="Liberation Sans"/>
          <w:sz w:val="20"/>
          <w:szCs w:val="20"/>
          <w:rtl w:val="0"/>
        </w:rPr>
        <w:t xml:space="preserve"> de verdade, apenas reconhecimento. Para que uma IA realmente aprenda a vencer um jogo, entramos em outro tipo de abordagem: o aprendizado por reforço.</w:t>
      </w:r>
      <w:r w:rsidDel="00000000" w:rsidR="00000000" w:rsidRPr="00000000">
        <w:rPr>
          <w:rtl w:val="0"/>
        </w:rPr>
      </w:r>
    </w:p>
    <w:p w:rsidR="00000000" w:rsidDel="00000000" w:rsidP="00000000" w:rsidRDefault="00000000" w:rsidRPr="00000000" w14:paraId="0000047B">
      <w:pPr>
        <w:rPr/>
      </w:pPr>
      <w:r w:rsidDel="00000000" w:rsidR="00000000" w:rsidRPr="00000000">
        <w:rPr>
          <w:rFonts w:ascii="Liberation Sans" w:cs="Liberation Sans" w:eastAsia="Liberation Sans" w:hAnsi="Liberation Sans"/>
          <w:sz w:val="20"/>
          <w:szCs w:val="20"/>
          <w:rtl w:val="0"/>
        </w:rPr>
        <w:t xml:space="preserve">Essa é uma forma poderosa de aprendizado em que o algoritmo aprende por tentativa e erro, sendo recompensado por acertos e penalizado por erros. Um exemplo clássico é o jogo da cobrinha, onde a IA ganha pontos ao comer frutas e perde ao colidir com a parede ou com o próprio corpo. A cada movimento, ela recebe uma pontuação e aprende com isso.</w:t>
      </w:r>
      <w:r w:rsidDel="00000000" w:rsidR="00000000" w:rsidRPr="00000000">
        <w:rPr>
          <w:rtl w:val="0"/>
        </w:rPr>
      </w:r>
    </w:p>
    <w:p w:rsidR="00000000" w:rsidDel="00000000" w:rsidP="00000000" w:rsidRDefault="00000000" w:rsidRPr="00000000" w14:paraId="0000047C">
      <w:pPr>
        <w:pStyle w:val="Heading3"/>
        <w:rPr/>
      </w:pPr>
      <w:r w:rsidDel="00000000" w:rsidR="00000000" w:rsidRPr="00000000">
        <w:rPr>
          <w:rtl w:val="0"/>
        </w:rPr>
        <w:t xml:space="preserve">O que são algoritmos genéticos</w:t>
      </w:r>
    </w:p>
    <w:p w:rsidR="00000000" w:rsidDel="00000000" w:rsidP="00000000" w:rsidRDefault="00000000" w:rsidRPr="00000000" w14:paraId="0000047D">
      <w:pPr>
        <w:rPr/>
      </w:pPr>
      <w:r w:rsidDel="00000000" w:rsidR="00000000" w:rsidRPr="00000000">
        <w:rPr>
          <w:rFonts w:ascii="Liberation Sans" w:cs="Liberation Sans" w:eastAsia="Liberation Sans" w:hAnsi="Liberation Sans"/>
          <w:sz w:val="20"/>
          <w:szCs w:val="20"/>
          <w:rtl w:val="0"/>
        </w:rPr>
        <w:t xml:space="preserve">Os algoritmos genéticos seguem uma lógica diferente. Em vez de aprender sequencialmente, eles trabalham com uma população de soluções candidatas. Cada solução é avaliada, e as melhores são selecionadas para gerar novas soluções por meio de cruzamento e mutação.</w:t>
      </w:r>
      <w:r w:rsidDel="00000000" w:rsidR="00000000" w:rsidRPr="00000000">
        <w:rPr>
          <w:rtl w:val="0"/>
        </w:rPr>
      </w:r>
    </w:p>
    <w:p w:rsidR="00000000" w:rsidDel="00000000" w:rsidP="00000000" w:rsidRDefault="00000000" w:rsidRPr="00000000" w14:paraId="0000047E">
      <w:pPr>
        <w:rPr/>
      </w:pPr>
      <w:r w:rsidDel="00000000" w:rsidR="00000000" w:rsidRPr="00000000">
        <w:rPr>
          <w:rFonts w:ascii="Liberation Sans" w:cs="Liberation Sans" w:eastAsia="Liberation Sans" w:hAnsi="Liberation Sans"/>
          <w:sz w:val="20"/>
          <w:szCs w:val="20"/>
          <w:rtl w:val="0"/>
        </w:rPr>
        <w:t xml:space="preserve">Imagine que você é um inventor tentando criar a melhor roda para um carro. Você gera vários carros com formas e tamanhos diferentes e os coloca para rodar em uma pista. Aqueles que andam mais longe, mais rápido e com mais estabilidade são considerados melhores. Então você mistura as características dos melhores carros e gera uma nova geração de carros. Esse processo é repetido várias vezes, com pequenas mutações introduzidas a cada nova geração.</w:t>
      </w:r>
      <w:r w:rsidDel="00000000" w:rsidR="00000000" w:rsidRPr="00000000">
        <w:rPr>
          <w:rtl w:val="0"/>
        </w:rPr>
      </w:r>
    </w:p>
    <w:p w:rsidR="00000000" w:rsidDel="00000000" w:rsidP="00000000" w:rsidRDefault="00000000" w:rsidRPr="00000000" w14:paraId="0000047F">
      <w:pPr>
        <w:pStyle w:val="Heading3"/>
        <w:rPr/>
      </w:pPr>
      <w:r w:rsidDel="00000000" w:rsidR="00000000" w:rsidRPr="00000000">
        <w:rPr>
          <w:rtl w:val="0"/>
        </w:rPr>
        <w:t xml:space="preserve">Simulações e criatividade inesperada</w:t>
      </w:r>
    </w:p>
    <w:p w:rsidR="00000000" w:rsidDel="00000000" w:rsidP="00000000" w:rsidRDefault="00000000" w:rsidRPr="00000000" w14:paraId="00000480">
      <w:pPr>
        <w:rPr/>
      </w:pPr>
      <w:r w:rsidDel="00000000" w:rsidR="00000000" w:rsidRPr="00000000">
        <w:rPr>
          <w:rFonts w:ascii="Liberation Sans" w:cs="Liberation Sans" w:eastAsia="Liberation Sans" w:hAnsi="Liberation Sans"/>
          <w:sz w:val="20"/>
          <w:szCs w:val="20"/>
          <w:rtl w:val="0"/>
        </w:rPr>
        <w:t xml:space="preserve">O resultado desse processo pode ser surpreendente. Os carros gerados muitas vezes possuem formas incomuns que um humano jamais teria projetado, mas funcionam incrivelmente bem dentro dos critérios de avaliação. Isso acontece porque a evolução prioriza desempenho, não estética.</w:t>
      </w:r>
      <w:r w:rsidDel="00000000" w:rsidR="00000000" w:rsidRPr="00000000">
        <w:rPr>
          <w:rtl w:val="0"/>
        </w:rPr>
      </w:r>
    </w:p>
    <w:p w:rsidR="00000000" w:rsidDel="00000000" w:rsidP="00000000" w:rsidRDefault="00000000" w:rsidRPr="00000000" w14:paraId="00000481">
      <w:pPr>
        <w:rPr/>
      </w:pPr>
      <w:r w:rsidDel="00000000" w:rsidR="00000000" w:rsidRPr="00000000">
        <w:rPr>
          <w:rFonts w:ascii="Liberation Sans" w:cs="Liberation Sans" w:eastAsia="Liberation Sans" w:hAnsi="Liberation Sans"/>
          <w:sz w:val="20"/>
          <w:szCs w:val="20"/>
          <w:rtl w:val="0"/>
        </w:rPr>
        <w:t xml:space="preserve">Na prática, você pode testar isso em simuladores que rodam no próprio navegador, onde é possível acompanhar a evolução de geração em geração. A cada nova geração, os resultados melhoram, os "carros" se adaptam melhor à pista, e o algoritmo vai encontrando soluções mais eficientes sem nenhuma instrução direta de como fazer isso.</w:t>
      </w:r>
      <w:r w:rsidDel="00000000" w:rsidR="00000000" w:rsidRPr="00000000">
        <w:rPr>
          <w:rtl w:val="0"/>
        </w:rPr>
      </w:r>
    </w:p>
    <w:p w:rsidR="00000000" w:rsidDel="00000000" w:rsidP="00000000" w:rsidRDefault="00000000" w:rsidRPr="00000000" w14:paraId="00000482">
      <w:pPr>
        <w:pStyle w:val="Heading3"/>
        <w:rPr/>
      </w:pPr>
      <w:r w:rsidDel="00000000" w:rsidR="00000000" w:rsidRPr="00000000">
        <w:rPr>
          <w:rtl w:val="0"/>
        </w:rPr>
        <w:t xml:space="preserve">Parâmetros e ajustes</w:t>
      </w:r>
    </w:p>
    <w:p w:rsidR="00000000" w:rsidDel="00000000" w:rsidP="00000000" w:rsidRDefault="00000000" w:rsidRPr="00000000" w14:paraId="00000483">
      <w:pPr>
        <w:rPr/>
      </w:pPr>
      <w:r w:rsidDel="00000000" w:rsidR="00000000" w:rsidRPr="00000000">
        <w:rPr>
          <w:rFonts w:ascii="Liberation Sans" w:cs="Liberation Sans" w:eastAsia="Liberation Sans" w:hAnsi="Liberation Sans"/>
          <w:sz w:val="20"/>
          <w:szCs w:val="20"/>
          <w:rtl w:val="0"/>
        </w:rPr>
        <w:t xml:space="preserve">Durante a simulação, você pode controlar parâmetros como taxa de mutação, gravidade, formato do terreno e outros fatores. Esses ajustes impactam diretamente </w:t>
      </w:r>
      <w:r w:rsidDel="00000000" w:rsidR="00000000" w:rsidRPr="00000000">
        <w:rPr>
          <w:rtl w:val="0"/>
        </w:rPr>
        <w:t xml:space="preserve">na evolução</w:t>
      </w:r>
      <w:r w:rsidDel="00000000" w:rsidR="00000000" w:rsidRPr="00000000">
        <w:rPr>
          <w:rFonts w:ascii="Liberation Sans" w:cs="Liberation Sans" w:eastAsia="Liberation Sans" w:hAnsi="Liberation Sans"/>
          <w:sz w:val="20"/>
          <w:szCs w:val="20"/>
          <w:rtl w:val="0"/>
        </w:rPr>
        <w:t xml:space="preserve"> dos indivíduos. Uma taxa de mutação muito alta pode gerar resultados imprevisíveis e ineficazes, enquanto uma mutação muito baixa pode causar estagnação, sem inovação.</w:t>
      </w:r>
      <w:r w:rsidDel="00000000" w:rsidR="00000000" w:rsidRPr="00000000">
        <w:rPr>
          <w:rtl w:val="0"/>
        </w:rPr>
      </w:r>
    </w:p>
    <w:p w:rsidR="00000000" w:rsidDel="00000000" w:rsidP="00000000" w:rsidRDefault="00000000" w:rsidRPr="00000000" w14:paraId="00000484">
      <w:pPr>
        <w:rPr/>
      </w:pPr>
      <w:r w:rsidDel="00000000" w:rsidR="00000000" w:rsidRPr="00000000">
        <w:rPr>
          <w:rFonts w:ascii="Liberation Sans" w:cs="Liberation Sans" w:eastAsia="Liberation Sans" w:hAnsi="Liberation Sans"/>
          <w:sz w:val="20"/>
          <w:szCs w:val="20"/>
          <w:rtl w:val="0"/>
        </w:rPr>
        <w:t xml:space="preserve">O segredo está no equilíbrio: mutações suficientes para explorar novas possibilidades, mas com controle para manter o que já funciona bem. Esse tipo de ajuste fino é essencial em projetos de IA evolutiva.</w:t>
      </w:r>
      <w:r w:rsidDel="00000000" w:rsidR="00000000" w:rsidRPr="00000000">
        <w:rPr>
          <w:rtl w:val="0"/>
        </w:rPr>
      </w:r>
    </w:p>
    <w:p w:rsidR="00000000" w:rsidDel="00000000" w:rsidP="00000000" w:rsidRDefault="00000000" w:rsidRPr="00000000" w14:paraId="00000485">
      <w:pPr>
        <w:pStyle w:val="Heading3"/>
        <w:rPr/>
      </w:pPr>
      <w:r w:rsidDel="00000000" w:rsidR="00000000" w:rsidRPr="00000000">
        <w:rPr>
          <w:rtl w:val="0"/>
        </w:rPr>
        <w:t xml:space="preserve">Casos de uso e inspiração</w:t>
      </w:r>
    </w:p>
    <w:p w:rsidR="00000000" w:rsidDel="00000000" w:rsidP="00000000" w:rsidRDefault="00000000" w:rsidRPr="00000000" w14:paraId="00000486">
      <w:pPr>
        <w:rPr/>
      </w:pPr>
      <w:r w:rsidDel="00000000" w:rsidR="00000000" w:rsidRPr="00000000">
        <w:rPr>
          <w:rFonts w:ascii="Liberation Sans" w:cs="Liberation Sans" w:eastAsia="Liberation Sans" w:hAnsi="Liberation Sans"/>
          <w:sz w:val="20"/>
          <w:szCs w:val="20"/>
          <w:rtl w:val="0"/>
        </w:rPr>
        <w:t xml:space="preserve">O uso de algoritmos genéticos vai muito além de jogos. Eles são aplicáveis em problemas de engenharia, logística, design de circuitos, otimização de processos e muito mais. Existem casos em que </w:t>
      </w:r>
      <w:r w:rsidDel="00000000" w:rsidR="00000000" w:rsidRPr="00000000">
        <w:rPr>
          <w:rFonts w:ascii="Liberation Sans" w:cs="Liberation Sans" w:eastAsia="Liberation Sans" w:hAnsi="Liberation Sans"/>
          <w:sz w:val="20"/>
          <w:szCs w:val="20"/>
          <w:rtl w:val="0"/>
        </w:rPr>
        <w:t xml:space="preserve">AIs</w:t>
      </w:r>
      <w:r w:rsidDel="00000000" w:rsidR="00000000" w:rsidRPr="00000000">
        <w:rPr>
          <w:rFonts w:ascii="Liberation Sans" w:cs="Liberation Sans" w:eastAsia="Liberation Sans" w:hAnsi="Liberation Sans"/>
          <w:sz w:val="20"/>
          <w:szCs w:val="20"/>
          <w:rtl w:val="0"/>
        </w:rPr>
        <w:t xml:space="preserve"> aprenderam a estacionar carros sozinhas, inclusive fazendo balizas com drift, tudo graças a esse tipo de algoritmo.</w:t>
      </w:r>
      <w:r w:rsidDel="00000000" w:rsidR="00000000" w:rsidRPr="00000000">
        <w:rPr>
          <w:rtl w:val="0"/>
        </w:rPr>
      </w:r>
    </w:p>
    <w:p w:rsidR="00000000" w:rsidDel="00000000" w:rsidP="00000000" w:rsidRDefault="00000000" w:rsidRPr="00000000" w14:paraId="00000487">
      <w:pPr>
        <w:rPr/>
      </w:pPr>
      <w:r w:rsidDel="00000000" w:rsidR="00000000" w:rsidRPr="00000000">
        <w:rPr>
          <w:rFonts w:ascii="Liberation Sans" w:cs="Liberation Sans" w:eastAsia="Liberation Sans" w:hAnsi="Liberation Sans"/>
          <w:sz w:val="20"/>
          <w:szCs w:val="20"/>
          <w:rtl w:val="0"/>
        </w:rPr>
        <w:t xml:space="preserve">Outro exemplo inspirador foi apresentado em uma conferência no Brasil, onde um algoritmo genético foi usado para ensinar uma IA a jogar o jogo do dinossauro do Chrome. A IA aprendeu a pular e se esquivar dos obstáculos sozinha, sem nenhuma instrução específica. Isso demonstra o potencial criativo dos algoritmos genéticos.</w:t>
      </w:r>
      <w:r w:rsidDel="00000000" w:rsidR="00000000" w:rsidRPr="00000000">
        <w:rPr>
          <w:rtl w:val="0"/>
        </w:rPr>
      </w:r>
    </w:p>
    <w:p w:rsidR="00000000" w:rsidDel="00000000" w:rsidP="00000000" w:rsidRDefault="00000000" w:rsidRPr="00000000" w14:paraId="00000488">
      <w:pPr>
        <w:pStyle w:val="Heading3"/>
        <w:rPr/>
      </w:pPr>
      <w:r w:rsidDel="00000000" w:rsidR="00000000" w:rsidRPr="00000000">
        <w:rPr>
          <w:rtl w:val="0"/>
        </w:rPr>
        <w:t xml:space="preserve">Diferenças com aprendizado por reforço</w:t>
      </w:r>
    </w:p>
    <w:p w:rsidR="00000000" w:rsidDel="00000000" w:rsidP="00000000" w:rsidRDefault="00000000" w:rsidRPr="00000000" w14:paraId="00000489">
      <w:pPr>
        <w:rPr/>
      </w:pPr>
      <w:r w:rsidDel="00000000" w:rsidR="00000000" w:rsidRPr="00000000">
        <w:rPr>
          <w:rFonts w:ascii="Liberation Sans" w:cs="Liberation Sans" w:eastAsia="Liberation Sans" w:hAnsi="Liberation Sans"/>
          <w:sz w:val="20"/>
          <w:szCs w:val="20"/>
          <w:rtl w:val="0"/>
        </w:rPr>
        <w:t xml:space="preserve">A principal diferença entre os algoritmos genéticos e o aprendizado por reforço está na forma como aprendem. O aprendizado por reforço envolve um agente que toma decisões sequenciais para maximizar uma recompensa acumulada ao longo do tempo. Já os algoritmos genéticos lidam com populações inteiras de soluções, avaliando, cruzando e mutando indivíduos até chegar à melhor solução.</w:t>
      </w:r>
      <w:r w:rsidDel="00000000" w:rsidR="00000000" w:rsidRPr="00000000">
        <w:rPr>
          <w:rtl w:val="0"/>
        </w:rPr>
      </w:r>
    </w:p>
    <w:p w:rsidR="00000000" w:rsidDel="00000000" w:rsidP="00000000" w:rsidRDefault="00000000" w:rsidRPr="00000000" w14:paraId="0000048A">
      <w:pPr>
        <w:rPr/>
      </w:pPr>
      <w:r w:rsidDel="00000000" w:rsidR="00000000" w:rsidRPr="00000000">
        <w:rPr>
          <w:rFonts w:ascii="Liberation Sans" w:cs="Liberation Sans" w:eastAsia="Liberation Sans" w:hAnsi="Liberation Sans"/>
          <w:sz w:val="20"/>
          <w:szCs w:val="20"/>
          <w:rtl w:val="0"/>
        </w:rPr>
        <w:t xml:space="preserve">Enquanto um foca na tomada de decisão passo a passo, o outro foca na evolução de candidatos simultaneamente.</w:t>
      </w:r>
      <w:r w:rsidDel="00000000" w:rsidR="00000000" w:rsidRPr="00000000">
        <w:rPr>
          <w:rtl w:val="0"/>
        </w:rPr>
      </w:r>
    </w:p>
    <w:p w:rsidR="00000000" w:rsidDel="00000000" w:rsidP="00000000" w:rsidRDefault="00000000" w:rsidRPr="00000000" w14:paraId="0000048B">
      <w:pPr>
        <w:pStyle w:val="Heading3"/>
        <w:rPr/>
      </w:pPr>
      <w:r w:rsidDel="00000000" w:rsidR="00000000" w:rsidRPr="00000000">
        <w:rPr>
          <w:rtl w:val="0"/>
        </w:rPr>
        <w:t xml:space="preserve">Considerações finais</w:t>
      </w:r>
    </w:p>
    <w:p w:rsidR="00000000" w:rsidDel="00000000" w:rsidP="00000000" w:rsidRDefault="00000000" w:rsidRPr="00000000" w14:paraId="0000048C">
      <w:pPr>
        <w:rPr/>
      </w:pPr>
      <w:r w:rsidDel="00000000" w:rsidR="00000000" w:rsidRPr="00000000">
        <w:rPr>
          <w:rFonts w:ascii="Liberation Sans" w:cs="Liberation Sans" w:eastAsia="Liberation Sans" w:hAnsi="Liberation Sans"/>
          <w:sz w:val="20"/>
          <w:szCs w:val="20"/>
          <w:rtl w:val="0"/>
        </w:rPr>
        <w:t xml:space="preserve">Com os algoritmos genéticos, você viu como é possível aplicar princípios de evolução natural para resolver problemas de forma criativa e eficiente. Trata-se de um campo fascinante que, mesmo com conceitos simples, oferece resultados incríveis e aplicações reais no mundo da tecnologia.</w:t>
      </w:r>
      <w:r w:rsidDel="00000000" w:rsidR="00000000" w:rsidRPr="00000000">
        <w:rPr>
          <w:rtl w:val="0"/>
        </w:rPr>
      </w:r>
    </w:p>
    <w:p w:rsidR="00000000" w:rsidDel="00000000" w:rsidP="00000000" w:rsidRDefault="00000000" w:rsidRPr="00000000" w14:paraId="0000048D">
      <w:pPr>
        <w:rPr/>
      </w:pPr>
      <w:r w:rsidDel="00000000" w:rsidR="00000000" w:rsidRPr="00000000">
        <w:rPr>
          <w:rFonts w:ascii="Liberation Sans" w:cs="Liberation Sans" w:eastAsia="Liberation Sans" w:hAnsi="Liberation Sans"/>
          <w:sz w:val="20"/>
          <w:szCs w:val="20"/>
          <w:rtl w:val="0"/>
        </w:rPr>
        <w:t xml:space="preserve">Recomendo que você explore os links indicados na aula e experimente ferramentas interativas baseadas nesses algoritmos. Brinque com os parâmetros, observe os resultados e imagine como essas técnicas poderiam ser aplicadas em problemas do seu dia a dia ou em desafios do mercado.</w:t>
      </w:r>
      <w:r w:rsidDel="00000000" w:rsidR="00000000" w:rsidRPr="00000000">
        <w:rPr>
          <w:rtl w:val="0"/>
        </w:rPr>
      </w:r>
    </w:p>
    <w:p w:rsidR="00000000" w:rsidDel="00000000" w:rsidP="00000000" w:rsidRDefault="00000000" w:rsidRPr="00000000" w14:paraId="0000048E">
      <w:pPr>
        <w:rPr/>
      </w:pPr>
      <w:r w:rsidDel="00000000" w:rsidR="00000000" w:rsidRPr="00000000">
        <w:rPr>
          <w:rFonts w:ascii="Liberation Sans" w:cs="Liberation Sans" w:eastAsia="Liberation Sans" w:hAnsi="Liberation Sans"/>
          <w:sz w:val="20"/>
          <w:szCs w:val="20"/>
          <w:rtl w:val="0"/>
        </w:rPr>
        <w:t xml:space="preserve">Nos vemos na próxima aula!</w:t>
      </w:r>
      <w:r w:rsidDel="00000000" w:rsidR="00000000" w:rsidRPr="00000000">
        <w:rPr>
          <w:rtl w:val="0"/>
        </w:rPr>
      </w:r>
    </w:p>
    <w:tbl>
      <w:tblPr>
        <w:tblStyle w:val="Table106"/>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48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49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inteligência artificial além do básico sem consultar o material?</w:t>
            </w:r>
            <w:r w:rsidDel="00000000" w:rsidR="00000000" w:rsidRPr="00000000">
              <w:rPr>
                <w:rtl w:val="0"/>
              </w:rPr>
            </w:r>
          </w:p>
          <w:p w:rsidR="00000000" w:rsidDel="00000000" w:rsidP="00000000" w:rsidRDefault="00000000" w:rsidRPr="00000000" w14:paraId="0000049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que são algoritmos genéticos sem consultar o material?</w:t>
            </w:r>
            <w:r w:rsidDel="00000000" w:rsidR="00000000" w:rsidRPr="00000000">
              <w:rPr>
                <w:rtl w:val="0"/>
              </w:rPr>
            </w:r>
          </w:p>
          <w:p w:rsidR="00000000" w:rsidDel="00000000" w:rsidP="00000000" w:rsidRDefault="00000000" w:rsidRPr="00000000" w14:paraId="0000049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simulações e criatividade inesperada sem consultar o material?</w:t>
            </w:r>
            <w:r w:rsidDel="00000000" w:rsidR="00000000" w:rsidRPr="00000000">
              <w:rPr>
                <w:rtl w:val="0"/>
              </w:rPr>
            </w:r>
          </w:p>
        </w:tc>
      </w:tr>
    </w:tbl>
    <w:p w:rsidR="00000000" w:rsidDel="00000000" w:rsidP="00000000" w:rsidRDefault="00000000" w:rsidRPr="00000000" w14:paraId="00000493">
      <w:pPr>
        <w:spacing w:after="120" w:lineRule="auto"/>
        <w:rPr/>
      </w:pPr>
      <w:r w:rsidDel="00000000" w:rsidR="00000000" w:rsidRPr="00000000">
        <w:rPr>
          <w:rtl w:val="0"/>
        </w:rPr>
      </w:r>
    </w:p>
    <w:tbl>
      <w:tblPr>
        <w:tblStyle w:val="Table10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494">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49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496">
      <w:pPr>
        <w:spacing w:after="120" w:lineRule="auto"/>
        <w:rPr/>
      </w:pPr>
      <w:r w:rsidDel="00000000" w:rsidR="00000000" w:rsidRPr="00000000">
        <w:rPr>
          <w:rtl w:val="0"/>
        </w:rPr>
      </w:r>
    </w:p>
    <w:tbl>
      <w:tblPr>
        <w:tblStyle w:val="Table108"/>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497">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49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Inteligência artificial além do básico.</w:t>
            </w:r>
            <w:r w:rsidDel="00000000" w:rsidR="00000000" w:rsidRPr="00000000">
              <w:rPr>
                <w:rtl w:val="0"/>
              </w:rPr>
            </w:r>
          </w:p>
          <w:p w:rsidR="00000000" w:rsidDel="00000000" w:rsidP="00000000" w:rsidRDefault="00000000" w:rsidRPr="00000000" w14:paraId="0000049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que são algoritmos genéticos.</w:t>
            </w:r>
            <w:r w:rsidDel="00000000" w:rsidR="00000000" w:rsidRPr="00000000">
              <w:rPr>
                <w:rtl w:val="0"/>
              </w:rPr>
            </w:r>
          </w:p>
          <w:p w:rsidR="00000000" w:rsidDel="00000000" w:rsidP="00000000" w:rsidRDefault="00000000" w:rsidRPr="00000000" w14:paraId="0000049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Simulações e criatividade inesperada.</w:t>
            </w:r>
            <w:r w:rsidDel="00000000" w:rsidR="00000000" w:rsidRPr="00000000">
              <w:rPr>
                <w:rtl w:val="0"/>
              </w:rPr>
            </w:r>
          </w:p>
          <w:p w:rsidR="00000000" w:rsidDel="00000000" w:rsidP="00000000" w:rsidRDefault="00000000" w:rsidRPr="00000000" w14:paraId="0000049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Parâmetros e ajustes.</w:t>
            </w:r>
            <w:r w:rsidDel="00000000" w:rsidR="00000000" w:rsidRPr="00000000">
              <w:rPr>
                <w:rtl w:val="0"/>
              </w:rPr>
            </w:r>
          </w:p>
        </w:tc>
      </w:tr>
    </w:tbl>
    <w:p w:rsidR="00000000" w:rsidDel="00000000" w:rsidP="00000000" w:rsidRDefault="00000000" w:rsidRPr="00000000" w14:paraId="0000049C">
      <w:pPr>
        <w:spacing w:after="120" w:lineRule="auto"/>
        <w:rPr/>
      </w:pPr>
      <w:r w:rsidDel="00000000" w:rsidR="00000000" w:rsidRPr="00000000">
        <w:rPr>
          <w:rtl w:val="0"/>
        </w:rPr>
      </w:r>
    </w:p>
    <w:bookmarkStart w:colFirst="0" w:colLast="0" w:name="bookmark=id.nrkw4b1dh8sq" w:id="26"/>
    <w:bookmarkEnd w:id="26"/>
    <w:p w:rsidR="00000000" w:rsidDel="00000000" w:rsidP="00000000" w:rsidRDefault="00000000" w:rsidRPr="00000000" w14:paraId="0000049D">
      <w:pPr>
        <w:pStyle w:val="Heading2"/>
        <w:pageBreakBefore w:val="0"/>
        <w:rPr/>
      </w:pPr>
      <w:r w:rsidDel="00000000" w:rsidR="00000000" w:rsidRPr="00000000">
        <w:rPr>
          <w:rtl w:val="0"/>
        </w:rPr>
        <w:t xml:space="preserve">Aula 2: Como funcionam LLMs: transformers, embeddings, attention</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pzlvbc93rxor">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5</w:t>
        </w:r>
      </w:hyperlink>
      <w:r w:rsidDel="00000000" w:rsidR="00000000" w:rsidRPr="00000000">
        <w:rPr>
          <w:rtl w:val="0"/>
        </w:rPr>
      </w:r>
    </w:p>
    <w:tbl>
      <w:tblPr>
        <w:tblStyle w:val="Table109"/>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49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4A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o que são LLMs?</w:t>
            </w:r>
            <w:r w:rsidDel="00000000" w:rsidR="00000000" w:rsidRPr="00000000">
              <w:rPr>
                <w:rtl w:val="0"/>
              </w:rPr>
            </w:r>
          </w:p>
          <w:p w:rsidR="00000000" w:rsidDel="00000000" w:rsidP="00000000" w:rsidRDefault="00000000" w:rsidRPr="00000000" w14:paraId="000004A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1. Tokenização</w:t>
            </w:r>
            <w:r w:rsidDel="00000000" w:rsidR="00000000" w:rsidRPr="00000000">
              <w:rPr>
                <w:rtl w:val="0"/>
              </w:rPr>
            </w:r>
          </w:p>
          <w:p w:rsidR="00000000" w:rsidDel="00000000" w:rsidP="00000000" w:rsidRDefault="00000000" w:rsidRPr="00000000" w14:paraId="000004A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2. Embeddings</w:t>
            </w:r>
            <w:r w:rsidDel="00000000" w:rsidR="00000000" w:rsidRPr="00000000">
              <w:rPr>
                <w:rtl w:val="0"/>
              </w:rPr>
            </w:r>
          </w:p>
        </w:tc>
      </w:tr>
    </w:tbl>
    <w:p w:rsidR="00000000" w:rsidDel="00000000" w:rsidP="00000000" w:rsidRDefault="00000000" w:rsidRPr="00000000" w14:paraId="000004A3">
      <w:pPr>
        <w:spacing w:after="120" w:lineRule="auto"/>
        <w:rPr/>
      </w:pPr>
      <w:r w:rsidDel="00000000" w:rsidR="00000000" w:rsidRPr="00000000">
        <w:rPr>
          <w:rtl w:val="0"/>
        </w:rPr>
      </w:r>
    </w:p>
    <w:p w:rsidR="00000000" w:rsidDel="00000000" w:rsidP="00000000" w:rsidRDefault="00000000" w:rsidRPr="00000000" w14:paraId="000004A4">
      <w:pPr>
        <w:pStyle w:val="Heading3"/>
        <w:rPr/>
      </w:pPr>
      <w:r w:rsidDel="00000000" w:rsidR="00000000" w:rsidRPr="00000000">
        <w:rPr>
          <w:rtl w:val="0"/>
        </w:rPr>
        <w:t xml:space="preserve">Visão geral</w:t>
      </w:r>
    </w:p>
    <w:p w:rsidR="00000000" w:rsidDel="00000000" w:rsidP="00000000" w:rsidRDefault="00000000" w:rsidRPr="00000000" w14:paraId="000004A5">
      <w:pPr>
        <w:rPr/>
      </w:pPr>
      <w:r w:rsidDel="00000000" w:rsidR="00000000" w:rsidRPr="00000000">
        <w:rPr>
          <w:rFonts w:ascii="Liberation Sans" w:cs="Liberation Sans" w:eastAsia="Liberation Sans" w:hAnsi="Liberation Sans"/>
          <w:sz w:val="20"/>
          <w:szCs w:val="20"/>
          <w:rtl w:val="0"/>
        </w:rPr>
        <w:t xml:space="preserve">Neste capítulo, mergulhamos nos fundamentos das Large Language Models (</w:t>
      </w:r>
      <w:r w:rsidDel="00000000" w:rsidR="00000000" w:rsidRPr="00000000">
        <w:rPr>
          <w:rFonts w:ascii="Liberation Sans" w:cs="Liberation Sans" w:eastAsia="Liberation Sans" w:hAnsi="Liberation Sans"/>
          <w:sz w:val="20"/>
          <w:szCs w:val="20"/>
          <w:rtl w:val="0"/>
        </w:rPr>
        <w:t xml:space="preserve">LLMs</w:t>
      </w:r>
      <w:r w:rsidDel="00000000" w:rsidR="00000000" w:rsidRPr="00000000">
        <w:rPr>
          <w:rFonts w:ascii="Liberation Sans" w:cs="Liberation Sans" w:eastAsia="Liberation Sans" w:hAnsi="Liberation Sans"/>
          <w:sz w:val="20"/>
          <w:szCs w:val="20"/>
          <w:rtl w:val="0"/>
        </w:rPr>
        <w:t xml:space="preserve">), explicando como funcionam internamente tecnologias como o </w:t>
      </w:r>
      <w:r w:rsidDel="00000000" w:rsidR="00000000" w:rsidRPr="00000000">
        <w:rPr>
          <w:rFonts w:ascii="Liberation Sans" w:cs="Liberation Sans" w:eastAsia="Liberation Sans" w:hAnsi="Liberation Sans"/>
          <w:sz w:val="20"/>
          <w:szCs w:val="20"/>
          <w:rtl w:val="0"/>
        </w:rPr>
        <w:t xml:space="preserve">ChatGPT</w:t>
      </w:r>
      <w:r w:rsidDel="00000000" w:rsidR="00000000" w:rsidRPr="00000000">
        <w:rPr>
          <w:rFonts w:ascii="Liberation Sans" w:cs="Liberation Sans" w:eastAsia="Liberation Sans" w:hAnsi="Liberation Sans"/>
          <w:sz w:val="20"/>
          <w:szCs w:val="20"/>
          <w:rtl w:val="0"/>
        </w:rPr>
        <w:t xml:space="preserve">, Gemini e outras. O foco aqui é desvendar os principais componentes que tornam essas IAs tão poderosas: tokenização, embeddings, arquitetura transformer, </w:t>
      </w:r>
      <w:r w:rsidDel="00000000" w:rsidR="00000000" w:rsidRPr="00000000">
        <w:rPr>
          <w:rFonts w:ascii="Liberation Sans" w:cs="Liberation Sans" w:eastAsia="Liberation Sans" w:hAnsi="Liberation Sans"/>
          <w:sz w:val="20"/>
          <w:szCs w:val="20"/>
          <w:rtl w:val="0"/>
        </w:rPr>
        <w:t xml:space="preserve">attention</w:t>
      </w:r>
      <w:r w:rsidDel="00000000" w:rsidR="00000000" w:rsidRPr="00000000">
        <w:rPr>
          <w:rFonts w:ascii="Liberation Sans" w:cs="Liberation Sans" w:eastAsia="Liberation Sans" w:hAnsi="Liberation Sans"/>
          <w:sz w:val="20"/>
          <w:szCs w:val="20"/>
          <w:rtl w:val="0"/>
        </w:rPr>
        <w:t xml:space="preserve"> e sampling.</w:t>
      </w:r>
      <w:r w:rsidDel="00000000" w:rsidR="00000000" w:rsidRPr="00000000">
        <w:rPr>
          <w:rtl w:val="0"/>
        </w:rPr>
      </w:r>
    </w:p>
    <w:p w:rsidR="00000000" w:rsidDel="00000000" w:rsidP="00000000" w:rsidRDefault="00000000" w:rsidRPr="00000000" w14:paraId="000004A6">
      <w:pPr>
        <w:pStyle w:val="Heading3"/>
        <w:rPr/>
      </w:pPr>
      <w:r w:rsidDel="00000000" w:rsidR="00000000" w:rsidRPr="00000000">
        <w:rPr>
          <w:rtl w:val="0"/>
        </w:rPr>
        <w:t xml:space="preserve">O que são LLMs?</w:t>
      </w:r>
    </w:p>
    <w:p w:rsidR="00000000" w:rsidDel="00000000" w:rsidP="00000000" w:rsidRDefault="00000000" w:rsidRPr="00000000" w14:paraId="000004A7">
      <w:pPr>
        <w:rPr/>
      </w:pPr>
      <w:r w:rsidDel="00000000" w:rsidR="00000000" w:rsidRPr="00000000">
        <w:rPr>
          <w:rFonts w:ascii="Liberation Sans" w:cs="Liberation Sans" w:eastAsia="Liberation Sans" w:hAnsi="Liberation Sans"/>
          <w:sz w:val="20"/>
          <w:szCs w:val="20"/>
          <w:rtl w:val="0"/>
        </w:rPr>
        <w:t xml:space="preserve">LLM é a sigla para "Large Language Model" ou Modelo de Linguagem de Grande Escala. Esses modelos são treinados com quantidades massivas de texto para aprender padrões da linguagem humana e gerar respostas coerentes. O termo GPT, como em </w:t>
      </w:r>
      <w:r w:rsidDel="00000000" w:rsidR="00000000" w:rsidRPr="00000000">
        <w:rPr>
          <w:rFonts w:ascii="Liberation Sans" w:cs="Liberation Sans" w:eastAsia="Liberation Sans" w:hAnsi="Liberation Sans"/>
          <w:sz w:val="20"/>
          <w:szCs w:val="20"/>
          <w:rtl w:val="0"/>
        </w:rPr>
        <w:t xml:space="preserve">ChatGPT</w:t>
      </w:r>
      <w:r w:rsidDel="00000000" w:rsidR="00000000" w:rsidRPr="00000000">
        <w:rPr>
          <w:rFonts w:ascii="Liberation Sans" w:cs="Liberation Sans" w:eastAsia="Liberation Sans" w:hAnsi="Liberation Sans"/>
          <w:sz w:val="20"/>
          <w:szCs w:val="20"/>
          <w:rtl w:val="0"/>
        </w:rPr>
        <w:t xml:space="preserve">, significa "Generative </w:t>
      </w:r>
      <w:r w:rsidDel="00000000" w:rsidR="00000000" w:rsidRPr="00000000">
        <w:rPr>
          <w:rFonts w:ascii="Liberation Sans" w:cs="Liberation Sans" w:eastAsia="Liberation Sans" w:hAnsi="Liberation Sans"/>
          <w:sz w:val="20"/>
          <w:szCs w:val="20"/>
          <w:rtl w:val="0"/>
        </w:rPr>
        <w:t xml:space="preserve">Pre</w:t>
      </w:r>
      <w:r w:rsidDel="00000000" w:rsidR="00000000" w:rsidRPr="00000000">
        <w:rPr>
          <w:rFonts w:ascii="Liberation Sans" w:cs="Liberation Sans" w:eastAsia="Liberation Sans" w:hAnsi="Liberation Sans"/>
          <w:sz w:val="20"/>
          <w:szCs w:val="20"/>
          <w:rtl w:val="0"/>
        </w:rPr>
        <w:t xml:space="preserve">-trained Transformer", e cada parte dessa sigla tem papel fundamental:</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Generative: o modelo é gerador de texto.</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-trained: antes de </w:t>
      </w:r>
      <w:r w:rsidDel="00000000" w:rsidR="00000000" w:rsidRPr="00000000">
        <w:rPr>
          <w:rtl w:val="0"/>
        </w:rPr>
        <w:t xml:space="preserve">responder às perguntas</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ele é treinado com muitos textos.</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Transformer: é a arquitetura de rede neural que torna tudo isso possível.</w:t>
      </w:r>
    </w:p>
    <w:p w:rsidR="00000000" w:rsidDel="00000000" w:rsidP="00000000" w:rsidRDefault="00000000" w:rsidRPr="00000000" w14:paraId="000004AB">
      <w:pPr>
        <w:pStyle w:val="Heading3"/>
        <w:rPr/>
      </w:pPr>
      <w:r w:rsidDel="00000000" w:rsidR="00000000" w:rsidRPr="00000000">
        <w:rPr>
          <w:rtl w:val="0"/>
        </w:rPr>
        <w:t xml:space="preserve">1. Tokenização</w:t>
      </w:r>
    </w:p>
    <w:p w:rsidR="00000000" w:rsidDel="00000000" w:rsidP="00000000" w:rsidRDefault="00000000" w:rsidRPr="00000000" w14:paraId="000004AC">
      <w:pPr>
        <w:rPr/>
      </w:pPr>
      <w:r w:rsidDel="00000000" w:rsidR="00000000" w:rsidRPr="00000000">
        <w:rPr>
          <w:rFonts w:ascii="Liberation Sans" w:cs="Liberation Sans" w:eastAsia="Liberation Sans" w:hAnsi="Liberation Sans"/>
          <w:sz w:val="20"/>
          <w:szCs w:val="20"/>
          <w:rtl w:val="0"/>
        </w:rPr>
        <w:t xml:space="preserve">Antes de um texto ser processado, ele é quebrado em unidades menores chamadas tokens. Esses tokens não são necessariamente palavras; podem ser partes de palavras, espaços, sinais de pontuação, etc. O modelo trabalha com esses tokens em vez de palavras completas, pois são mais eficientes para representar a linguagem.</w:t>
      </w:r>
      <w:r w:rsidDel="00000000" w:rsidR="00000000" w:rsidRPr="00000000">
        <w:rPr>
          <w:rtl w:val="0"/>
        </w:rPr>
      </w:r>
    </w:p>
    <w:p w:rsidR="00000000" w:rsidDel="00000000" w:rsidP="00000000" w:rsidRDefault="00000000" w:rsidRPr="00000000" w14:paraId="000004AD">
      <w:pPr>
        <w:rPr/>
      </w:pPr>
      <w:r w:rsidDel="00000000" w:rsidR="00000000" w:rsidRPr="00000000">
        <w:rPr>
          <w:rFonts w:ascii="Liberation Sans" w:cs="Liberation Sans" w:eastAsia="Liberation Sans" w:hAnsi="Liberation Sans"/>
          <w:sz w:val="20"/>
          <w:szCs w:val="20"/>
          <w:rtl w:val="0"/>
        </w:rPr>
        <w:t xml:space="preserve">Um ponto importante: uma palavra pode conter vários tokens. Por isso, quando um modelo limita um prompt a 4.000 tokens, isso não significa 4.000 palavras, e sim unidades menores.</w:t>
      </w:r>
      <w:r w:rsidDel="00000000" w:rsidR="00000000" w:rsidRPr="00000000">
        <w:rPr>
          <w:rtl w:val="0"/>
        </w:rPr>
      </w:r>
    </w:p>
    <w:p w:rsidR="00000000" w:rsidDel="00000000" w:rsidP="00000000" w:rsidRDefault="00000000" w:rsidRPr="00000000" w14:paraId="000004AE">
      <w:pPr>
        <w:pStyle w:val="Heading3"/>
        <w:rPr/>
      </w:pPr>
      <w:r w:rsidDel="00000000" w:rsidR="00000000" w:rsidRPr="00000000">
        <w:rPr>
          <w:rtl w:val="0"/>
        </w:rPr>
        <w:t xml:space="preserve">2. Embeddings</w:t>
      </w:r>
    </w:p>
    <w:p w:rsidR="00000000" w:rsidDel="00000000" w:rsidP="00000000" w:rsidRDefault="00000000" w:rsidRPr="00000000" w14:paraId="000004AF">
      <w:pPr>
        <w:rPr/>
      </w:pPr>
      <w:r w:rsidDel="00000000" w:rsidR="00000000" w:rsidRPr="00000000">
        <w:rPr>
          <w:rFonts w:ascii="Liberation Sans" w:cs="Liberation Sans" w:eastAsia="Liberation Sans" w:hAnsi="Liberation Sans"/>
          <w:sz w:val="20"/>
          <w:szCs w:val="20"/>
          <w:rtl w:val="0"/>
        </w:rPr>
        <w:t xml:space="preserve">Uma vez que o texto é </w:t>
      </w:r>
      <w:r w:rsidDel="00000000" w:rsidR="00000000" w:rsidRPr="00000000">
        <w:rPr>
          <w:rFonts w:ascii="Liberation Sans" w:cs="Liberation Sans" w:eastAsia="Liberation Sans" w:hAnsi="Liberation Sans"/>
          <w:sz w:val="20"/>
          <w:szCs w:val="20"/>
          <w:rtl w:val="0"/>
        </w:rPr>
        <w:t xml:space="preserve">tokenizado</w:t>
      </w:r>
      <w:r w:rsidDel="00000000" w:rsidR="00000000" w:rsidRPr="00000000">
        <w:rPr>
          <w:rFonts w:ascii="Liberation Sans" w:cs="Liberation Sans" w:eastAsia="Liberation Sans" w:hAnsi="Liberation Sans"/>
          <w:sz w:val="20"/>
          <w:szCs w:val="20"/>
          <w:rtl w:val="0"/>
        </w:rPr>
        <w:t xml:space="preserve">, cada token é transformado em um vetor de números. Esses vetores, chamados de embeddings, representam o significado das palavras no contexto.</w:t>
      </w:r>
      <w:r w:rsidDel="00000000" w:rsidR="00000000" w:rsidRPr="00000000">
        <w:rPr>
          <w:rtl w:val="0"/>
        </w:rPr>
      </w:r>
    </w:p>
    <w:p w:rsidR="00000000" w:rsidDel="00000000" w:rsidP="00000000" w:rsidRDefault="00000000" w:rsidRPr="00000000" w14:paraId="000004B0">
      <w:pPr>
        <w:rPr/>
      </w:pPr>
      <w:r w:rsidDel="00000000" w:rsidR="00000000" w:rsidRPr="00000000">
        <w:rPr>
          <w:rFonts w:ascii="Liberation Sans" w:cs="Liberation Sans" w:eastAsia="Liberation Sans" w:hAnsi="Liberation Sans"/>
          <w:sz w:val="20"/>
          <w:szCs w:val="20"/>
          <w:rtl w:val="0"/>
        </w:rPr>
        <w:t xml:space="preserve">Palavras que aparecem em contextos semelhantes acabam com embeddings semelhantes. Por exemplo:</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"Carro" e "veículo" costumam aparecer em frases similares e têm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embeddings</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próximos.</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"Médico" e "hospital" não são sinônimos, mas aparecem juntos com frequência, e por isso têm relação semântica.</w:t>
      </w:r>
    </w:p>
    <w:p w:rsidR="00000000" w:rsidDel="00000000" w:rsidP="00000000" w:rsidRDefault="00000000" w:rsidRPr="00000000" w14:paraId="000004B3">
      <w:pPr>
        <w:rPr/>
      </w:pPr>
      <w:r w:rsidDel="00000000" w:rsidR="00000000" w:rsidRPr="00000000">
        <w:rPr>
          <w:rFonts w:ascii="Liberation Sans" w:cs="Liberation Sans" w:eastAsia="Liberation Sans" w:hAnsi="Liberation Sans"/>
          <w:sz w:val="20"/>
          <w:szCs w:val="20"/>
          <w:rtl w:val="0"/>
        </w:rPr>
        <w:t xml:space="preserve">Essas representações vetoriais permitem que o modelo compreenda nuances como:</w:t>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Rei - Homem + Mulher = Rainha</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Paris - França + Itália = Roma</w:t>
      </w:r>
    </w:p>
    <w:p w:rsidR="00000000" w:rsidDel="00000000" w:rsidP="00000000" w:rsidRDefault="00000000" w:rsidRPr="00000000" w14:paraId="000004B6">
      <w:pPr>
        <w:rPr/>
      </w:pPr>
      <w:r w:rsidDel="00000000" w:rsidR="00000000" w:rsidRPr="00000000">
        <w:rPr>
          <w:rFonts w:ascii="Liberation Sans" w:cs="Liberation Sans" w:eastAsia="Liberation Sans" w:hAnsi="Liberation Sans"/>
          <w:sz w:val="20"/>
          <w:szCs w:val="20"/>
          <w:rtl w:val="0"/>
        </w:rPr>
        <w:t xml:space="preserve">Esses cálculos funcionam porque relações semânticas recorrentes são transformadas em direções no espaço vetorial.</w:t>
      </w:r>
      <w:r w:rsidDel="00000000" w:rsidR="00000000" w:rsidRPr="00000000">
        <w:rPr>
          <w:rtl w:val="0"/>
        </w:rPr>
      </w:r>
    </w:p>
    <w:p w:rsidR="00000000" w:rsidDel="00000000" w:rsidP="00000000" w:rsidRDefault="00000000" w:rsidRPr="00000000" w14:paraId="000004B7">
      <w:pPr>
        <w:pStyle w:val="Heading3"/>
        <w:rPr/>
      </w:pPr>
      <w:r w:rsidDel="00000000" w:rsidR="00000000" w:rsidRPr="00000000">
        <w:rPr>
          <w:rtl w:val="0"/>
        </w:rPr>
        <w:t xml:space="preserve">3. Transformers e o mecanismo de Attention</w:t>
      </w:r>
    </w:p>
    <w:p w:rsidR="00000000" w:rsidDel="00000000" w:rsidP="00000000" w:rsidRDefault="00000000" w:rsidRPr="00000000" w14:paraId="000004B8">
      <w:pPr>
        <w:rPr/>
      </w:pPr>
      <w:r w:rsidDel="00000000" w:rsidR="00000000" w:rsidRPr="00000000">
        <w:rPr>
          <w:rFonts w:ascii="Liberation Sans" w:cs="Liberation Sans" w:eastAsia="Liberation Sans" w:hAnsi="Liberation Sans"/>
          <w:sz w:val="20"/>
          <w:szCs w:val="20"/>
          <w:rtl w:val="0"/>
        </w:rPr>
        <w:t xml:space="preserve">Com os tokens convertidos em embeddings, o próximo passo é processar essas informações com a arquitetura Transformer. Essa é uma das maiores revoluções da IA moderna.</w:t>
      </w:r>
      <w:r w:rsidDel="00000000" w:rsidR="00000000" w:rsidRPr="00000000">
        <w:rPr>
          <w:rtl w:val="0"/>
        </w:rPr>
      </w:r>
    </w:p>
    <w:p w:rsidR="00000000" w:rsidDel="00000000" w:rsidP="00000000" w:rsidRDefault="00000000" w:rsidRPr="00000000" w14:paraId="000004B9">
      <w:pPr>
        <w:rPr/>
      </w:pPr>
      <w:r w:rsidDel="00000000" w:rsidR="00000000" w:rsidRPr="00000000">
        <w:rPr>
          <w:rFonts w:ascii="Liberation Sans" w:cs="Liberation Sans" w:eastAsia="Liberation Sans" w:hAnsi="Liberation Sans"/>
          <w:sz w:val="20"/>
          <w:szCs w:val="20"/>
          <w:rtl w:val="0"/>
        </w:rPr>
        <w:t xml:space="preserve">O Transformer utiliza um mecanismo chamado Self-Attention, que permite ao modelo considerar todas as palavras do contexto ao interpretar ou gerar cada token. Por exemplo, na frase:</w:t>
      </w:r>
      <w:r w:rsidDel="00000000" w:rsidR="00000000" w:rsidRPr="00000000">
        <w:rPr>
          <w:rtl w:val="0"/>
        </w:rPr>
      </w:r>
    </w:p>
    <w:p w:rsidR="00000000" w:rsidDel="00000000" w:rsidP="00000000" w:rsidRDefault="00000000" w:rsidRPr="00000000" w14:paraId="000004BA">
      <w:pPr>
        <w:rPr/>
      </w:pPr>
      <w:r w:rsidDel="00000000" w:rsidR="00000000" w:rsidRPr="00000000">
        <w:rPr>
          <w:rFonts w:ascii="Liberation Sans" w:cs="Liberation Sans" w:eastAsia="Liberation Sans" w:hAnsi="Liberation Sans"/>
          <w:sz w:val="20"/>
          <w:szCs w:val="20"/>
          <w:rtl w:val="0"/>
        </w:rPr>
        <w:t xml:space="preserve">"A Maria contou para a Ana que ela foi promovida."</w:t>
      </w:r>
      <w:r w:rsidDel="00000000" w:rsidR="00000000" w:rsidRPr="00000000">
        <w:rPr>
          <w:rtl w:val="0"/>
        </w:rPr>
      </w:r>
    </w:p>
    <w:p w:rsidR="00000000" w:rsidDel="00000000" w:rsidP="00000000" w:rsidRDefault="00000000" w:rsidRPr="00000000" w14:paraId="000004BB">
      <w:pPr>
        <w:rPr/>
      </w:pPr>
      <w:r w:rsidDel="00000000" w:rsidR="00000000" w:rsidRPr="00000000">
        <w:rPr>
          <w:rFonts w:ascii="Liberation Sans" w:cs="Liberation Sans" w:eastAsia="Liberation Sans" w:hAnsi="Liberation Sans"/>
          <w:sz w:val="20"/>
          <w:szCs w:val="20"/>
          <w:rtl w:val="0"/>
        </w:rPr>
        <w:t xml:space="preserve">O token "ela" pode se referir tanto à Maria quanto à </w:t>
      </w:r>
      <w:r w:rsidDel="00000000" w:rsidR="00000000" w:rsidRPr="00000000">
        <w:rPr>
          <w:rFonts w:ascii="Liberation Sans" w:cs="Liberation Sans" w:eastAsia="Liberation Sans" w:hAnsi="Liberation Sans"/>
          <w:sz w:val="20"/>
          <w:szCs w:val="20"/>
          <w:rtl w:val="0"/>
        </w:rPr>
        <w:t xml:space="preserve">Ana</w:t>
      </w:r>
      <w:r w:rsidDel="00000000" w:rsidR="00000000" w:rsidRPr="00000000">
        <w:rPr>
          <w:rFonts w:ascii="Liberation Sans" w:cs="Liberation Sans" w:eastAsia="Liberation Sans" w:hAnsi="Liberation Sans"/>
          <w:sz w:val="20"/>
          <w:szCs w:val="20"/>
          <w:rtl w:val="0"/>
        </w:rPr>
        <w:t xml:space="preserve">. O mecanismo de Attention ajuda o modelo a determinar qual referência faz mais sentido, considerando o contexto completo.</w:t>
      </w:r>
      <w:r w:rsidDel="00000000" w:rsidR="00000000" w:rsidRPr="00000000">
        <w:rPr>
          <w:rtl w:val="0"/>
        </w:rPr>
      </w:r>
    </w:p>
    <w:p w:rsidR="00000000" w:rsidDel="00000000" w:rsidP="00000000" w:rsidRDefault="00000000" w:rsidRPr="00000000" w14:paraId="000004BC">
      <w:pPr>
        <w:rPr/>
      </w:pPr>
      <w:r w:rsidDel="00000000" w:rsidR="00000000" w:rsidRPr="00000000">
        <w:rPr>
          <w:rFonts w:ascii="Liberation Sans" w:cs="Liberation Sans" w:eastAsia="Liberation Sans" w:hAnsi="Liberation Sans"/>
          <w:sz w:val="20"/>
          <w:szCs w:val="20"/>
          <w:rtl w:val="0"/>
        </w:rPr>
        <w:t xml:space="preserve">O Transformer também corrige limitações de modelos antigos, como a dificuldade em lidar com frases longas e o processamento sequencial. Ele processa todos os tokens em paralelo e entende relações de longa distância.</w:t>
      </w:r>
      <w:r w:rsidDel="00000000" w:rsidR="00000000" w:rsidRPr="00000000">
        <w:rPr>
          <w:rtl w:val="0"/>
        </w:rPr>
      </w:r>
    </w:p>
    <w:p w:rsidR="00000000" w:rsidDel="00000000" w:rsidP="00000000" w:rsidRDefault="00000000" w:rsidRPr="00000000" w14:paraId="000004BD">
      <w:pPr>
        <w:rPr/>
      </w:pPr>
      <w:r w:rsidDel="00000000" w:rsidR="00000000" w:rsidRPr="00000000">
        <w:rPr>
          <w:rFonts w:ascii="Liberation Sans" w:cs="Liberation Sans" w:eastAsia="Liberation Sans" w:hAnsi="Liberation Sans"/>
          <w:sz w:val="20"/>
          <w:szCs w:val="20"/>
          <w:rtl w:val="0"/>
        </w:rPr>
        <w:t xml:space="preserve">Adicionalmente, o modelo adiciona positional encodings aos embeddings, já que os vetores por si só não carregam informação de ordem. Assim, frases como "o cachorro mordeu o homem" e "o homem mordeu o cachorro" são corretamente interpretadas.</w:t>
      </w:r>
      <w:r w:rsidDel="00000000" w:rsidR="00000000" w:rsidRPr="00000000">
        <w:rPr>
          <w:rtl w:val="0"/>
        </w:rPr>
      </w:r>
    </w:p>
    <w:p w:rsidR="00000000" w:rsidDel="00000000" w:rsidP="00000000" w:rsidRDefault="00000000" w:rsidRPr="00000000" w14:paraId="000004BE">
      <w:pPr>
        <w:pStyle w:val="Heading3"/>
        <w:rPr/>
      </w:pPr>
      <w:r w:rsidDel="00000000" w:rsidR="00000000" w:rsidRPr="00000000">
        <w:rPr>
          <w:rtl w:val="0"/>
        </w:rPr>
        <w:t xml:space="preserve">4. Probabilidades e Decoding</w:t>
      </w:r>
    </w:p>
    <w:p w:rsidR="00000000" w:rsidDel="00000000" w:rsidP="00000000" w:rsidRDefault="00000000" w:rsidRPr="00000000" w14:paraId="000004BF">
      <w:pPr>
        <w:rPr/>
      </w:pPr>
      <w:r w:rsidDel="00000000" w:rsidR="00000000" w:rsidRPr="00000000">
        <w:rPr>
          <w:rFonts w:ascii="Liberation Sans" w:cs="Liberation Sans" w:eastAsia="Liberation Sans" w:hAnsi="Liberation Sans"/>
          <w:sz w:val="20"/>
          <w:szCs w:val="20"/>
          <w:rtl w:val="0"/>
        </w:rPr>
        <w:t xml:space="preserve">Depois que o Transformer processa os embeddings, ele gera uma lista de probabilidades para os próximos tokens possíveis.</w:t>
      </w:r>
      <w:r w:rsidDel="00000000" w:rsidR="00000000" w:rsidRPr="00000000">
        <w:rPr>
          <w:rtl w:val="0"/>
        </w:rPr>
      </w:r>
    </w:p>
    <w:p w:rsidR="00000000" w:rsidDel="00000000" w:rsidP="00000000" w:rsidRDefault="00000000" w:rsidRPr="00000000" w14:paraId="000004C0">
      <w:pPr>
        <w:rPr/>
      </w:pPr>
      <w:r w:rsidDel="00000000" w:rsidR="00000000" w:rsidRPr="00000000">
        <w:rPr>
          <w:rFonts w:ascii="Liberation Sans" w:cs="Liberation Sans" w:eastAsia="Liberation Sans" w:hAnsi="Liberation Sans"/>
          <w:sz w:val="20"/>
          <w:szCs w:val="20"/>
          <w:rtl w:val="0"/>
        </w:rPr>
        <w:t xml:space="preserve">Por exemplo, se a frase for:</w:t>
      </w:r>
      <w:r w:rsidDel="00000000" w:rsidR="00000000" w:rsidRPr="00000000">
        <w:rPr>
          <w:rtl w:val="0"/>
        </w:rPr>
      </w:r>
    </w:p>
    <w:p w:rsidR="00000000" w:rsidDel="00000000" w:rsidP="00000000" w:rsidRDefault="00000000" w:rsidRPr="00000000" w14:paraId="000004C1">
      <w:pPr>
        <w:rPr/>
      </w:pPr>
      <w:r w:rsidDel="00000000" w:rsidR="00000000" w:rsidRPr="00000000">
        <w:rPr>
          <w:rFonts w:ascii="Liberation Sans" w:cs="Liberation Sans" w:eastAsia="Liberation Sans" w:hAnsi="Liberation Sans"/>
          <w:sz w:val="20"/>
          <w:szCs w:val="20"/>
          <w:rtl w:val="0"/>
        </w:rPr>
        <w:t xml:space="preserve">"O céu é..."</w:t>
      </w:r>
      <w:r w:rsidDel="00000000" w:rsidR="00000000" w:rsidRPr="00000000">
        <w:rPr>
          <w:rtl w:val="0"/>
        </w:rPr>
      </w:r>
    </w:p>
    <w:p w:rsidR="00000000" w:rsidDel="00000000" w:rsidP="00000000" w:rsidRDefault="00000000" w:rsidRPr="00000000" w14:paraId="000004C2">
      <w:pPr>
        <w:rPr/>
      </w:pPr>
      <w:r w:rsidDel="00000000" w:rsidR="00000000" w:rsidRPr="00000000">
        <w:rPr>
          <w:rFonts w:ascii="Liberation Sans" w:cs="Liberation Sans" w:eastAsia="Liberation Sans" w:hAnsi="Liberation Sans"/>
          <w:sz w:val="20"/>
          <w:szCs w:val="20"/>
          <w:rtl w:val="0"/>
        </w:rPr>
        <w:t xml:space="preserve">O modelo pode atribuir:</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azul: 55%</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nublado: 18%</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claro: 10%</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bonito: 7%</w:t>
      </w:r>
    </w:p>
    <w:p w:rsidR="00000000" w:rsidDel="00000000" w:rsidP="00000000" w:rsidRDefault="00000000" w:rsidRPr="00000000" w14:paraId="000004C7">
      <w:pPr>
        <w:rPr/>
      </w:pPr>
      <w:r w:rsidDel="00000000" w:rsidR="00000000" w:rsidRPr="00000000">
        <w:rPr>
          <w:rFonts w:ascii="Liberation Sans" w:cs="Liberation Sans" w:eastAsia="Liberation Sans" w:hAnsi="Liberation Sans"/>
          <w:sz w:val="20"/>
          <w:szCs w:val="20"/>
          <w:rtl w:val="0"/>
        </w:rPr>
        <w:t xml:space="preserve">Com base nessas probabilidades, o modelo escolhe um token. O método de escolha depende de parâmetros como:</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Temperature</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define o grau de aleatoriedade. Valores baixos geram respostas mais determinísticas (menos criativas), valores altos aumentam a variedade.</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Top-K: limita a escolha aos K tokens mais prováveis.</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Top-P (nucleus sampling): soma as probabilidades até atingir um limiar, como 90%, e escolhe dentro desse subconjunto.</w:t>
      </w:r>
    </w:p>
    <w:p w:rsidR="00000000" w:rsidDel="00000000" w:rsidP="00000000" w:rsidRDefault="00000000" w:rsidRPr="00000000" w14:paraId="000004CB">
      <w:pPr>
        <w:rPr/>
      </w:pPr>
      <w:r w:rsidDel="00000000" w:rsidR="00000000" w:rsidRPr="00000000">
        <w:rPr>
          <w:rFonts w:ascii="Liberation Sans" w:cs="Liberation Sans" w:eastAsia="Liberation Sans" w:hAnsi="Liberation Sans"/>
          <w:sz w:val="20"/>
          <w:szCs w:val="20"/>
          <w:rtl w:val="0"/>
        </w:rPr>
        <w:t xml:space="preserve">Esses parâmetros influenciam diretamente a qualidade e variedade das respostas geradas pela IA.</w:t>
      </w:r>
      <w:r w:rsidDel="00000000" w:rsidR="00000000" w:rsidRPr="00000000">
        <w:rPr>
          <w:rtl w:val="0"/>
        </w:rPr>
      </w:r>
    </w:p>
    <w:p w:rsidR="00000000" w:rsidDel="00000000" w:rsidP="00000000" w:rsidRDefault="00000000" w:rsidRPr="00000000" w14:paraId="000004CC">
      <w:pPr>
        <w:pStyle w:val="Heading3"/>
        <w:rPr/>
      </w:pPr>
      <w:r w:rsidDel="00000000" w:rsidR="00000000" w:rsidRPr="00000000">
        <w:rPr>
          <w:rtl w:val="0"/>
        </w:rPr>
        <w:t xml:space="preserve">5. Geração passo a passo (Sampling)</w:t>
      </w:r>
    </w:p>
    <w:p w:rsidR="00000000" w:rsidDel="00000000" w:rsidP="00000000" w:rsidRDefault="00000000" w:rsidRPr="00000000" w14:paraId="000004CD">
      <w:pPr>
        <w:rPr/>
      </w:pPr>
      <w:r w:rsidDel="00000000" w:rsidR="00000000" w:rsidRPr="00000000">
        <w:rPr>
          <w:rFonts w:ascii="Liberation Sans" w:cs="Liberation Sans" w:eastAsia="Liberation Sans" w:hAnsi="Liberation Sans"/>
          <w:sz w:val="20"/>
          <w:szCs w:val="20"/>
          <w:rtl w:val="0"/>
        </w:rPr>
        <w:t xml:space="preserve">A IA não gera todo o texto de uma vez. Ela gera token por token, recalculando o contexto a cada nova palavra. Esse processo se chama sampling.</w:t>
      </w:r>
      <w:r w:rsidDel="00000000" w:rsidR="00000000" w:rsidRPr="00000000">
        <w:rPr>
          <w:rtl w:val="0"/>
        </w:rPr>
      </w:r>
    </w:p>
    <w:p w:rsidR="00000000" w:rsidDel="00000000" w:rsidP="00000000" w:rsidRDefault="00000000" w:rsidRPr="00000000" w14:paraId="000004CE">
      <w:pPr>
        <w:rPr/>
      </w:pPr>
      <w:r w:rsidDel="00000000" w:rsidR="00000000" w:rsidRPr="00000000">
        <w:rPr>
          <w:rFonts w:ascii="Liberation Sans" w:cs="Liberation Sans" w:eastAsia="Liberation Sans" w:hAnsi="Liberation Sans"/>
          <w:sz w:val="20"/>
          <w:szCs w:val="20"/>
          <w:rtl w:val="0"/>
        </w:rPr>
        <w:t xml:space="preserve">A cada nova iteração:</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 IA analisa o texto gerado até o momento.</w:t>
      </w:r>
    </w:p>
    <w:p w:rsidR="00000000" w:rsidDel="00000000" w:rsidP="00000000" w:rsidRDefault="00000000" w:rsidRPr="00000000" w14:paraId="000004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Calcula a probabilidade dos próximos tokens.</w:t>
      </w:r>
    </w:p>
    <w:p w:rsidR="00000000" w:rsidDel="00000000" w:rsidP="00000000" w:rsidRDefault="00000000" w:rsidRPr="00000000" w14:paraId="000004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Escolhe</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um novo token.</w:t>
      </w:r>
    </w:p>
    <w:p w:rsidR="00000000" w:rsidDel="00000000" w:rsidP="00000000" w:rsidRDefault="00000000" w:rsidRPr="00000000" w14:paraId="000004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Adiciona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esse token ao contexto.</w:t>
      </w:r>
    </w:p>
    <w:p w:rsidR="00000000" w:rsidDel="00000000" w:rsidP="00000000" w:rsidRDefault="00000000" w:rsidRPr="00000000" w14:paraId="000004D3">
      <w:pPr>
        <w:rPr/>
      </w:pPr>
      <w:r w:rsidDel="00000000" w:rsidR="00000000" w:rsidRPr="00000000">
        <w:rPr>
          <w:rFonts w:ascii="Liberation Sans" w:cs="Liberation Sans" w:eastAsia="Liberation Sans" w:hAnsi="Liberation Sans"/>
          <w:sz w:val="20"/>
          <w:szCs w:val="20"/>
          <w:rtl w:val="0"/>
        </w:rPr>
        <w:t xml:space="preserve">Esse ciclo se repete até atingir o fim da resposta. Quanto maior o texto, maior o custo computacional.</w:t>
      </w:r>
      <w:r w:rsidDel="00000000" w:rsidR="00000000" w:rsidRPr="00000000">
        <w:rPr>
          <w:rtl w:val="0"/>
        </w:rPr>
      </w:r>
    </w:p>
    <w:p w:rsidR="00000000" w:rsidDel="00000000" w:rsidP="00000000" w:rsidRDefault="00000000" w:rsidRPr="00000000" w14:paraId="000004D4">
      <w:pPr>
        <w:pStyle w:val="Heading3"/>
        <w:rPr/>
      </w:pPr>
      <w:r w:rsidDel="00000000" w:rsidR="00000000" w:rsidRPr="00000000">
        <w:rPr>
          <w:rtl w:val="0"/>
        </w:rPr>
        <w:t xml:space="preserve">Alucinações e Limitações</w:t>
      </w:r>
    </w:p>
    <w:p w:rsidR="00000000" w:rsidDel="00000000" w:rsidP="00000000" w:rsidRDefault="00000000" w:rsidRPr="00000000" w14:paraId="000004D5">
      <w:pPr>
        <w:rPr/>
      </w:pPr>
      <w:r w:rsidDel="00000000" w:rsidR="00000000" w:rsidRPr="00000000">
        <w:rPr>
          <w:rFonts w:ascii="Liberation Sans" w:cs="Liberation Sans" w:eastAsia="Liberation Sans" w:hAnsi="Liberation Sans"/>
          <w:sz w:val="20"/>
          <w:szCs w:val="20"/>
          <w:rtl w:val="0"/>
        </w:rPr>
        <w:t xml:space="preserve">O modelo não sabe o que é verdade ou mentira. Ele apenas gera o token mais provável dado o contexto. Quando falta informação ou o prompt é ambíguo, ele pode gerar afirmações falsas que soam convincentes.</w:t>
      </w:r>
      <w:r w:rsidDel="00000000" w:rsidR="00000000" w:rsidRPr="00000000">
        <w:rPr>
          <w:rtl w:val="0"/>
        </w:rPr>
      </w:r>
    </w:p>
    <w:p w:rsidR="00000000" w:rsidDel="00000000" w:rsidP="00000000" w:rsidRDefault="00000000" w:rsidRPr="00000000" w14:paraId="000004D6">
      <w:pPr>
        <w:rPr/>
      </w:pPr>
      <w:r w:rsidDel="00000000" w:rsidR="00000000" w:rsidRPr="00000000">
        <w:rPr>
          <w:rFonts w:ascii="Liberation Sans" w:cs="Liberation Sans" w:eastAsia="Liberation Sans" w:hAnsi="Liberation Sans"/>
          <w:sz w:val="20"/>
          <w:szCs w:val="20"/>
          <w:rtl w:val="0"/>
        </w:rPr>
        <w:t xml:space="preserve">Para reduzir essas alucinações, é importante:</w:t>
      </w: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Fornecer contexto completo.</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Permitir respostas do tipo "não sei".</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Evitar prompts que pressionem por certeza absoluta.</w:t>
      </w:r>
    </w:p>
    <w:p w:rsidR="00000000" w:rsidDel="00000000" w:rsidP="00000000" w:rsidRDefault="00000000" w:rsidRPr="00000000" w14:paraId="000004DA">
      <w:pPr>
        <w:pStyle w:val="Heading3"/>
        <w:rPr/>
      </w:pPr>
      <w:r w:rsidDel="00000000" w:rsidR="00000000" w:rsidRPr="00000000">
        <w:rPr>
          <w:rtl w:val="0"/>
        </w:rPr>
        <w:t xml:space="preserve">Considerações finais</w:t>
      </w:r>
    </w:p>
    <w:p w:rsidR="00000000" w:rsidDel="00000000" w:rsidP="00000000" w:rsidRDefault="00000000" w:rsidRPr="00000000" w14:paraId="000004DB">
      <w:pPr>
        <w:rPr/>
      </w:pPr>
      <w:r w:rsidDel="00000000" w:rsidR="00000000" w:rsidRPr="00000000">
        <w:rPr>
          <w:rFonts w:ascii="Liberation Sans" w:cs="Liberation Sans" w:eastAsia="Liberation Sans" w:hAnsi="Liberation Sans"/>
          <w:sz w:val="20"/>
          <w:szCs w:val="20"/>
          <w:rtl w:val="0"/>
        </w:rPr>
        <w:t xml:space="preserve">Entender como funcionam as LLMs ajuda a tirar melhor proveito delas, tanto na escrita de prompts quanto na interpretação dos resultados. Conhecendo os mecanismos internos como tokenização, embeddings, attention e sampling, você consegue:</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Reduzir custos otimizando prompts.</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Ajustar parâmetros para obter resultados mais precisos ou criativos.</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Criar experiências mais robustas com APIs de IA.</w:t>
      </w:r>
    </w:p>
    <w:p w:rsidR="00000000" w:rsidDel="00000000" w:rsidP="00000000" w:rsidRDefault="00000000" w:rsidRPr="00000000" w14:paraId="000004DF">
      <w:pPr>
        <w:rPr/>
      </w:pPr>
      <w:r w:rsidDel="00000000" w:rsidR="00000000" w:rsidRPr="00000000">
        <w:rPr>
          <w:rFonts w:ascii="Liberation Sans" w:cs="Liberation Sans" w:eastAsia="Liberation Sans" w:hAnsi="Liberation Sans"/>
          <w:sz w:val="20"/>
          <w:szCs w:val="20"/>
          <w:rtl w:val="0"/>
        </w:rPr>
        <w:t xml:space="preserve">Com esse conhecimento, você está pronto para avançar para experimentações práticas e aplicações mais sofisticadas. Te vejo na próxima aula!</w:t>
      </w:r>
      <w:r w:rsidDel="00000000" w:rsidR="00000000" w:rsidRPr="00000000">
        <w:rPr>
          <w:rtl w:val="0"/>
        </w:rPr>
      </w:r>
    </w:p>
    <w:p w:rsidR="00000000" w:rsidDel="00000000" w:rsidP="00000000" w:rsidRDefault="00000000" w:rsidRPr="00000000" w14:paraId="000004E0">
      <w:pPr>
        <w:pStyle w:val="Heading3"/>
        <w:rPr/>
      </w:pPr>
      <w:r w:rsidDel="00000000" w:rsidR="00000000" w:rsidRPr="00000000">
        <w:rPr>
          <w:rtl w:val="0"/>
        </w:rPr>
        <w:t xml:space="preserve">Probabilidade do próximo token</w:t>
      </w:r>
    </w:p>
    <w:p w:rsidR="00000000" w:rsidDel="00000000" w:rsidP="00000000" w:rsidRDefault="00000000" w:rsidRPr="00000000" w14:paraId="000004E1">
      <w:pPr>
        <w:jc w:val="center"/>
        <w:rPr/>
      </w:pPr>
      <w:r w:rsidDel="00000000" w:rsidR="00000000" w:rsidRPr="00000000">
        <w:rPr/>
        <w:drawing>
          <wp:inline distB="0" distT="0" distL="114300" distR="114300">
            <wp:extent cx="5328000" cy="2628480"/>
            <wp:effectExtent b="0" l="0" r="0" t="0"/>
            <wp:docPr id="28"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328000" cy="262848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Exemplo numérico usado na aula para a frase “O céu é...”.</w:t>
      </w:r>
    </w:p>
    <w:tbl>
      <w:tblPr>
        <w:tblStyle w:val="Table110"/>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4E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4E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que são LLMs? sem consultar o material?</w:t>
            </w:r>
            <w:r w:rsidDel="00000000" w:rsidR="00000000" w:rsidRPr="00000000">
              <w:rPr>
                <w:rtl w:val="0"/>
              </w:rPr>
            </w:r>
          </w:p>
          <w:p w:rsidR="00000000" w:rsidDel="00000000" w:rsidP="00000000" w:rsidRDefault="00000000" w:rsidRPr="00000000" w14:paraId="000004E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1. Tokenização sem consultar o material?</w:t>
            </w:r>
            <w:r w:rsidDel="00000000" w:rsidR="00000000" w:rsidRPr="00000000">
              <w:rPr>
                <w:rtl w:val="0"/>
              </w:rPr>
            </w:r>
          </w:p>
          <w:p w:rsidR="00000000" w:rsidDel="00000000" w:rsidP="00000000" w:rsidRDefault="00000000" w:rsidRPr="00000000" w14:paraId="000004E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2. Embeddings sem consultar o material?</w:t>
            </w:r>
            <w:r w:rsidDel="00000000" w:rsidR="00000000" w:rsidRPr="00000000">
              <w:rPr>
                <w:rtl w:val="0"/>
              </w:rPr>
            </w:r>
          </w:p>
        </w:tc>
      </w:tr>
    </w:tbl>
    <w:p w:rsidR="00000000" w:rsidDel="00000000" w:rsidP="00000000" w:rsidRDefault="00000000" w:rsidRPr="00000000" w14:paraId="000004E7">
      <w:pPr>
        <w:spacing w:after="120" w:lineRule="auto"/>
        <w:rPr/>
      </w:pPr>
      <w:r w:rsidDel="00000000" w:rsidR="00000000" w:rsidRPr="00000000">
        <w:rPr>
          <w:rtl w:val="0"/>
        </w:rPr>
      </w:r>
    </w:p>
    <w:tbl>
      <w:tblPr>
        <w:tblStyle w:val="Table111"/>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4E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4E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4EA">
      <w:pPr>
        <w:spacing w:after="120" w:lineRule="auto"/>
        <w:rPr/>
      </w:pPr>
      <w:r w:rsidDel="00000000" w:rsidR="00000000" w:rsidRPr="00000000">
        <w:rPr>
          <w:rtl w:val="0"/>
        </w:rPr>
      </w:r>
    </w:p>
    <w:tbl>
      <w:tblPr>
        <w:tblStyle w:val="Table112"/>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4EB">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4E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que são LLMs?.</w:t>
            </w:r>
            <w:r w:rsidDel="00000000" w:rsidR="00000000" w:rsidRPr="00000000">
              <w:rPr>
                <w:rtl w:val="0"/>
              </w:rPr>
            </w:r>
          </w:p>
          <w:p w:rsidR="00000000" w:rsidDel="00000000" w:rsidP="00000000" w:rsidRDefault="00000000" w:rsidRPr="00000000" w14:paraId="000004E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1. Tokenização.</w:t>
            </w:r>
            <w:r w:rsidDel="00000000" w:rsidR="00000000" w:rsidRPr="00000000">
              <w:rPr>
                <w:rtl w:val="0"/>
              </w:rPr>
            </w:r>
          </w:p>
          <w:p w:rsidR="00000000" w:rsidDel="00000000" w:rsidP="00000000" w:rsidRDefault="00000000" w:rsidRPr="00000000" w14:paraId="000004E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2. Embeddings.</w:t>
            </w:r>
            <w:r w:rsidDel="00000000" w:rsidR="00000000" w:rsidRPr="00000000">
              <w:rPr>
                <w:rtl w:val="0"/>
              </w:rPr>
            </w:r>
          </w:p>
          <w:p w:rsidR="00000000" w:rsidDel="00000000" w:rsidP="00000000" w:rsidRDefault="00000000" w:rsidRPr="00000000" w14:paraId="000004E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3. Transformers e o mecanismo de Attention.</w:t>
            </w:r>
            <w:r w:rsidDel="00000000" w:rsidR="00000000" w:rsidRPr="00000000">
              <w:rPr>
                <w:rtl w:val="0"/>
              </w:rPr>
            </w:r>
          </w:p>
        </w:tc>
      </w:tr>
    </w:tbl>
    <w:p w:rsidR="00000000" w:rsidDel="00000000" w:rsidP="00000000" w:rsidRDefault="00000000" w:rsidRPr="00000000" w14:paraId="000004F0">
      <w:pPr>
        <w:spacing w:after="120" w:lineRule="auto"/>
        <w:rPr/>
      </w:pPr>
      <w:r w:rsidDel="00000000" w:rsidR="00000000" w:rsidRPr="00000000">
        <w:rPr>
          <w:rtl w:val="0"/>
        </w:rPr>
      </w:r>
    </w:p>
    <w:bookmarkStart w:colFirst="0" w:colLast="0" w:name="bookmark=id.ls21j656j4tk" w:id="27"/>
    <w:bookmarkEnd w:id="27"/>
    <w:p w:rsidR="00000000" w:rsidDel="00000000" w:rsidP="00000000" w:rsidRDefault="00000000" w:rsidRPr="00000000" w14:paraId="000004F1">
      <w:pPr>
        <w:pStyle w:val="Heading2"/>
        <w:pageBreakBefore w:val="0"/>
        <w:rPr/>
      </w:pPr>
      <w:r w:rsidDel="00000000" w:rsidR="00000000" w:rsidRPr="00000000">
        <w:rPr>
          <w:rtl w:val="0"/>
        </w:rPr>
        <w:t xml:space="preserve">Aula 3: Como funciona inteligência artificial na Web com Web AI</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pzlvbc93rxor">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5</w:t>
        </w:r>
      </w:hyperlink>
      <w:r w:rsidDel="00000000" w:rsidR="00000000" w:rsidRPr="00000000">
        <w:rPr>
          <w:rtl w:val="0"/>
        </w:rPr>
      </w:r>
    </w:p>
    <w:tbl>
      <w:tblPr>
        <w:tblStyle w:val="Table113"/>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4F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4F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 Web 4.0 e a IA no navegador</w:t>
            </w:r>
            <w:r w:rsidDel="00000000" w:rsidR="00000000" w:rsidRPr="00000000">
              <w:rPr>
                <w:rtl w:val="0"/>
              </w:rPr>
            </w:r>
          </w:p>
          <w:p w:rsidR="00000000" w:rsidDel="00000000" w:rsidP="00000000" w:rsidRDefault="00000000" w:rsidRPr="00000000" w14:paraId="000004F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desvantagens e desafios</w:t>
            </w:r>
            <w:r w:rsidDel="00000000" w:rsidR="00000000" w:rsidRPr="00000000">
              <w:rPr>
                <w:rtl w:val="0"/>
              </w:rPr>
            </w:r>
          </w:p>
          <w:p w:rsidR="00000000" w:rsidDel="00000000" w:rsidP="00000000" w:rsidRDefault="00000000" w:rsidRPr="00000000" w14:paraId="000004F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aPIs experimentais e o futuro</w:t>
            </w:r>
            <w:r w:rsidDel="00000000" w:rsidR="00000000" w:rsidRPr="00000000">
              <w:rPr>
                <w:rtl w:val="0"/>
              </w:rPr>
            </w:r>
          </w:p>
        </w:tc>
      </w:tr>
    </w:tbl>
    <w:p w:rsidR="00000000" w:rsidDel="00000000" w:rsidP="00000000" w:rsidRDefault="00000000" w:rsidRPr="00000000" w14:paraId="000004F7">
      <w:pPr>
        <w:spacing w:after="120" w:lineRule="auto"/>
        <w:rPr/>
      </w:pPr>
      <w:r w:rsidDel="00000000" w:rsidR="00000000" w:rsidRPr="00000000">
        <w:rPr>
          <w:rtl w:val="0"/>
        </w:rPr>
      </w:r>
    </w:p>
    <w:tbl>
      <w:tblPr>
        <w:tblStyle w:val="Table11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4F8">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4F9">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44">
              <w:r w:rsidDel="00000000" w:rsidR="00000000" w:rsidRPr="00000000">
                <w:rPr>
                  <w:rFonts w:ascii="Liberation Sans" w:cs="Liberation Sans" w:eastAsia="Liberation Sans" w:hAnsi="Liberation Sans"/>
                  <w:b w:val="1"/>
                  <w:bCs w:val="1"/>
                  <w:color w:val="2f6fb2"/>
                  <w:u w:val="single"/>
                  <w:rtl w:val="0"/>
                </w:rPr>
                <w:t xml:space="preserve">Web AI</w:t>
              </w:r>
            </w:hyperlink>
            <w:hyperlink r:id="rId45">
              <w:r w:rsidDel="00000000" w:rsidR="00000000" w:rsidRPr="00000000">
                <w:rPr>
                  <w:rFonts w:ascii="Liberation Sans" w:cs="Liberation Sans" w:eastAsia="Liberation Sans" w:hAnsi="Liberation Sans"/>
                  <w:b w:val="1"/>
                  <w:bCs w:val="1"/>
                  <w:color w:val="2f6fb2"/>
                  <w:u w:val="single"/>
                  <w:rtl w:val="0"/>
                </w:rPr>
                <w:t xml:space="preserve"> - exemplo inicial</w:t>
              </w:r>
            </w:hyperlink>
            <w:r w:rsidDel="00000000" w:rsidR="00000000" w:rsidRPr="00000000">
              <w:rPr>
                <w:rtl w:val="0"/>
              </w:rPr>
            </w:r>
          </w:p>
          <w:p w:rsidR="00000000" w:rsidDel="00000000" w:rsidP="00000000" w:rsidRDefault="00000000" w:rsidRPr="00000000" w14:paraId="000004FA">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46">
              <w:r w:rsidDel="00000000" w:rsidR="00000000" w:rsidRPr="00000000">
                <w:rPr>
                  <w:rFonts w:ascii="Liberation Sans" w:cs="Liberation Sans" w:eastAsia="Liberation Sans" w:hAnsi="Liberation Sans"/>
                  <w:b w:val="1"/>
                  <w:bCs w:val="1"/>
                  <w:color w:val="2f6fb2"/>
                  <w:u w:val="single"/>
                  <w:rtl w:val="0"/>
                </w:rPr>
                <w:t xml:space="preserve">Web AI - temperature e topK</w:t>
              </w:r>
            </w:hyperlink>
            <w:r w:rsidDel="00000000" w:rsidR="00000000" w:rsidRPr="00000000">
              <w:rPr>
                <w:rtl w:val="0"/>
              </w:rPr>
            </w:r>
          </w:p>
          <w:p w:rsidR="00000000" w:rsidDel="00000000" w:rsidP="00000000" w:rsidRDefault="00000000" w:rsidRPr="00000000" w14:paraId="000004FB">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4FC">
      <w:pPr>
        <w:spacing w:after="80" w:lineRule="auto"/>
        <w:rPr/>
      </w:pPr>
      <w:r w:rsidDel="00000000" w:rsidR="00000000" w:rsidRPr="00000000">
        <w:rPr>
          <w:rtl w:val="0"/>
        </w:rPr>
      </w:r>
    </w:p>
    <w:p w:rsidR="00000000" w:rsidDel="00000000" w:rsidP="00000000" w:rsidRDefault="00000000" w:rsidRPr="00000000" w14:paraId="000004FD">
      <w:pPr>
        <w:pStyle w:val="Heading3"/>
        <w:rPr/>
      </w:pPr>
      <w:r w:rsidDel="00000000" w:rsidR="00000000" w:rsidRPr="00000000">
        <w:rPr>
          <w:rtl w:val="0"/>
        </w:rPr>
        <w:t xml:space="preserve">Visão geral</w:t>
      </w:r>
    </w:p>
    <w:p w:rsidR="00000000" w:rsidDel="00000000" w:rsidP="00000000" w:rsidRDefault="00000000" w:rsidRPr="00000000" w14:paraId="000004FE">
      <w:pPr>
        <w:rPr/>
      </w:pPr>
      <w:r w:rsidDel="00000000" w:rsidR="00000000" w:rsidRPr="00000000">
        <w:rPr>
          <w:rFonts w:ascii="Liberation Sans" w:cs="Liberation Sans" w:eastAsia="Liberation Sans" w:hAnsi="Liberation Sans"/>
          <w:sz w:val="20"/>
          <w:szCs w:val="20"/>
          <w:rtl w:val="0"/>
        </w:rPr>
        <w:t xml:space="preserve">Neste capítulo, exploramos como a inteligência artificial está sendo integrada diretamente nos navegadores, permitindo que modelos de linguagem e outras funcionalidades </w:t>
      </w:r>
      <w:r w:rsidDel="00000000" w:rsidR="00000000" w:rsidRPr="00000000">
        <w:rPr>
          <w:rtl w:val="0"/>
        </w:rPr>
        <w:t xml:space="preserve">avançadas</w:t>
      </w:r>
      <w:r w:rsidDel="00000000" w:rsidR="00000000" w:rsidRPr="00000000">
        <w:rPr>
          <w:rFonts w:ascii="Liberation Sans" w:cs="Liberation Sans" w:eastAsia="Liberation Sans" w:hAnsi="Liberation Sans"/>
          <w:sz w:val="20"/>
          <w:szCs w:val="20"/>
          <w:rtl w:val="0"/>
        </w:rPr>
        <w:t xml:space="preserve"> sejam executados localmente na máquina do usuário. Trata-se de uma mudança de paradigma significativa, abrindo caminho para a chamada Web 4.0.</w:t>
      </w:r>
      <w:r w:rsidDel="00000000" w:rsidR="00000000" w:rsidRPr="00000000">
        <w:rPr>
          <w:rtl w:val="0"/>
        </w:rPr>
      </w:r>
    </w:p>
    <w:p w:rsidR="00000000" w:rsidDel="00000000" w:rsidP="00000000" w:rsidRDefault="00000000" w:rsidRPr="00000000" w14:paraId="000004FF">
      <w:pPr>
        <w:pStyle w:val="Heading3"/>
        <w:rPr/>
      </w:pPr>
      <w:r w:rsidDel="00000000" w:rsidR="00000000" w:rsidRPr="00000000">
        <w:rPr>
          <w:rtl w:val="0"/>
        </w:rPr>
        <w:t xml:space="preserve">A Web 4.0 e a IA no navegador</w:t>
      </w:r>
    </w:p>
    <w:p w:rsidR="00000000" w:rsidDel="00000000" w:rsidP="00000000" w:rsidRDefault="00000000" w:rsidRPr="00000000" w14:paraId="00000500">
      <w:pPr>
        <w:rPr/>
      </w:pPr>
      <w:r w:rsidDel="00000000" w:rsidR="00000000" w:rsidRPr="00000000">
        <w:rPr>
          <w:rFonts w:ascii="Liberation Sans" w:cs="Liberation Sans" w:eastAsia="Liberation Sans" w:hAnsi="Liberation Sans"/>
          <w:sz w:val="20"/>
          <w:szCs w:val="20"/>
          <w:rtl w:val="0"/>
        </w:rPr>
        <w:t xml:space="preserve">A chamada Web 4.0 representa uma nova geração da internet, na qual a inteligência artificial é nativa </w:t>
      </w:r>
      <w:r w:rsidDel="00000000" w:rsidR="00000000" w:rsidRPr="00000000">
        <w:rPr>
          <w:rtl w:val="0"/>
        </w:rPr>
        <w:t xml:space="preserve">do navegador</w:t>
      </w:r>
      <w:r w:rsidDel="00000000" w:rsidR="00000000" w:rsidRPr="00000000">
        <w:rPr>
          <w:rFonts w:ascii="Liberation Sans" w:cs="Liberation Sans" w:eastAsia="Liberation Sans" w:hAnsi="Liberation Sans"/>
          <w:sz w:val="20"/>
          <w:szCs w:val="20"/>
          <w:rtl w:val="0"/>
        </w:rPr>
        <w:t xml:space="preserve">. Isso significa que, em vez de depender de servidores remotos para processar IA, as aplicações podem rodar diretamente na máquina do usuário. Modelos como o </w:t>
      </w:r>
      <w:r w:rsidDel="00000000" w:rsidR="00000000" w:rsidRPr="00000000">
        <w:rPr>
          <w:rFonts w:ascii="Liberation Sans" w:cs="Liberation Sans" w:eastAsia="Liberation Sans" w:hAnsi="Liberation Sans"/>
          <w:sz w:val="20"/>
          <w:szCs w:val="20"/>
          <w:rtl w:val="0"/>
        </w:rPr>
        <w:t xml:space="preserve">Gemma</w:t>
      </w:r>
      <w:r w:rsidDel="00000000" w:rsidR="00000000" w:rsidRPr="00000000">
        <w:rPr>
          <w:rFonts w:ascii="Liberation Sans" w:cs="Liberation Sans" w:eastAsia="Liberation Sans" w:hAnsi="Liberation Sans"/>
          <w:sz w:val="20"/>
          <w:szCs w:val="20"/>
          <w:rtl w:val="0"/>
        </w:rPr>
        <w:t xml:space="preserve"> do Google e o </w:t>
      </w:r>
      <w:r w:rsidDel="00000000" w:rsidR="00000000" w:rsidRPr="00000000">
        <w:rPr>
          <w:rFonts w:ascii="Liberation Sans" w:cs="Liberation Sans" w:eastAsia="Liberation Sans" w:hAnsi="Liberation Sans"/>
          <w:sz w:val="20"/>
          <w:szCs w:val="20"/>
          <w:rtl w:val="0"/>
        </w:rPr>
        <w:t xml:space="preserve">DeepSeek</w:t>
      </w:r>
      <w:r w:rsidDel="00000000" w:rsidR="00000000" w:rsidRPr="00000000">
        <w:rPr>
          <w:rFonts w:ascii="Liberation Sans" w:cs="Liberation Sans" w:eastAsia="Liberation Sans" w:hAnsi="Liberation Sans"/>
          <w:sz w:val="20"/>
          <w:szCs w:val="20"/>
          <w:rtl w:val="0"/>
        </w:rPr>
        <w:t xml:space="preserve"> já estão sendo utilizados dessa forma.</w:t>
      </w:r>
      <w:r w:rsidDel="00000000" w:rsidR="00000000" w:rsidRPr="00000000">
        <w:rPr>
          <w:rtl w:val="0"/>
        </w:rPr>
      </w:r>
    </w:p>
    <w:p w:rsidR="00000000" w:rsidDel="00000000" w:rsidP="00000000" w:rsidRDefault="00000000" w:rsidRPr="00000000" w14:paraId="00000501">
      <w:pPr>
        <w:rPr/>
      </w:pPr>
      <w:r w:rsidDel="00000000" w:rsidR="00000000" w:rsidRPr="00000000">
        <w:rPr>
          <w:rFonts w:ascii="Liberation Sans" w:cs="Liberation Sans" w:eastAsia="Liberation Sans" w:hAnsi="Liberation Sans"/>
          <w:sz w:val="20"/>
          <w:szCs w:val="20"/>
          <w:rtl w:val="0"/>
        </w:rPr>
        <w:t xml:space="preserve">Essa abordagem traz benefícios claros:</w:t>
      </w: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Não é necessário enviar dados dos usuários para servidores externos.</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 performance é aceitável, mesmo em aplicações mais complexas.</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 execução local garante maior privacidade.</w:t>
      </w:r>
    </w:p>
    <w:p w:rsidR="00000000" w:rsidDel="00000000" w:rsidP="00000000" w:rsidRDefault="00000000" w:rsidRPr="00000000" w14:paraId="00000505">
      <w:pPr>
        <w:pStyle w:val="Heading3"/>
        <w:rPr/>
      </w:pPr>
      <w:r w:rsidDel="00000000" w:rsidR="00000000" w:rsidRPr="00000000">
        <w:rPr>
          <w:rtl w:val="0"/>
        </w:rPr>
        <w:t xml:space="preserve">Desvantagens e desafios</w:t>
      </w:r>
    </w:p>
    <w:p w:rsidR="00000000" w:rsidDel="00000000" w:rsidP="00000000" w:rsidRDefault="00000000" w:rsidRPr="00000000" w14:paraId="00000506">
      <w:pPr>
        <w:rPr/>
      </w:pPr>
      <w:r w:rsidDel="00000000" w:rsidR="00000000" w:rsidRPr="00000000">
        <w:rPr>
          <w:rFonts w:ascii="Liberation Sans" w:cs="Liberation Sans" w:eastAsia="Liberation Sans" w:hAnsi="Liberation Sans"/>
          <w:sz w:val="20"/>
          <w:szCs w:val="20"/>
          <w:rtl w:val="0"/>
        </w:rPr>
        <w:t xml:space="preserve">Apesar das vantagens, ainda existem entraves significativos:</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Os modelos são pesados: o Gemma possui cerca de 2.5GB e 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DeepSeek</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1.3GB.</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 tempo de download pode comprometer a experiência, especialmente em dispositivos móveis.</w:t>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Nem todo navegador está preparado para essa funcionalidade de forma nativa.</w:t>
      </w:r>
    </w:p>
    <w:p w:rsidR="00000000" w:rsidDel="00000000" w:rsidP="00000000" w:rsidRDefault="00000000" w:rsidRPr="00000000" w14:paraId="0000050A">
      <w:pPr>
        <w:pStyle w:val="Heading3"/>
        <w:rPr/>
      </w:pPr>
      <w:r w:rsidDel="00000000" w:rsidR="00000000" w:rsidRPr="00000000">
        <w:rPr>
          <w:rtl w:val="0"/>
        </w:rPr>
        <w:t xml:space="preserve">APIs experimentais e o futuro</w:t>
      </w:r>
    </w:p>
    <w:p w:rsidR="00000000" w:rsidDel="00000000" w:rsidP="00000000" w:rsidRDefault="00000000" w:rsidRPr="00000000" w14:paraId="0000050B">
      <w:pPr>
        <w:rPr/>
      </w:pPr>
      <w:r w:rsidDel="00000000" w:rsidR="00000000" w:rsidRPr="00000000">
        <w:rPr>
          <w:rFonts w:ascii="Liberation Sans" w:cs="Liberation Sans" w:eastAsia="Liberation Sans" w:hAnsi="Liberation Sans"/>
          <w:sz w:val="20"/>
          <w:szCs w:val="20"/>
          <w:rtl w:val="0"/>
        </w:rPr>
        <w:t xml:space="preserve">O Google vem investindo em APIs experimentais que buscam integrar modelos como o Gemini Nano diretamente ao navegador. Com isso, ao instalar o navegador, o modelo já viria embarcado, eliminando a necessidade de downloads futuros. Algumas dessas APIs já estão disponíveis em versões do Chrome e do Chrome Canary.</w:t>
      </w:r>
      <w:r w:rsidDel="00000000" w:rsidR="00000000" w:rsidRPr="00000000">
        <w:rPr>
          <w:rtl w:val="0"/>
        </w:rPr>
      </w:r>
    </w:p>
    <w:p w:rsidR="00000000" w:rsidDel="00000000" w:rsidP="00000000" w:rsidRDefault="00000000" w:rsidRPr="00000000" w14:paraId="0000050C">
      <w:pPr>
        <w:rPr/>
      </w:pPr>
      <w:r w:rsidDel="00000000" w:rsidR="00000000" w:rsidRPr="00000000">
        <w:rPr>
          <w:rFonts w:ascii="Liberation Sans" w:cs="Liberation Sans" w:eastAsia="Liberation Sans" w:hAnsi="Liberation Sans"/>
          <w:sz w:val="20"/>
          <w:szCs w:val="20"/>
          <w:rtl w:val="0"/>
        </w:rPr>
        <w:t xml:space="preserve">Funções já disponíveis:</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Tradução de texto.</w:t>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Identificação de idioma.</w:t>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Resumo de conteúdo.</w:t>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Prompt para interação com LLMs.</w:t>
      </w:r>
    </w:p>
    <w:p w:rsidR="00000000" w:rsidDel="00000000" w:rsidP="00000000" w:rsidRDefault="00000000" w:rsidRPr="00000000" w14:paraId="00000511">
      <w:pPr>
        <w:rPr/>
      </w:pPr>
      <w:r w:rsidDel="00000000" w:rsidR="00000000" w:rsidRPr="00000000">
        <w:rPr>
          <w:rFonts w:ascii="Liberation Sans" w:cs="Liberation Sans" w:eastAsia="Liberation Sans" w:hAnsi="Liberation Sans"/>
          <w:sz w:val="20"/>
          <w:szCs w:val="20"/>
          <w:rtl w:val="0"/>
        </w:rPr>
        <w:t xml:space="preserve">Todas essas funcionalidades já podem ser executadas localmente, gratuitamente e com bom desempenho.</w:t>
      </w:r>
      <w:r w:rsidDel="00000000" w:rsidR="00000000" w:rsidRPr="00000000">
        <w:rPr>
          <w:rtl w:val="0"/>
        </w:rPr>
      </w:r>
    </w:p>
    <w:p w:rsidR="00000000" w:rsidDel="00000000" w:rsidP="00000000" w:rsidRDefault="00000000" w:rsidRPr="00000000" w14:paraId="00000512">
      <w:pPr>
        <w:pStyle w:val="Heading3"/>
        <w:rPr/>
      </w:pPr>
      <w:r w:rsidDel="00000000" w:rsidR="00000000" w:rsidRPr="00000000">
        <w:rPr>
          <w:rtl w:val="0"/>
        </w:rPr>
        <w:t xml:space="preserve">Exemplo prático: executando uma LLM no navegador</w:t>
      </w:r>
    </w:p>
    <w:p w:rsidR="00000000" w:rsidDel="00000000" w:rsidP="00000000" w:rsidRDefault="00000000" w:rsidRPr="00000000" w14:paraId="00000513">
      <w:pPr>
        <w:rPr/>
      </w:pPr>
      <w:r w:rsidDel="00000000" w:rsidR="00000000" w:rsidRPr="00000000">
        <w:rPr>
          <w:rFonts w:ascii="Liberation Sans" w:cs="Liberation Sans" w:eastAsia="Liberation Sans" w:hAnsi="Liberation Sans"/>
          <w:sz w:val="20"/>
          <w:szCs w:val="20"/>
          <w:rtl w:val="0"/>
        </w:rPr>
        <w:t xml:space="preserve">A demonstração criada nesta aula mostra como é simples utilizar uma LLM diretamente no navegador, utilizando apenas um arquivo HTML com JavaScript.</w:t>
      </w:r>
      <w:r w:rsidDel="00000000" w:rsidR="00000000" w:rsidRPr="00000000">
        <w:rPr>
          <w:rtl w:val="0"/>
        </w:rPr>
      </w:r>
    </w:p>
    <w:p w:rsidR="00000000" w:rsidDel="00000000" w:rsidP="00000000" w:rsidRDefault="00000000" w:rsidRPr="00000000" w14:paraId="00000514">
      <w:pPr>
        <w:rPr/>
      </w:pPr>
      <w:r w:rsidDel="00000000" w:rsidR="00000000" w:rsidRPr="00000000">
        <w:rPr>
          <w:rFonts w:ascii="Liberation Sans" w:cs="Liberation Sans" w:eastAsia="Liberation Sans" w:hAnsi="Liberation Sans"/>
          <w:sz w:val="20"/>
          <w:szCs w:val="20"/>
          <w:rtl w:val="0"/>
        </w:rPr>
        <w:t xml:space="preserve">O processo é:</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Habilitar as funcionalidades experimentais no navegador.</w:t>
      </w:r>
    </w:p>
    <w:p w:rsidR="00000000" w:rsidDel="00000000" w:rsidP="00000000" w:rsidRDefault="00000000" w:rsidRPr="00000000" w14:paraId="000005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Criar um prompt inicial com contexto.</w:t>
      </w:r>
    </w:p>
    <w:p w:rsidR="00000000" w:rsidDel="00000000" w:rsidP="00000000" w:rsidRDefault="00000000" w:rsidRPr="00000000" w14:paraId="000005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Configurar parâmetros como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temperature</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e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topK</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para controlar a criatividade e variedade das respostas.</w:t>
      </w:r>
    </w:p>
    <w:p w:rsidR="00000000" w:rsidDel="00000000" w:rsidP="00000000" w:rsidRDefault="00000000" w:rsidRPr="00000000" w14:paraId="000005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Executar a API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languageModel.create</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passando os parâmetros.</w:t>
      </w:r>
    </w:p>
    <w:p w:rsidR="00000000" w:rsidDel="00000000" w:rsidP="00000000" w:rsidRDefault="00000000" w:rsidRPr="00000000" w14:paraId="000005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Processar a resposta usando streaming token por token.</w:t>
      </w:r>
    </w:p>
    <w:p w:rsidR="00000000" w:rsidDel="00000000" w:rsidP="00000000" w:rsidRDefault="00000000" w:rsidRPr="00000000" w14:paraId="0000051A">
      <w:pPr>
        <w:rPr/>
      </w:pPr>
      <w:r w:rsidDel="00000000" w:rsidR="00000000" w:rsidRPr="00000000">
        <w:rPr>
          <w:rFonts w:ascii="Liberation Sans" w:cs="Liberation Sans" w:eastAsia="Liberation Sans" w:hAnsi="Liberation Sans"/>
          <w:sz w:val="20"/>
          <w:szCs w:val="20"/>
          <w:rtl w:val="0"/>
        </w:rPr>
        <w:t xml:space="preserve">Esse modelo responde diretamente dentro do navegador, sem conexão com servidores externos, e permite experimentar diferentes comportamentos conforme a temperatura e o </w:t>
      </w:r>
      <w:r w:rsidDel="00000000" w:rsidR="00000000" w:rsidRPr="00000000">
        <w:rPr>
          <w:rFonts w:ascii="Liberation Sans" w:cs="Liberation Sans" w:eastAsia="Liberation Sans" w:hAnsi="Liberation Sans"/>
          <w:sz w:val="20"/>
          <w:szCs w:val="20"/>
          <w:rtl w:val="0"/>
        </w:rPr>
        <w:t xml:space="preserve">topK</w:t>
      </w:r>
      <w:r w:rsidDel="00000000" w:rsidR="00000000" w:rsidRPr="00000000">
        <w:rPr>
          <w:rFonts w:ascii="Liberation Sans" w:cs="Liberation Sans" w:eastAsia="Liberation Sans" w:hAnsi="Liberation Sans"/>
          <w:sz w:val="20"/>
          <w:szCs w:val="20"/>
          <w:rtl w:val="0"/>
        </w:rPr>
        <w:t xml:space="preserve"> escolhidos.</w:t>
      </w:r>
      <w:r w:rsidDel="00000000" w:rsidR="00000000" w:rsidRPr="00000000">
        <w:rPr>
          <w:rtl w:val="0"/>
        </w:rPr>
      </w:r>
    </w:p>
    <w:p w:rsidR="00000000" w:rsidDel="00000000" w:rsidP="00000000" w:rsidRDefault="00000000" w:rsidRPr="00000000" w14:paraId="0000051B">
      <w:pPr>
        <w:pStyle w:val="Heading3"/>
        <w:rPr/>
      </w:pPr>
      <w:r w:rsidDel="00000000" w:rsidR="00000000" w:rsidRPr="00000000">
        <w:rPr>
          <w:rtl w:val="0"/>
        </w:rPr>
        <w:t xml:space="preserve">Testando diferentes configurações</w:t>
      </w:r>
    </w:p>
    <w:p w:rsidR="00000000" w:rsidDel="00000000" w:rsidP="00000000" w:rsidRDefault="00000000" w:rsidRPr="00000000" w14:paraId="0000051C">
      <w:pPr>
        <w:rPr/>
      </w:pPr>
      <w:r w:rsidDel="00000000" w:rsidR="00000000" w:rsidRPr="00000000">
        <w:rPr>
          <w:rFonts w:ascii="Liberation Sans" w:cs="Liberation Sans" w:eastAsia="Liberation Sans" w:hAnsi="Liberation Sans"/>
          <w:sz w:val="20"/>
          <w:szCs w:val="20"/>
          <w:rtl w:val="0"/>
        </w:rPr>
        <w:t xml:space="preserve">Ao manipular os parâmetros </w:t>
      </w:r>
      <w:r w:rsidDel="00000000" w:rsidR="00000000" w:rsidRPr="00000000">
        <w:rPr>
          <w:rFonts w:ascii="Liberation Sans" w:cs="Liberation Sans" w:eastAsia="Liberation Sans" w:hAnsi="Liberation Sans"/>
          <w:sz w:val="20"/>
          <w:szCs w:val="20"/>
          <w:rtl w:val="0"/>
        </w:rPr>
        <w:t xml:space="preserve">temperature</w:t>
      </w:r>
      <w:r w:rsidDel="00000000" w:rsidR="00000000" w:rsidRPr="00000000">
        <w:rPr>
          <w:rFonts w:ascii="Liberation Sans" w:cs="Liberation Sans" w:eastAsia="Liberation Sans" w:hAnsi="Liberation Sans"/>
          <w:sz w:val="20"/>
          <w:szCs w:val="20"/>
          <w:rtl w:val="0"/>
        </w:rPr>
        <w:t xml:space="preserve"> e topK, é possível observar a diferença no comportamento da IA:</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Com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temperature</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próximo</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de 0, a resposta tende a ser mais previsível.</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Com valores mais altos, a IA tende a ser mais criativa.</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topK</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define quantos candidatos ao próximo token são considerados.</w:t>
      </w:r>
    </w:p>
    <w:p w:rsidR="00000000" w:rsidDel="00000000" w:rsidP="00000000" w:rsidRDefault="00000000" w:rsidRPr="00000000" w14:paraId="00000520">
      <w:pPr>
        <w:rPr/>
      </w:pPr>
      <w:r w:rsidDel="00000000" w:rsidR="00000000" w:rsidRPr="00000000">
        <w:rPr>
          <w:rFonts w:ascii="Liberation Sans" w:cs="Liberation Sans" w:eastAsia="Liberation Sans" w:hAnsi="Liberation Sans"/>
          <w:sz w:val="20"/>
          <w:szCs w:val="20"/>
          <w:rtl w:val="0"/>
        </w:rPr>
        <w:t xml:space="preserve">Por exemplo:</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Pergunta: "O céu é..."</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Com temperature=0, a resposta quase sempre será "azul".</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Com temperature=2 e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topK</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=10, a resposta pode variar para "vasto", "ilimitado", "cheio de estrelas", etc.</w:t>
      </w:r>
    </w:p>
    <w:p w:rsidR="00000000" w:rsidDel="00000000" w:rsidP="00000000" w:rsidRDefault="00000000" w:rsidRPr="00000000" w14:paraId="00000524">
      <w:pPr>
        <w:pStyle w:val="Heading3"/>
        <w:rPr/>
      </w:pPr>
      <w:r w:rsidDel="00000000" w:rsidR="00000000" w:rsidRPr="00000000">
        <w:rPr>
          <w:rtl w:val="0"/>
        </w:rPr>
        <w:t xml:space="preserve">Validação de similaridade semântica</w:t>
      </w:r>
    </w:p>
    <w:p w:rsidR="00000000" w:rsidDel="00000000" w:rsidP="00000000" w:rsidRDefault="00000000" w:rsidRPr="00000000" w14:paraId="00000525">
      <w:pPr>
        <w:rPr/>
      </w:pPr>
      <w:r w:rsidDel="00000000" w:rsidR="00000000" w:rsidRPr="00000000">
        <w:rPr>
          <w:rFonts w:ascii="Liberation Sans" w:cs="Liberation Sans" w:eastAsia="Liberation Sans" w:hAnsi="Liberation Sans"/>
          <w:sz w:val="20"/>
          <w:szCs w:val="20"/>
          <w:rtl w:val="0"/>
        </w:rPr>
        <w:t xml:space="preserve">Relembrando conceitos anteriores, também foi testada a capacidade de razão semântica do modelo, por exemplo:</w:t>
      </w: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Prompt: "Rei - homem + mulher = ?"</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Resultado: "Rainha"</w:t>
      </w:r>
    </w:p>
    <w:p w:rsidR="00000000" w:rsidDel="00000000" w:rsidP="00000000" w:rsidRDefault="00000000" w:rsidRPr="00000000" w14:paraId="00000528">
      <w:pPr>
        <w:rPr/>
      </w:pPr>
      <w:r w:rsidDel="00000000" w:rsidR="00000000" w:rsidRPr="00000000">
        <w:rPr>
          <w:rFonts w:ascii="Liberation Sans" w:cs="Liberation Sans" w:eastAsia="Liberation Sans" w:hAnsi="Liberation Sans"/>
          <w:sz w:val="20"/>
          <w:szCs w:val="20"/>
          <w:rtl w:val="0"/>
        </w:rPr>
        <w:t xml:space="preserve">Esse tipo de raciocínio mostra como os embeddings estão funcionando por trás da IA, mesmo no ambiente do navegador.</w:t>
      </w:r>
      <w:r w:rsidDel="00000000" w:rsidR="00000000" w:rsidRPr="00000000">
        <w:rPr>
          <w:rtl w:val="0"/>
        </w:rPr>
      </w:r>
    </w:p>
    <w:p w:rsidR="00000000" w:rsidDel="00000000" w:rsidP="00000000" w:rsidRDefault="00000000" w:rsidRPr="00000000" w14:paraId="00000529">
      <w:pPr>
        <w:pStyle w:val="Heading3"/>
        <w:rPr/>
      </w:pPr>
      <w:r w:rsidDel="00000000" w:rsidR="00000000" w:rsidRPr="00000000">
        <w:rPr>
          <w:rtl w:val="0"/>
        </w:rPr>
        <w:t xml:space="preserve">Conclusão</w:t>
      </w:r>
    </w:p>
    <w:p w:rsidR="00000000" w:rsidDel="00000000" w:rsidP="00000000" w:rsidRDefault="00000000" w:rsidRPr="00000000" w14:paraId="0000052A">
      <w:pPr>
        <w:rPr/>
      </w:pPr>
      <w:r w:rsidDel="00000000" w:rsidR="00000000" w:rsidRPr="00000000">
        <w:rPr>
          <w:rFonts w:ascii="Liberation Sans" w:cs="Liberation Sans" w:eastAsia="Liberation Sans" w:hAnsi="Liberation Sans"/>
          <w:sz w:val="20"/>
          <w:szCs w:val="20"/>
          <w:rtl w:val="0"/>
        </w:rPr>
        <w:t xml:space="preserve">Com os avanços </w:t>
      </w:r>
      <w:r w:rsidDel="00000000" w:rsidR="00000000" w:rsidRPr="00000000">
        <w:rPr>
          <w:rFonts w:ascii="Liberation Sans" w:cs="Liberation Sans" w:eastAsia="Liberation Sans" w:hAnsi="Liberation Sans"/>
          <w:sz w:val="20"/>
          <w:szCs w:val="20"/>
          <w:rtl w:val="0"/>
        </w:rPr>
        <w:t xml:space="preserve">em Web</w:t>
      </w:r>
      <w:r w:rsidDel="00000000" w:rsidR="00000000" w:rsidRPr="00000000">
        <w:rPr>
          <w:rFonts w:ascii="Liberation Sans" w:cs="Liberation Sans" w:eastAsia="Liberation Sans" w:hAnsi="Liberation Sans"/>
          <w:sz w:val="20"/>
          <w:szCs w:val="20"/>
          <w:rtl w:val="0"/>
        </w:rPr>
        <w:t xml:space="preserve"> AI, estamos entrando em uma nova era da computação, onde IA não depende mais da nuvem. Modelos embutidos nos navegadores oferecem maior controle, privacidade e independência.</w:t>
      </w:r>
      <w:r w:rsidDel="00000000" w:rsidR="00000000" w:rsidRPr="00000000">
        <w:rPr>
          <w:rtl w:val="0"/>
        </w:rPr>
      </w:r>
    </w:p>
    <w:p w:rsidR="00000000" w:rsidDel="00000000" w:rsidP="00000000" w:rsidRDefault="00000000" w:rsidRPr="00000000" w14:paraId="0000052B">
      <w:pPr>
        <w:rPr/>
      </w:pPr>
      <w:r w:rsidDel="00000000" w:rsidR="00000000" w:rsidRPr="00000000">
        <w:rPr>
          <w:rFonts w:ascii="Liberation Sans" w:cs="Liberation Sans" w:eastAsia="Liberation Sans" w:hAnsi="Liberation Sans"/>
          <w:sz w:val="20"/>
          <w:szCs w:val="20"/>
          <w:rtl w:val="0"/>
        </w:rPr>
        <w:t xml:space="preserve">A Web 4.0, como foi chamada aqui, é a visão de um futuro onde os navegadores se tornam os verdadeiros sistemas operacionais, capazes de executar IA de forma nativa, gratuita e descentralizada. Se você é desenvolvedor, agora é a hora de experimentar e integrar essas ferramentas aos seus projetos.</w:t>
      </w:r>
      <w:r w:rsidDel="00000000" w:rsidR="00000000" w:rsidRPr="00000000">
        <w:rPr>
          <w:rtl w:val="0"/>
        </w:rPr>
      </w:r>
    </w:p>
    <w:tbl>
      <w:tblPr>
        <w:tblStyle w:val="Table115"/>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52C">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52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 Web 4.0 e a IA no navegador sem consultar o material?</w:t>
            </w:r>
            <w:r w:rsidDel="00000000" w:rsidR="00000000" w:rsidRPr="00000000">
              <w:rPr>
                <w:rtl w:val="0"/>
              </w:rPr>
            </w:r>
          </w:p>
          <w:p w:rsidR="00000000" w:rsidDel="00000000" w:rsidP="00000000" w:rsidRDefault="00000000" w:rsidRPr="00000000" w14:paraId="0000052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desvantagens e desafios sem consultar o material?</w:t>
            </w:r>
            <w:r w:rsidDel="00000000" w:rsidR="00000000" w:rsidRPr="00000000">
              <w:rPr>
                <w:rtl w:val="0"/>
              </w:rPr>
            </w:r>
          </w:p>
          <w:p w:rsidR="00000000" w:rsidDel="00000000" w:rsidP="00000000" w:rsidRDefault="00000000" w:rsidRPr="00000000" w14:paraId="0000052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w:t>
            </w:r>
            <w:r w:rsidDel="00000000" w:rsidR="00000000" w:rsidRPr="00000000">
              <w:rPr>
                <w:sz w:val="19"/>
                <w:szCs w:val="19"/>
                <w:rtl w:val="0"/>
              </w:rPr>
              <w:t xml:space="preserve">A</w:t>
            </w:r>
            <w:r w:rsidDel="00000000" w:rsidR="00000000" w:rsidRPr="00000000">
              <w:rPr>
                <w:rFonts w:ascii="Liberation Sans" w:cs="Liberation Sans" w:eastAsia="Liberation Sans" w:hAnsi="Liberation Sans"/>
                <w:color w:val="1c2430"/>
                <w:sz w:val="19"/>
                <w:szCs w:val="19"/>
                <w:rtl w:val="0"/>
              </w:rPr>
              <w:t xml:space="preserve">PIs</w:t>
            </w:r>
            <w:r w:rsidDel="00000000" w:rsidR="00000000" w:rsidRPr="00000000">
              <w:rPr>
                <w:rFonts w:ascii="Liberation Sans" w:cs="Liberation Sans" w:eastAsia="Liberation Sans" w:hAnsi="Liberation Sans"/>
                <w:color w:val="1c2430"/>
                <w:sz w:val="19"/>
                <w:szCs w:val="19"/>
                <w:rtl w:val="0"/>
              </w:rPr>
              <w:t xml:space="preserve"> experimentais e o futuro sem consultar o material?</w:t>
            </w:r>
            <w:r w:rsidDel="00000000" w:rsidR="00000000" w:rsidRPr="00000000">
              <w:rPr>
                <w:rtl w:val="0"/>
              </w:rPr>
            </w:r>
          </w:p>
        </w:tc>
      </w:tr>
    </w:tbl>
    <w:p w:rsidR="00000000" w:rsidDel="00000000" w:rsidP="00000000" w:rsidRDefault="00000000" w:rsidRPr="00000000" w14:paraId="00000530">
      <w:pPr>
        <w:spacing w:after="120" w:lineRule="auto"/>
        <w:rPr/>
      </w:pPr>
      <w:r w:rsidDel="00000000" w:rsidR="00000000" w:rsidRPr="00000000">
        <w:rPr>
          <w:rtl w:val="0"/>
        </w:rPr>
      </w:r>
    </w:p>
    <w:tbl>
      <w:tblPr>
        <w:tblStyle w:val="Table116"/>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53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53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533">
      <w:pPr>
        <w:spacing w:after="120" w:lineRule="auto"/>
        <w:rPr/>
      </w:pPr>
      <w:r w:rsidDel="00000000" w:rsidR="00000000" w:rsidRPr="00000000">
        <w:rPr>
          <w:rtl w:val="0"/>
        </w:rPr>
      </w:r>
    </w:p>
    <w:tbl>
      <w:tblPr>
        <w:tblStyle w:val="Table117"/>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534">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53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 Web 4.0 e a IA no navegador.</w:t>
            </w:r>
            <w:r w:rsidDel="00000000" w:rsidR="00000000" w:rsidRPr="00000000">
              <w:rPr>
                <w:rtl w:val="0"/>
              </w:rPr>
            </w:r>
          </w:p>
          <w:p w:rsidR="00000000" w:rsidDel="00000000" w:rsidP="00000000" w:rsidRDefault="00000000" w:rsidRPr="00000000" w14:paraId="0000053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Desvantagens e desafios.</w:t>
            </w:r>
            <w:r w:rsidDel="00000000" w:rsidR="00000000" w:rsidRPr="00000000">
              <w:rPr>
                <w:rtl w:val="0"/>
              </w:rPr>
            </w:r>
          </w:p>
          <w:p w:rsidR="00000000" w:rsidDel="00000000" w:rsidP="00000000" w:rsidRDefault="00000000" w:rsidRPr="00000000" w14:paraId="0000053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APIs experimentais e o futuro.</w:t>
            </w:r>
            <w:r w:rsidDel="00000000" w:rsidR="00000000" w:rsidRPr="00000000">
              <w:rPr>
                <w:rtl w:val="0"/>
              </w:rPr>
            </w:r>
          </w:p>
          <w:p w:rsidR="00000000" w:rsidDel="00000000" w:rsidP="00000000" w:rsidRDefault="00000000" w:rsidRPr="00000000" w14:paraId="0000053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Exemplo prático: executando uma LLM no navegador.</w:t>
            </w:r>
            <w:r w:rsidDel="00000000" w:rsidR="00000000" w:rsidRPr="00000000">
              <w:rPr>
                <w:rtl w:val="0"/>
              </w:rPr>
            </w:r>
          </w:p>
        </w:tc>
      </w:tr>
    </w:tbl>
    <w:p w:rsidR="00000000" w:rsidDel="00000000" w:rsidP="00000000" w:rsidRDefault="00000000" w:rsidRPr="00000000" w14:paraId="00000539">
      <w:pPr>
        <w:spacing w:after="120" w:lineRule="auto"/>
        <w:rPr/>
      </w:pPr>
      <w:r w:rsidDel="00000000" w:rsidR="00000000" w:rsidRPr="00000000">
        <w:rPr>
          <w:rtl w:val="0"/>
        </w:rPr>
      </w:r>
    </w:p>
    <w:bookmarkStart w:colFirst="0" w:colLast="0" w:name="bookmark=id.t8uzqbrs55cw" w:id="28"/>
    <w:bookmarkEnd w:id="28"/>
    <w:p w:rsidR="00000000" w:rsidDel="00000000" w:rsidP="00000000" w:rsidRDefault="00000000" w:rsidRPr="00000000" w14:paraId="0000053A">
      <w:pPr>
        <w:pStyle w:val="Heading2"/>
        <w:pageBreakBefore w:val="0"/>
        <w:rPr/>
      </w:pPr>
      <w:r w:rsidDel="00000000" w:rsidR="00000000" w:rsidRPr="00000000">
        <w:rPr>
          <w:rtl w:val="0"/>
        </w:rPr>
        <w:t xml:space="preserve">Aula 4: Demo 02 - Web AI Multi Modal</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pzlvbc93rxor">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5</w:t>
        </w:r>
      </w:hyperlink>
      <w:r w:rsidDel="00000000" w:rsidR="00000000" w:rsidRPr="00000000">
        <w:rPr>
          <w:rtl w:val="0"/>
        </w:rPr>
      </w:r>
    </w:p>
    <w:tbl>
      <w:tblPr>
        <w:tblStyle w:val="Table118"/>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53C">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53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 Web de agentes inteligentes</w:t>
            </w:r>
            <w:r w:rsidDel="00000000" w:rsidR="00000000" w:rsidRPr="00000000">
              <w:rPr>
                <w:rtl w:val="0"/>
              </w:rPr>
            </w:r>
          </w:p>
          <w:p w:rsidR="00000000" w:rsidDel="00000000" w:rsidP="00000000" w:rsidRDefault="00000000" w:rsidRPr="00000000" w14:paraId="0000053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o que é multimodalidade?</w:t>
            </w:r>
            <w:r w:rsidDel="00000000" w:rsidR="00000000" w:rsidRPr="00000000">
              <w:rPr>
                <w:rtl w:val="0"/>
              </w:rPr>
            </w:r>
          </w:p>
          <w:p w:rsidR="00000000" w:rsidDel="00000000" w:rsidP="00000000" w:rsidRDefault="00000000" w:rsidRPr="00000000" w14:paraId="0000053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demonstração prática</w:t>
            </w:r>
            <w:r w:rsidDel="00000000" w:rsidR="00000000" w:rsidRPr="00000000">
              <w:rPr>
                <w:rtl w:val="0"/>
              </w:rPr>
            </w:r>
          </w:p>
        </w:tc>
      </w:tr>
    </w:tbl>
    <w:p w:rsidR="00000000" w:rsidDel="00000000" w:rsidP="00000000" w:rsidRDefault="00000000" w:rsidRPr="00000000" w14:paraId="00000540">
      <w:pPr>
        <w:spacing w:after="120" w:lineRule="auto"/>
        <w:rPr/>
      </w:pPr>
      <w:r w:rsidDel="00000000" w:rsidR="00000000" w:rsidRPr="00000000">
        <w:rPr>
          <w:rtl w:val="0"/>
        </w:rPr>
      </w:r>
    </w:p>
    <w:tbl>
      <w:tblPr>
        <w:tblStyle w:val="Table119"/>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541">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542">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47">
              <w:r w:rsidDel="00000000" w:rsidR="00000000" w:rsidRPr="00000000">
                <w:rPr>
                  <w:rFonts w:ascii="Liberation Sans" w:cs="Liberation Sans" w:eastAsia="Liberation Sans" w:hAnsi="Liberation Sans"/>
                  <w:b w:val="1"/>
                  <w:bCs w:val="1"/>
                  <w:color w:val="2f6fb2"/>
                  <w:u w:val="single"/>
                  <w:rtl w:val="0"/>
                </w:rPr>
                <w:t xml:space="preserve">Web AI multimodal</w:t>
              </w:r>
            </w:hyperlink>
            <w:r w:rsidDel="00000000" w:rsidR="00000000" w:rsidRPr="00000000">
              <w:rPr>
                <w:rtl w:val="0"/>
              </w:rPr>
            </w:r>
          </w:p>
          <w:p w:rsidR="00000000" w:rsidDel="00000000" w:rsidP="00000000" w:rsidRDefault="00000000" w:rsidRPr="00000000" w14:paraId="00000543">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544">
      <w:pPr>
        <w:spacing w:after="80" w:lineRule="auto"/>
        <w:rPr/>
      </w:pPr>
      <w:r w:rsidDel="00000000" w:rsidR="00000000" w:rsidRPr="00000000">
        <w:rPr>
          <w:rtl w:val="0"/>
        </w:rPr>
      </w:r>
    </w:p>
    <w:p w:rsidR="00000000" w:rsidDel="00000000" w:rsidP="00000000" w:rsidRDefault="00000000" w:rsidRPr="00000000" w14:paraId="00000545">
      <w:pPr>
        <w:pStyle w:val="Heading3"/>
        <w:rPr/>
      </w:pPr>
      <w:r w:rsidDel="00000000" w:rsidR="00000000" w:rsidRPr="00000000">
        <w:rPr>
          <w:rtl w:val="0"/>
        </w:rPr>
        <w:t xml:space="preserve">Visão geral</w:t>
      </w:r>
    </w:p>
    <w:p w:rsidR="00000000" w:rsidDel="00000000" w:rsidP="00000000" w:rsidRDefault="00000000" w:rsidRPr="00000000" w14:paraId="00000546">
      <w:pPr>
        <w:rPr/>
      </w:pPr>
      <w:r w:rsidDel="00000000" w:rsidR="00000000" w:rsidRPr="00000000">
        <w:rPr>
          <w:rFonts w:ascii="Liberation Sans" w:cs="Liberation Sans" w:eastAsia="Liberation Sans" w:hAnsi="Liberation Sans"/>
          <w:sz w:val="20"/>
          <w:szCs w:val="20"/>
          <w:rtl w:val="0"/>
        </w:rPr>
        <w:t xml:space="preserve">Neste capítulo, mergulhamos nas capacidades multimodais das novas APIs de Web AI. O foco é demonstrar como modelos de linguagem embarcados nos navegadores podem agora lidar com diferentes tipos de entrada, como texto, áudio e imagem, tudo rodando localmente, sem conexão com servidores externos.</w:t>
      </w:r>
      <w:r w:rsidDel="00000000" w:rsidR="00000000" w:rsidRPr="00000000">
        <w:rPr>
          <w:rtl w:val="0"/>
        </w:rPr>
      </w:r>
    </w:p>
    <w:p w:rsidR="00000000" w:rsidDel="00000000" w:rsidP="00000000" w:rsidRDefault="00000000" w:rsidRPr="00000000" w14:paraId="00000547">
      <w:pPr>
        <w:pStyle w:val="Heading3"/>
        <w:rPr/>
      </w:pPr>
      <w:r w:rsidDel="00000000" w:rsidR="00000000" w:rsidRPr="00000000">
        <w:rPr>
          <w:rtl w:val="0"/>
        </w:rPr>
        <w:t xml:space="preserve">A Web de agentes inteligentes</w:t>
      </w:r>
    </w:p>
    <w:p w:rsidR="00000000" w:rsidDel="00000000" w:rsidP="00000000" w:rsidRDefault="00000000" w:rsidRPr="00000000" w14:paraId="00000548">
      <w:pPr>
        <w:rPr/>
      </w:pPr>
      <w:r w:rsidDel="00000000" w:rsidR="00000000" w:rsidRPr="00000000">
        <w:rPr>
          <w:rFonts w:ascii="Liberation Sans" w:cs="Liberation Sans" w:eastAsia="Liberation Sans" w:hAnsi="Liberation Sans"/>
          <w:sz w:val="20"/>
          <w:szCs w:val="20"/>
          <w:rtl w:val="0"/>
        </w:rPr>
        <w:t xml:space="preserve">Estamos presenciando o nascimento da Web 4.0, onde agentes inteligentes embarcados nos navegadores serão parte integrante da experiência digital. A ideia é simples e revolucionária: permitir que os sites ofereçam assistentes inteligentes que </w:t>
      </w:r>
      <w:r w:rsidDel="00000000" w:rsidR="00000000" w:rsidRPr="00000000">
        <w:rPr>
          <w:rtl w:val="0"/>
        </w:rPr>
        <w:t xml:space="preserve">interagem</w:t>
      </w:r>
      <w:r w:rsidDel="00000000" w:rsidR="00000000" w:rsidRPr="00000000">
        <w:rPr>
          <w:rFonts w:ascii="Liberation Sans" w:cs="Liberation Sans" w:eastAsia="Liberation Sans" w:hAnsi="Liberation Sans"/>
          <w:sz w:val="20"/>
          <w:szCs w:val="20"/>
          <w:rtl w:val="0"/>
        </w:rPr>
        <w:t xml:space="preserve"> diretamente com os visitantes, sem a necessidade de navegar por várias páginas ou enviar dados para servidores remotos.</w:t>
      </w:r>
      <w:r w:rsidDel="00000000" w:rsidR="00000000" w:rsidRPr="00000000">
        <w:rPr>
          <w:rtl w:val="0"/>
        </w:rPr>
      </w:r>
    </w:p>
    <w:p w:rsidR="00000000" w:rsidDel="00000000" w:rsidP="00000000" w:rsidRDefault="00000000" w:rsidRPr="00000000" w14:paraId="00000549">
      <w:pPr>
        <w:rPr/>
      </w:pPr>
      <w:r w:rsidDel="00000000" w:rsidR="00000000" w:rsidRPr="00000000">
        <w:rPr>
          <w:rFonts w:ascii="Liberation Sans" w:cs="Liberation Sans" w:eastAsia="Liberation Sans" w:hAnsi="Liberation Sans"/>
          <w:sz w:val="20"/>
          <w:szCs w:val="20"/>
          <w:rtl w:val="0"/>
        </w:rPr>
        <w:t xml:space="preserve">A Google está liderando essa transformação com APIs que possibilitam a execução local de modelos como o Gemini Nano. E, recentemente, essas APIs passaram a aceitar entradas multimodais.</w:t>
      </w:r>
      <w:r w:rsidDel="00000000" w:rsidR="00000000" w:rsidRPr="00000000">
        <w:rPr>
          <w:rtl w:val="0"/>
        </w:rPr>
      </w:r>
    </w:p>
    <w:p w:rsidR="00000000" w:rsidDel="00000000" w:rsidP="00000000" w:rsidRDefault="00000000" w:rsidRPr="00000000" w14:paraId="0000054A">
      <w:pPr>
        <w:pStyle w:val="Heading3"/>
        <w:rPr/>
      </w:pPr>
      <w:r w:rsidDel="00000000" w:rsidR="00000000" w:rsidRPr="00000000">
        <w:rPr>
          <w:rtl w:val="0"/>
        </w:rPr>
        <w:t xml:space="preserve">O que é multimodalidade?</w:t>
      </w:r>
    </w:p>
    <w:p w:rsidR="00000000" w:rsidDel="00000000" w:rsidP="00000000" w:rsidRDefault="00000000" w:rsidRPr="00000000" w14:paraId="0000054B">
      <w:pPr>
        <w:rPr/>
      </w:pPr>
      <w:r w:rsidDel="00000000" w:rsidR="00000000" w:rsidRPr="00000000">
        <w:rPr>
          <w:rFonts w:ascii="Liberation Sans" w:cs="Liberation Sans" w:eastAsia="Liberation Sans" w:hAnsi="Liberation Sans"/>
          <w:sz w:val="20"/>
          <w:szCs w:val="20"/>
          <w:rtl w:val="0"/>
        </w:rPr>
        <w:t xml:space="preserve">Multimodalidade é a capacidade de um sistema de IA de lidar com diferentes tipos de dados: texto, imagem, áudio, entre outros. A IA não apenas entende esses formatos, mas também é capaz de relacionar conteúdos entre eles.</w:t>
      </w:r>
      <w:r w:rsidDel="00000000" w:rsidR="00000000" w:rsidRPr="00000000">
        <w:rPr>
          <w:rtl w:val="0"/>
        </w:rPr>
      </w:r>
    </w:p>
    <w:p w:rsidR="00000000" w:rsidDel="00000000" w:rsidP="00000000" w:rsidRDefault="00000000" w:rsidRPr="00000000" w14:paraId="0000054C">
      <w:pPr>
        <w:rPr/>
      </w:pPr>
      <w:r w:rsidDel="00000000" w:rsidR="00000000" w:rsidRPr="00000000">
        <w:rPr>
          <w:rFonts w:ascii="Liberation Sans" w:cs="Liberation Sans" w:eastAsia="Liberation Sans" w:hAnsi="Liberation Sans"/>
          <w:sz w:val="20"/>
          <w:szCs w:val="20"/>
          <w:rtl w:val="0"/>
        </w:rPr>
        <w:t xml:space="preserve">Por exemplo:</w:t>
      </w:r>
      <w:r w:rsidDel="00000000" w:rsidR="00000000" w:rsidRPr="00000000">
        <w:rPr>
          <w:rtl w:val="0"/>
        </w:rPr>
      </w:r>
    </w:p>
    <w:p w:rsidR="00000000" w:rsidDel="00000000" w:rsidP="00000000" w:rsidRDefault="00000000" w:rsidRPr="00000000" w14:paraId="0000054D">
      <w:pPr>
        <w:rPr/>
      </w:pPr>
      <w:r w:rsidDel="00000000" w:rsidR="00000000" w:rsidRPr="00000000">
        <w:rPr>
          <w:rFonts w:ascii="Liberation Sans" w:cs="Liberation Sans" w:eastAsia="Liberation Sans" w:hAnsi="Liberation Sans"/>
          <w:sz w:val="20"/>
          <w:szCs w:val="20"/>
          <w:rtl w:val="0"/>
        </w:rPr>
        <w:t xml:space="preserve">Enviar uma imagem e perguntar o que está nela.</w:t>
      </w:r>
      <w:r w:rsidDel="00000000" w:rsidR="00000000" w:rsidRPr="00000000">
        <w:rPr>
          <w:rtl w:val="0"/>
        </w:rPr>
      </w:r>
    </w:p>
    <w:p w:rsidR="00000000" w:rsidDel="00000000" w:rsidP="00000000" w:rsidRDefault="00000000" w:rsidRPr="00000000" w14:paraId="0000054E">
      <w:pPr>
        <w:rPr/>
      </w:pPr>
      <w:r w:rsidDel="00000000" w:rsidR="00000000" w:rsidRPr="00000000">
        <w:rPr>
          <w:rFonts w:ascii="Liberation Sans" w:cs="Liberation Sans" w:eastAsia="Liberation Sans" w:hAnsi="Liberation Sans"/>
          <w:sz w:val="20"/>
          <w:szCs w:val="20"/>
          <w:rtl w:val="0"/>
        </w:rPr>
        <w:t xml:space="preserve">Enviar um áudio e pedir a transcrição.</w:t>
      </w:r>
      <w:r w:rsidDel="00000000" w:rsidR="00000000" w:rsidRPr="00000000">
        <w:rPr>
          <w:rtl w:val="0"/>
        </w:rPr>
      </w:r>
    </w:p>
    <w:p w:rsidR="00000000" w:rsidDel="00000000" w:rsidP="00000000" w:rsidRDefault="00000000" w:rsidRPr="00000000" w14:paraId="0000054F">
      <w:pPr>
        <w:rPr/>
      </w:pPr>
      <w:r w:rsidDel="00000000" w:rsidR="00000000" w:rsidRPr="00000000">
        <w:rPr>
          <w:rFonts w:ascii="Liberation Sans" w:cs="Liberation Sans" w:eastAsia="Liberation Sans" w:hAnsi="Liberation Sans"/>
          <w:sz w:val="20"/>
          <w:szCs w:val="20"/>
          <w:rtl w:val="0"/>
        </w:rPr>
        <w:t xml:space="preserve">Combinar texto e imagem no mesmo prompt para uma resposta contextualizada.</w:t>
      </w:r>
      <w:r w:rsidDel="00000000" w:rsidR="00000000" w:rsidRPr="00000000">
        <w:rPr>
          <w:rtl w:val="0"/>
        </w:rPr>
      </w:r>
    </w:p>
    <w:p w:rsidR="00000000" w:rsidDel="00000000" w:rsidP="00000000" w:rsidRDefault="00000000" w:rsidRPr="00000000" w14:paraId="00000550">
      <w:pPr>
        <w:pStyle w:val="Heading3"/>
        <w:rPr/>
      </w:pPr>
      <w:r w:rsidDel="00000000" w:rsidR="00000000" w:rsidRPr="00000000">
        <w:rPr>
          <w:rtl w:val="0"/>
        </w:rPr>
        <w:t xml:space="preserve">Demonstração prática</w:t>
      </w:r>
    </w:p>
    <w:p w:rsidR="00000000" w:rsidDel="00000000" w:rsidP="00000000" w:rsidRDefault="00000000" w:rsidRPr="00000000" w14:paraId="00000551">
      <w:pPr>
        <w:rPr/>
      </w:pPr>
      <w:r w:rsidDel="00000000" w:rsidR="00000000" w:rsidRPr="00000000">
        <w:rPr>
          <w:rFonts w:ascii="Liberation Sans" w:cs="Liberation Sans" w:eastAsia="Liberation Sans" w:hAnsi="Liberation Sans"/>
          <w:sz w:val="20"/>
          <w:szCs w:val="20"/>
          <w:rtl w:val="0"/>
        </w:rPr>
        <w:t xml:space="preserve">Na demonstração feita em aula, um projeto chamado "Exemplo 05 - Web AI Multimodal" foi apresentado. Esse projeto é capaz de:</w:t>
      </w:r>
      <w:r w:rsidDel="00000000" w:rsidR="00000000" w:rsidRPr="00000000">
        <w:rPr>
          <w:rtl w:val="0"/>
        </w:rPr>
      </w:r>
    </w:p>
    <w:p w:rsidR="00000000" w:rsidDel="00000000" w:rsidP="00000000" w:rsidRDefault="00000000" w:rsidRPr="00000000" w14:paraId="00000552">
      <w:pPr>
        <w:rPr/>
      </w:pPr>
      <w:r w:rsidDel="00000000" w:rsidR="00000000" w:rsidRPr="00000000">
        <w:rPr>
          <w:rFonts w:ascii="Liberation Sans" w:cs="Liberation Sans" w:eastAsia="Liberation Sans" w:hAnsi="Liberation Sans"/>
          <w:sz w:val="20"/>
          <w:szCs w:val="20"/>
          <w:rtl w:val="0"/>
        </w:rPr>
        <w:t xml:space="preserve">Processar imagens de pessoas, animais e cenários.</w:t>
      </w:r>
      <w:r w:rsidDel="00000000" w:rsidR="00000000" w:rsidRPr="00000000">
        <w:rPr>
          <w:rtl w:val="0"/>
        </w:rPr>
      </w:r>
    </w:p>
    <w:p w:rsidR="00000000" w:rsidDel="00000000" w:rsidP="00000000" w:rsidRDefault="00000000" w:rsidRPr="00000000" w14:paraId="00000553">
      <w:pPr>
        <w:rPr/>
      </w:pPr>
      <w:r w:rsidDel="00000000" w:rsidR="00000000" w:rsidRPr="00000000">
        <w:rPr>
          <w:rFonts w:ascii="Liberation Sans" w:cs="Liberation Sans" w:eastAsia="Liberation Sans" w:hAnsi="Liberation Sans"/>
          <w:sz w:val="20"/>
          <w:szCs w:val="20"/>
          <w:rtl w:val="0"/>
        </w:rPr>
        <w:t xml:space="preserve">Descrever conteúdos das imagens com alto grau de precisão.</w:t>
      </w:r>
      <w:r w:rsidDel="00000000" w:rsidR="00000000" w:rsidRPr="00000000">
        <w:rPr>
          <w:rtl w:val="0"/>
        </w:rPr>
      </w:r>
    </w:p>
    <w:p w:rsidR="00000000" w:rsidDel="00000000" w:rsidP="00000000" w:rsidRDefault="00000000" w:rsidRPr="00000000" w14:paraId="00000554">
      <w:pPr>
        <w:rPr/>
      </w:pPr>
      <w:r w:rsidDel="00000000" w:rsidR="00000000" w:rsidRPr="00000000">
        <w:rPr>
          <w:rFonts w:ascii="Liberation Sans" w:cs="Liberation Sans" w:eastAsia="Liberation Sans" w:hAnsi="Liberation Sans"/>
          <w:sz w:val="20"/>
          <w:szCs w:val="20"/>
          <w:rtl w:val="0"/>
        </w:rPr>
        <w:t xml:space="preserve">Transcrever documentos, como um cartão CNPJ, para texto.</w:t>
      </w:r>
      <w:r w:rsidDel="00000000" w:rsidR="00000000" w:rsidRPr="00000000">
        <w:rPr>
          <w:rtl w:val="0"/>
        </w:rPr>
      </w:r>
    </w:p>
    <w:p w:rsidR="00000000" w:rsidDel="00000000" w:rsidP="00000000" w:rsidRDefault="00000000" w:rsidRPr="00000000" w14:paraId="00000555">
      <w:pPr>
        <w:rPr/>
      </w:pPr>
      <w:r w:rsidDel="00000000" w:rsidR="00000000" w:rsidRPr="00000000">
        <w:rPr>
          <w:rFonts w:ascii="Liberation Sans" w:cs="Liberation Sans" w:eastAsia="Liberation Sans" w:hAnsi="Liberation Sans"/>
          <w:sz w:val="20"/>
          <w:szCs w:val="20"/>
          <w:rtl w:val="0"/>
        </w:rPr>
        <w:t xml:space="preserve">O mais impressionante é que tudo isso ocorre 100% offline, no navegador do usuário.</w:t>
      </w:r>
      <w:r w:rsidDel="00000000" w:rsidR="00000000" w:rsidRPr="00000000">
        <w:rPr>
          <w:rtl w:val="0"/>
        </w:rPr>
      </w:r>
    </w:p>
    <w:p w:rsidR="00000000" w:rsidDel="00000000" w:rsidP="00000000" w:rsidRDefault="00000000" w:rsidRPr="00000000" w14:paraId="00000556">
      <w:pPr>
        <w:pStyle w:val="Heading3"/>
        <w:rPr/>
      </w:pPr>
      <w:r w:rsidDel="00000000" w:rsidR="00000000" w:rsidRPr="00000000">
        <w:rPr>
          <w:rtl w:val="0"/>
        </w:rPr>
        <w:t xml:space="preserve">Como funciona</w:t>
      </w:r>
    </w:p>
    <w:p w:rsidR="00000000" w:rsidDel="00000000" w:rsidP="00000000" w:rsidRDefault="00000000" w:rsidRPr="00000000" w14:paraId="00000557">
      <w:pPr>
        <w:rPr/>
      </w:pPr>
      <w:r w:rsidDel="00000000" w:rsidR="00000000" w:rsidRPr="00000000">
        <w:rPr>
          <w:rFonts w:ascii="Liberation Sans" w:cs="Liberation Sans" w:eastAsia="Liberation Sans" w:hAnsi="Liberation Sans"/>
          <w:sz w:val="20"/>
          <w:szCs w:val="20"/>
          <w:rtl w:val="0"/>
        </w:rPr>
        <w:t xml:space="preserve">O funcionamento da IA multimodal depende de algumas etapas:</w:t>
      </w:r>
      <w:r w:rsidDel="00000000" w:rsidR="00000000" w:rsidRPr="00000000">
        <w:rPr>
          <w:rtl w:val="0"/>
        </w:rPr>
      </w:r>
    </w:p>
    <w:p w:rsidR="00000000" w:rsidDel="00000000" w:rsidP="00000000" w:rsidRDefault="00000000" w:rsidRPr="00000000" w14:paraId="00000558">
      <w:pPr>
        <w:rPr/>
      </w:pPr>
      <w:r w:rsidDel="00000000" w:rsidR="00000000" w:rsidRPr="00000000">
        <w:rPr>
          <w:rFonts w:ascii="Liberation Sans" w:cs="Liberation Sans" w:eastAsia="Liberation Sans" w:hAnsi="Liberation Sans"/>
          <w:sz w:val="20"/>
          <w:szCs w:val="20"/>
          <w:rtl w:val="0"/>
        </w:rPr>
        <w:t xml:space="preserve">Verificação do ambiente: o navegador precisa ser compatível (por enquanto, apenas Chrome).</w:t>
      </w:r>
      <w:r w:rsidDel="00000000" w:rsidR="00000000" w:rsidRPr="00000000">
        <w:rPr>
          <w:rtl w:val="0"/>
        </w:rPr>
      </w:r>
    </w:p>
    <w:p w:rsidR="00000000" w:rsidDel="00000000" w:rsidP="00000000" w:rsidRDefault="00000000" w:rsidRPr="00000000" w14:paraId="00000559">
      <w:pPr>
        <w:rPr/>
      </w:pPr>
      <w:r w:rsidDel="00000000" w:rsidR="00000000" w:rsidRPr="00000000">
        <w:rPr>
          <w:rFonts w:ascii="Liberation Sans" w:cs="Liberation Sans" w:eastAsia="Liberation Sans" w:hAnsi="Liberation Sans"/>
          <w:sz w:val="20"/>
          <w:szCs w:val="20"/>
          <w:rtl w:val="0"/>
        </w:rPr>
        <w:t xml:space="preserve">Inicialização do modelo: assim que a página carrega, o modelo é baixado localmente.</w:t>
      </w:r>
      <w:r w:rsidDel="00000000" w:rsidR="00000000" w:rsidRPr="00000000">
        <w:rPr>
          <w:rtl w:val="0"/>
        </w:rPr>
      </w:r>
    </w:p>
    <w:p w:rsidR="00000000" w:rsidDel="00000000" w:rsidP="00000000" w:rsidRDefault="00000000" w:rsidRPr="00000000" w14:paraId="0000055A">
      <w:pPr>
        <w:rPr/>
      </w:pPr>
      <w:r w:rsidDel="00000000" w:rsidR="00000000" w:rsidRPr="00000000">
        <w:rPr>
          <w:rFonts w:ascii="Liberation Sans" w:cs="Liberation Sans" w:eastAsia="Liberation Sans" w:hAnsi="Liberation Sans"/>
          <w:sz w:val="20"/>
          <w:szCs w:val="20"/>
          <w:rtl w:val="0"/>
        </w:rPr>
        <w:t xml:space="preserve">Recebimento de inputs: imagem, áudio ou texto.</w:t>
      </w:r>
      <w:r w:rsidDel="00000000" w:rsidR="00000000" w:rsidRPr="00000000">
        <w:rPr>
          <w:rtl w:val="0"/>
        </w:rPr>
      </w:r>
    </w:p>
    <w:p w:rsidR="00000000" w:rsidDel="00000000" w:rsidP="00000000" w:rsidRDefault="00000000" w:rsidRPr="00000000" w14:paraId="0000055B">
      <w:pPr>
        <w:rPr/>
      </w:pPr>
      <w:r w:rsidDel="00000000" w:rsidR="00000000" w:rsidRPr="00000000">
        <w:rPr>
          <w:rFonts w:ascii="Liberation Sans" w:cs="Liberation Sans" w:eastAsia="Liberation Sans" w:hAnsi="Liberation Sans"/>
          <w:sz w:val="20"/>
          <w:szCs w:val="20"/>
          <w:rtl w:val="0"/>
        </w:rPr>
        <w:t xml:space="preserve">Processamento do dado: o arquivo é convertido em formato binário (blob).</w:t>
      </w:r>
      <w:r w:rsidDel="00000000" w:rsidR="00000000" w:rsidRPr="00000000">
        <w:rPr>
          <w:rtl w:val="0"/>
        </w:rPr>
      </w:r>
    </w:p>
    <w:p w:rsidR="00000000" w:rsidDel="00000000" w:rsidP="00000000" w:rsidRDefault="00000000" w:rsidRPr="00000000" w14:paraId="0000055C">
      <w:pPr>
        <w:rPr/>
      </w:pPr>
      <w:r w:rsidDel="00000000" w:rsidR="00000000" w:rsidRPr="00000000">
        <w:rPr>
          <w:rFonts w:ascii="Liberation Sans" w:cs="Liberation Sans" w:eastAsia="Liberation Sans" w:hAnsi="Liberation Sans"/>
          <w:sz w:val="20"/>
          <w:szCs w:val="20"/>
          <w:rtl w:val="0"/>
        </w:rPr>
        <w:t xml:space="preserve">Geração de resposta: a IA interpreta os dados e responde conforme o prompt.</w:t>
      </w:r>
      <w:r w:rsidDel="00000000" w:rsidR="00000000" w:rsidRPr="00000000">
        <w:rPr>
          <w:rtl w:val="0"/>
        </w:rPr>
      </w:r>
    </w:p>
    <w:p w:rsidR="00000000" w:rsidDel="00000000" w:rsidP="00000000" w:rsidRDefault="00000000" w:rsidRPr="00000000" w14:paraId="0000055D">
      <w:pPr>
        <w:pStyle w:val="Heading3"/>
        <w:rPr/>
      </w:pPr>
      <w:r w:rsidDel="00000000" w:rsidR="00000000" w:rsidRPr="00000000">
        <w:rPr>
          <w:rtl w:val="0"/>
        </w:rPr>
        <w:t xml:space="preserve">Resultados impressionantes</w:t>
      </w:r>
    </w:p>
    <w:p w:rsidR="00000000" w:rsidDel="00000000" w:rsidP="00000000" w:rsidRDefault="00000000" w:rsidRPr="00000000" w14:paraId="0000055E">
      <w:pPr>
        <w:rPr/>
      </w:pPr>
      <w:r w:rsidDel="00000000" w:rsidR="00000000" w:rsidRPr="00000000">
        <w:rPr>
          <w:rFonts w:ascii="Liberation Sans" w:cs="Liberation Sans" w:eastAsia="Liberation Sans" w:hAnsi="Liberation Sans"/>
          <w:sz w:val="20"/>
          <w:szCs w:val="20"/>
          <w:rtl w:val="0"/>
        </w:rPr>
        <w:t xml:space="preserve">Alguns testes mostraram como a IA consegue:</w:t>
      </w:r>
      <w:r w:rsidDel="00000000" w:rsidR="00000000" w:rsidRPr="00000000">
        <w:rPr>
          <w:rtl w:val="0"/>
        </w:rPr>
      </w:r>
    </w:p>
    <w:p w:rsidR="00000000" w:rsidDel="00000000" w:rsidP="00000000" w:rsidRDefault="00000000" w:rsidRPr="00000000" w14:paraId="0000055F">
      <w:pPr>
        <w:rPr/>
      </w:pPr>
      <w:r w:rsidDel="00000000" w:rsidR="00000000" w:rsidRPr="00000000">
        <w:rPr>
          <w:rFonts w:ascii="Liberation Sans" w:cs="Liberation Sans" w:eastAsia="Liberation Sans" w:hAnsi="Liberation Sans"/>
          <w:sz w:val="20"/>
          <w:szCs w:val="20"/>
          <w:rtl w:val="0"/>
        </w:rPr>
        <w:t xml:space="preserve">Identificar pessoas em fotos e descrever elementos como roupas, objetos e contexto da cena.</w:t>
      </w:r>
      <w:r w:rsidDel="00000000" w:rsidR="00000000" w:rsidRPr="00000000">
        <w:rPr>
          <w:rtl w:val="0"/>
        </w:rPr>
      </w:r>
    </w:p>
    <w:p w:rsidR="00000000" w:rsidDel="00000000" w:rsidP="00000000" w:rsidRDefault="00000000" w:rsidRPr="00000000" w14:paraId="00000560">
      <w:pPr>
        <w:rPr/>
      </w:pPr>
      <w:r w:rsidDel="00000000" w:rsidR="00000000" w:rsidRPr="00000000">
        <w:rPr>
          <w:rFonts w:ascii="Liberation Sans" w:cs="Liberation Sans" w:eastAsia="Liberation Sans" w:hAnsi="Liberation Sans"/>
          <w:sz w:val="20"/>
          <w:szCs w:val="20"/>
          <w:rtl w:val="0"/>
        </w:rPr>
        <w:t xml:space="preserve">Processar uma imagem de um documento e extrair campos como CNPJ, nome da empresa, endereço, telefone e status.</w:t>
      </w:r>
      <w:r w:rsidDel="00000000" w:rsidR="00000000" w:rsidRPr="00000000">
        <w:rPr>
          <w:rtl w:val="0"/>
        </w:rPr>
      </w:r>
    </w:p>
    <w:p w:rsidR="00000000" w:rsidDel="00000000" w:rsidP="00000000" w:rsidRDefault="00000000" w:rsidRPr="00000000" w14:paraId="00000561">
      <w:pPr>
        <w:rPr/>
      </w:pPr>
      <w:r w:rsidDel="00000000" w:rsidR="00000000" w:rsidRPr="00000000">
        <w:rPr>
          <w:rFonts w:ascii="Liberation Sans" w:cs="Liberation Sans" w:eastAsia="Liberation Sans" w:hAnsi="Liberation Sans"/>
          <w:sz w:val="20"/>
          <w:szCs w:val="20"/>
          <w:rtl w:val="0"/>
        </w:rPr>
        <w:t xml:space="preserve">Trabalhar com diferentes parâmetros de </w:t>
      </w:r>
      <w:r w:rsidDel="00000000" w:rsidR="00000000" w:rsidRPr="00000000">
        <w:rPr>
          <w:rFonts w:ascii="Liberation Sans" w:cs="Liberation Sans" w:eastAsia="Liberation Sans" w:hAnsi="Liberation Sans"/>
          <w:sz w:val="20"/>
          <w:szCs w:val="20"/>
          <w:rtl w:val="0"/>
        </w:rPr>
        <w:t xml:space="preserve">temperature</w:t>
      </w:r>
      <w:r w:rsidDel="00000000" w:rsidR="00000000" w:rsidRPr="00000000">
        <w:rPr>
          <w:rFonts w:ascii="Liberation Sans" w:cs="Liberation Sans" w:eastAsia="Liberation Sans" w:hAnsi="Liberation Sans"/>
          <w:sz w:val="20"/>
          <w:szCs w:val="20"/>
          <w:rtl w:val="0"/>
        </w:rPr>
        <w:t xml:space="preserve"> e </w:t>
      </w:r>
      <w:r w:rsidDel="00000000" w:rsidR="00000000" w:rsidRPr="00000000">
        <w:rPr>
          <w:rFonts w:ascii="Liberation Sans" w:cs="Liberation Sans" w:eastAsia="Liberation Sans" w:hAnsi="Liberation Sans"/>
          <w:sz w:val="20"/>
          <w:szCs w:val="20"/>
          <w:rtl w:val="0"/>
        </w:rPr>
        <w:t xml:space="preserve">topK</w:t>
      </w:r>
      <w:r w:rsidDel="00000000" w:rsidR="00000000" w:rsidRPr="00000000">
        <w:rPr>
          <w:rFonts w:ascii="Liberation Sans" w:cs="Liberation Sans" w:eastAsia="Liberation Sans" w:hAnsi="Liberation Sans"/>
          <w:sz w:val="20"/>
          <w:szCs w:val="20"/>
          <w:rtl w:val="0"/>
        </w:rPr>
        <w:t xml:space="preserve"> para ajustar o nível de criatividade da resposta.</w:t>
      </w:r>
      <w:r w:rsidDel="00000000" w:rsidR="00000000" w:rsidRPr="00000000">
        <w:rPr>
          <w:rtl w:val="0"/>
        </w:rPr>
      </w:r>
    </w:p>
    <w:p w:rsidR="00000000" w:rsidDel="00000000" w:rsidP="00000000" w:rsidRDefault="00000000" w:rsidRPr="00000000" w14:paraId="00000562">
      <w:pPr>
        <w:rPr/>
      </w:pPr>
      <w:r w:rsidDel="00000000" w:rsidR="00000000" w:rsidRPr="00000000">
        <w:rPr>
          <w:rFonts w:ascii="Liberation Sans" w:cs="Liberation Sans" w:eastAsia="Liberation Sans" w:hAnsi="Liberation Sans"/>
          <w:sz w:val="20"/>
          <w:szCs w:val="20"/>
          <w:rtl w:val="0"/>
        </w:rPr>
        <w:t xml:space="preserve">Por exemplo, uma imagem com um homem, um laptop e um cachorro foi descrita corretamente como um ambiente relaxante ao entardecer.</w:t>
      </w:r>
      <w:r w:rsidDel="00000000" w:rsidR="00000000" w:rsidRPr="00000000">
        <w:rPr>
          <w:rtl w:val="0"/>
        </w:rPr>
      </w:r>
    </w:p>
    <w:p w:rsidR="00000000" w:rsidDel="00000000" w:rsidP="00000000" w:rsidRDefault="00000000" w:rsidRPr="00000000" w14:paraId="00000563">
      <w:pPr>
        <w:pStyle w:val="Heading3"/>
        <w:rPr/>
      </w:pPr>
      <w:r w:rsidDel="00000000" w:rsidR="00000000" w:rsidRPr="00000000">
        <w:rPr>
          <w:rtl w:val="0"/>
        </w:rPr>
        <w:t xml:space="preserve">Tradução e compatibilidade com idiomas</w:t>
      </w:r>
    </w:p>
    <w:p w:rsidR="00000000" w:rsidDel="00000000" w:rsidP="00000000" w:rsidRDefault="00000000" w:rsidRPr="00000000" w14:paraId="00000564">
      <w:pPr>
        <w:rPr/>
      </w:pPr>
      <w:r w:rsidDel="00000000" w:rsidR="00000000" w:rsidRPr="00000000">
        <w:rPr>
          <w:rFonts w:ascii="Liberation Sans" w:cs="Liberation Sans" w:eastAsia="Liberation Sans" w:hAnsi="Liberation Sans"/>
          <w:sz w:val="20"/>
          <w:szCs w:val="20"/>
          <w:rtl w:val="0"/>
        </w:rPr>
        <w:t xml:space="preserve">Apesar de a API funcionar em português para prompts de texto, os recursos multimodais (imagem e áudio) ainda apresentavam melhores resultados em inglês. Para contornar isso, foi usada uma API de tradução embutida:</w:t>
      </w:r>
      <w:r w:rsidDel="00000000" w:rsidR="00000000" w:rsidRPr="00000000">
        <w:rPr>
          <w:rtl w:val="0"/>
        </w:rPr>
      </w:r>
    </w:p>
    <w:p w:rsidR="00000000" w:rsidDel="00000000" w:rsidP="00000000" w:rsidRDefault="00000000" w:rsidRPr="00000000" w14:paraId="00000565">
      <w:pPr>
        <w:rPr/>
      </w:pPr>
      <w:r w:rsidDel="00000000" w:rsidR="00000000" w:rsidRPr="00000000">
        <w:rPr>
          <w:rFonts w:ascii="Liberation Sans" w:cs="Liberation Sans" w:eastAsia="Liberation Sans" w:hAnsi="Liberation Sans"/>
          <w:sz w:val="20"/>
          <w:szCs w:val="20"/>
          <w:rtl w:val="0"/>
        </w:rPr>
        <w:t xml:space="preserve">Processado pela IA.</w:t>
      </w:r>
      <w:r w:rsidDel="00000000" w:rsidR="00000000" w:rsidRPr="00000000">
        <w:rPr>
          <w:rtl w:val="0"/>
        </w:rPr>
      </w:r>
    </w:p>
    <w:p w:rsidR="00000000" w:rsidDel="00000000" w:rsidP="00000000" w:rsidRDefault="00000000" w:rsidRPr="00000000" w14:paraId="00000566">
      <w:pPr>
        <w:rPr/>
      </w:pPr>
      <w:r w:rsidDel="00000000" w:rsidR="00000000" w:rsidRPr="00000000">
        <w:rPr>
          <w:rFonts w:ascii="Liberation Sans" w:cs="Liberation Sans" w:eastAsia="Liberation Sans" w:hAnsi="Liberation Sans"/>
          <w:sz w:val="20"/>
          <w:szCs w:val="20"/>
          <w:rtl w:val="0"/>
        </w:rPr>
        <w:t xml:space="preserve">Esse processo de ida e volta é transparente ao usuário e ocorre rapidamente.</w:t>
      </w:r>
      <w:r w:rsidDel="00000000" w:rsidR="00000000" w:rsidRPr="00000000">
        <w:rPr>
          <w:rtl w:val="0"/>
        </w:rPr>
      </w:r>
    </w:p>
    <w:p w:rsidR="00000000" w:rsidDel="00000000" w:rsidP="00000000" w:rsidRDefault="00000000" w:rsidRPr="00000000" w14:paraId="00000567">
      <w:pPr>
        <w:pStyle w:val="Heading3"/>
        <w:rPr/>
      </w:pPr>
      <w:r w:rsidDel="00000000" w:rsidR="00000000" w:rsidRPr="00000000">
        <w:rPr>
          <w:rtl w:val="0"/>
        </w:rPr>
        <w:t xml:space="preserve">Casos de uso</w:t>
      </w:r>
    </w:p>
    <w:p w:rsidR="00000000" w:rsidDel="00000000" w:rsidP="00000000" w:rsidRDefault="00000000" w:rsidRPr="00000000" w14:paraId="00000568">
      <w:pPr>
        <w:rPr/>
      </w:pPr>
      <w:r w:rsidDel="00000000" w:rsidR="00000000" w:rsidRPr="00000000">
        <w:rPr>
          <w:rFonts w:ascii="Liberation Sans" w:cs="Liberation Sans" w:eastAsia="Liberation Sans" w:hAnsi="Liberation Sans"/>
          <w:sz w:val="20"/>
          <w:szCs w:val="20"/>
          <w:rtl w:val="0"/>
        </w:rPr>
        <w:t xml:space="preserve">Os exemplos apresentados demonstram potencial para aplicações como:</w:t>
      </w:r>
      <w:r w:rsidDel="00000000" w:rsidR="00000000" w:rsidRPr="00000000">
        <w:rPr>
          <w:rtl w:val="0"/>
        </w:rPr>
      </w:r>
    </w:p>
    <w:p w:rsidR="00000000" w:rsidDel="00000000" w:rsidP="00000000" w:rsidRDefault="00000000" w:rsidRPr="00000000" w14:paraId="00000569">
      <w:pPr>
        <w:rPr/>
      </w:pPr>
      <w:r w:rsidDel="00000000" w:rsidR="00000000" w:rsidRPr="00000000">
        <w:rPr>
          <w:rFonts w:ascii="Liberation Sans" w:cs="Liberation Sans" w:eastAsia="Liberation Sans" w:hAnsi="Liberation Sans"/>
          <w:sz w:val="20"/>
          <w:szCs w:val="20"/>
          <w:rtl w:val="0"/>
        </w:rPr>
        <w:t xml:space="preserve">Acessibilidade, com leitura de imagens e transcrição de áudio.</w:t>
      </w:r>
      <w:r w:rsidDel="00000000" w:rsidR="00000000" w:rsidRPr="00000000">
        <w:rPr>
          <w:rtl w:val="0"/>
        </w:rPr>
      </w:r>
    </w:p>
    <w:p w:rsidR="00000000" w:rsidDel="00000000" w:rsidP="00000000" w:rsidRDefault="00000000" w:rsidRPr="00000000" w14:paraId="0000056A">
      <w:pPr>
        <w:rPr/>
      </w:pPr>
      <w:r w:rsidDel="00000000" w:rsidR="00000000" w:rsidRPr="00000000">
        <w:rPr>
          <w:rFonts w:ascii="Liberation Sans" w:cs="Liberation Sans" w:eastAsia="Liberation Sans" w:hAnsi="Liberation Sans"/>
          <w:sz w:val="20"/>
          <w:szCs w:val="20"/>
          <w:rtl w:val="0"/>
        </w:rPr>
        <w:t xml:space="preserve">Processamento de documentos offline.</w:t>
      </w:r>
      <w:r w:rsidDel="00000000" w:rsidR="00000000" w:rsidRPr="00000000">
        <w:rPr>
          <w:rtl w:val="0"/>
        </w:rPr>
      </w:r>
    </w:p>
    <w:p w:rsidR="00000000" w:rsidDel="00000000" w:rsidP="00000000" w:rsidRDefault="00000000" w:rsidRPr="00000000" w14:paraId="0000056B">
      <w:pPr>
        <w:rPr/>
      </w:pPr>
      <w:r w:rsidDel="00000000" w:rsidR="00000000" w:rsidRPr="00000000">
        <w:rPr>
          <w:rFonts w:ascii="Liberation Sans" w:cs="Liberation Sans" w:eastAsia="Liberation Sans" w:hAnsi="Liberation Sans"/>
          <w:sz w:val="20"/>
          <w:szCs w:val="20"/>
          <w:rtl w:val="0"/>
        </w:rPr>
        <w:t xml:space="preserve">Sites com assistentes visuais e auditivos.</w:t>
      </w:r>
      <w:r w:rsidDel="00000000" w:rsidR="00000000" w:rsidRPr="00000000">
        <w:rPr>
          <w:rtl w:val="0"/>
        </w:rPr>
      </w:r>
    </w:p>
    <w:p w:rsidR="00000000" w:rsidDel="00000000" w:rsidP="00000000" w:rsidRDefault="00000000" w:rsidRPr="00000000" w14:paraId="0000056C">
      <w:pPr>
        <w:rPr/>
      </w:pPr>
      <w:r w:rsidDel="00000000" w:rsidR="00000000" w:rsidRPr="00000000">
        <w:rPr>
          <w:rFonts w:ascii="Liberation Sans" w:cs="Liberation Sans" w:eastAsia="Liberation Sans" w:hAnsi="Liberation Sans"/>
          <w:sz w:val="20"/>
          <w:szCs w:val="20"/>
          <w:rtl w:val="0"/>
        </w:rPr>
        <w:t xml:space="preserve">Isso amplia o escopo de aplicação de IA no front-end, especialmente para dispositivos móveis.</w:t>
      </w:r>
      <w:r w:rsidDel="00000000" w:rsidR="00000000" w:rsidRPr="00000000">
        <w:rPr>
          <w:rtl w:val="0"/>
        </w:rPr>
      </w:r>
    </w:p>
    <w:p w:rsidR="00000000" w:rsidDel="00000000" w:rsidP="00000000" w:rsidRDefault="00000000" w:rsidRPr="00000000" w14:paraId="0000056D">
      <w:pPr>
        <w:pStyle w:val="Heading3"/>
        <w:rPr/>
      </w:pPr>
      <w:r w:rsidDel="00000000" w:rsidR="00000000" w:rsidRPr="00000000">
        <w:rPr>
          <w:rtl w:val="0"/>
        </w:rPr>
        <w:t xml:space="preserve">Considerações finais</w:t>
      </w:r>
    </w:p>
    <w:p w:rsidR="00000000" w:rsidDel="00000000" w:rsidP="00000000" w:rsidRDefault="00000000" w:rsidRPr="00000000" w14:paraId="0000056E">
      <w:pPr>
        <w:rPr/>
      </w:pPr>
      <w:r w:rsidDel="00000000" w:rsidR="00000000" w:rsidRPr="00000000">
        <w:rPr>
          <w:rFonts w:ascii="Liberation Sans" w:cs="Liberation Sans" w:eastAsia="Liberation Sans" w:hAnsi="Liberation Sans"/>
          <w:sz w:val="20"/>
          <w:szCs w:val="20"/>
          <w:rtl w:val="0"/>
        </w:rPr>
        <w:t xml:space="preserve">A capacidade de executar IA multimodal no navegador muda completamente a forma como pensamos sobre web apps. Agora, é possível criar assistentes que veem, ouvem e respondem, com desempenho aceitável e sem comprometer a privacidade.</w:t>
      </w:r>
      <w:r w:rsidDel="00000000" w:rsidR="00000000" w:rsidRPr="00000000">
        <w:rPr>
          <w:rtl w:val="0"/>
        </w:rPr>
      </w:r>
    </w:p>
    <w:p w:rsidR="00000000" w:rsidDel="00000000" w:rsidP="00000000" w:rsidRDefault="00000000" w:rsidRPr="00000000" w14:paraId="0000056F">
      <w:pPr>
        <w:rPr/>
      </w:pPr>
      <w:r w:rsidDel="00000000" w:rsidR="00000000" w:rsidRPr="00000000">
        <w:rPr>
          <w:rFonts w:ascii="Liberation Sans" w:cs="Liberation Sans" w:eastAsia="Liberation Sans" w:hAnsi="Liberation Sans"/>
          <w:sz w:val="20"/>
          <w:szCs w:val="20"/>
          <w:rtl w:val="0"/>
        </w:rPr>
        <w:t xml:space="preserve">Estamos no limiar de uma nova geração de experiências digitais, e você já pode experimentar essas tecnologias hoje mesmo. O futuro da IA na web é local, privado, multimodal e acessível.</w:t>
      </w:r>
      <w:r w:rsidDel="00000000" w:rsidR="00000000" w:rsidRPr="00000000">
        <w:rPr>
          <w:rtl w:val="0"/>
        </w:rPr>
      </w:r>
    </w:p>
    <w:tbl>
      <w:tblPr>
        <w:tblStyle w:val="Table120"/>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570">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57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 Web de agentes inteligentes sem consultar o material?</w:t>
            </w:r>
            <w:r w:rsidDel="00000000" w:rsidR="00000000" w:rsidRPr="00000000">
              <w:rPr>
                <w:rtl w:val="0"/>
              </w:rPr>
            </w:r>
          </w:p>
          <w:p w:rsidR="00000000" w:rsidDel="00000000" w:rsidP="00000000" w:rsidRDefault="00000000" w:rsidRPr="00000000" w14:paraId="0000057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que é multimodalidade? sem consultar o material?</w:t>
            </w:r>
            <w:r w:rsidDel="00000000" w:rsidR="00000000" w:rsidRPr="00000000">
              <w:rPr>
                <w:rtl w:val="0"/>
              </w:rPr>
            </w:r>
          </w:p>
          <w:p w:rsidR="00000000" w:rsidDel="00000000" w:rsidP="00000000" w:rsidRDefault="00000000" w:rsidRPr="00000000" w14:paraId="0000057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demonstração</w:t>
            </w:r>
            <w:r w:rsidDel="00000000" w:rsidR="00000000" w:rsidRPr="00000000">
              <w:rPr>
                <w:rFonts w:ascii="Liberation Sans" w:cs="Liberation Sans" w:eastAsia="Liberation Sans" w:hAnsi="Liberation Sans"/>
                <w:color w:val="1c2430"/>
                <w:sz w:val="19"/>
                <w:szCs w:val="19"/>
                <w:rtl w:val="0"/>
              </w:rPr>
              <w:t xml:space="preserve"> prática sem consultar o material?</w:t>
            </w:r>
            <w:r w:rsidDel="00000000" w:rsidR="00000000" w:rsidRPr="00000000">
              <w:rPr>
                <w:rtl w:val="0"/>
              </w:rPr>
            </w:r>
          </w:p>
        </w:tc>
      </w:tr>
    </w:tbl>
    <w:p w:rsidR="00000000" w:rsidDel="00000000" w:rsidP="00000000" w:rsidRDefault="00000000" w:rsidRPr="00000000" w14:paraId="00000574">
      <w:pPr>
        <w:spacing w:after="120" w:lineRule="auto"/>
        <w:rPr/>
      </w:pPr>
      <w:r w:rsidDel="00000000" w:rsidR="00000000" w:rsidRPr="00000000">
        <w:rPr>
          <w:rtl w:val="0"/>
        </w:rPr>
      </w:r>
    </w:p>
    <w:tbl>
      <w:tblPr>
        <w:tblStyle w:val="Table121"/>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57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57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577">
      <w:pPr>
        <w:spacing w:after="120" w:lineRule="auto"/>
        <w:rPr/>
      </w:pPr>
      <w:r w:rsidDel="00000000" w:rsidR="00000000" w:rsidRPr="00000000">
        <w:rPr>
          <w:rtl w:val="0"/>
        </w:rPr>
      </w:r>
    </w:p>
    <w:tbl>
      <w:tblPr>
        <w:tblStyle w:val="Table122"/>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57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57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 Web de agentes inteligentes.</w:t>
            </w:r>
            <w:r w:rsidDel="00000000" w:rsidR="00000000" w:rsidRPr="00000000">
              <w:rPr>
                <w:rtl w:val="0"/>
              </w:rPr>
            </w:r>
          </w:p>
          <w:p w:rsidR="00000000" w:rsidDel="00000000" w:rsidP="00000000" w:rsidRDefault="00000000" w:rsidRPr="00000000" w14:paraId="0000057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que é multimodalidade?.</w:t>
            </w:r>
            <w:r w:rsidDel="00000000" w:rsidR="00000000" w:rsidRPr="00000000">
              <w:rPr>
                <w:rtl w:val="0"/>
              </w:rPr>
            </w:r>
          </w:p>
          <w:p w:rsidR="00000000" w:rsidDel="00000000" w:rsidP="00000000" w:rsidRDefault="00000000" w:rsidRPr="00000000" w14:paraId="0000057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Demonstração prática.</w:t>
            </w:r>
            <w:r w:rsidDel="00000000" w:rsidR="00000000" w:rsidRPr="00000000">
              <w:rPr>
                <w:rtl w:val="0"/>
              </w:rPr>
            </w:r>
          </w:p>
          <w:p w:rsidR="00000000" w:rsidDel="00000000" w:rsidP="00000000" w:rsidRDefault="00000000" w:rsidRPr="00000000" w14:paraId="0000057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Como funciona.</w:t>
            </w:r>
            <w:r w:rsidDel="00000000" w:rsidR="00000000" w:rsidRPr="00000000">
              <w:rPr>
                <w:rtl w:val="0"/>
              </w:rPr>
            </w:r>
          </w:p>
        </w:tc>
      </w:tr>
    </w:tbl>
    <w:p w:rsidR="00000000" w:rsidDel="00000000" w:rsidP="00000000" w:rsidRDefault="00000000" w:rsidRPr="00000000" w14:paraId="0000057D">
      <w:pPr>
        <w:spacing w:after="120" w:lineRule="auto"/>
        <w:rPr/>
      </w:pPr>
      <w:r w:rsidDel="00000000" w:rsidR="00000000" w:rsidRPr="00000000">
        <w:rPr>
          <w:rtl w:val="0"/>
        </w:rPr>
      </w:r>
    </w:p>
    <w:bookmarkStart w:colFirst="0" w:colLast="0" w:name="bookmark=id.vx71m6s9xz99" w:id="29"/>
    <w:bookmarkEnd w:id="29"/>
    <w:p w:rsidR="00000000" w:rsidDel="00000000" w:rsidP="00000000" w:rsidRDefault="00000000" w:rsidRPr="00000000" w14:paraId="0000057E">
      <w:pPr>
        <w:pStyle w:val="Heading1"/>
        <w:pageBreakBefore w:val="1"/>
        <w:rPr/>
      </w:pPr>
      <w:r w:rsidDel="00000000" w:rsidR="00000000" w:rsidRPr="00000000">
        <w:rPr>
          <w:rtl w:val="0"/>
        </w:rPr>
        <w:t xml:space="preserve">Unidade 6: Prompt Engineering</w:t>
      </w:r>
    </w:p>
    <w:p w:rsidR="00000000" w:rsidDel="00000000" w:rsidP="00000000" w:rsidRDefault="00000000" w:rsidRPr="00000000" w14:paraId="0000057F">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123"/>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580">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58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Como escrever prompts que realmente geram boas respostas</w:t>
            </w:r>
            <w:r w:rsidDel="00000000" w:rsidR="00000000" w:rsidRPr="00000000">
              <w:rPr>
                <w:rtl w:val="0"/>
              </w:rPr>
            </w:r>
          </w:p>
          <w:p w:rsidR="00000000" w:rsidDel="00000000" w:rsidP="00000000" w:rsidRDefault="00000000" w:rsidRPr="00000000" w14:paraId="0000058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Padrão TOON e JSON para Prompts</w:t>
            </w:r>
            <w:r w:rsidDel="00000000" w:rsidR="00000000" w:rsidRPr="00000000">
              <w:rPr>
                <w:rtl w:val="0"/>
              </w:rPr>
            </w:r>
          </w:p>
        </w:tc>
      </w:tr>
    </w:tbl>
    <w:p w:rsidR="00000000" w:rsidDel="00000000" w:rsidP="00000000" w:rsidRDefault="00000000" w:rsidRPr="00000000" w14:paraId="00000583">
      <w:pPr>
        <w:spacing w:after="120" w:lineRule="auto"/>
        <w:rPr/>
      </w:pPr>
      <w:r w:rsidDel="00000000" w:rsidR="00000000" w:rsidRPr="00000000">
        <w:rPr>
          <w:rtl w:val="0"/>
        </w:rPr>
      </w:r>
    </w:p>
    <w:p w:rsidR="00000000" w:rsidDel="00000000" w:rsidP="00000000" w:rsidRDefault="00000000" w:rsidRPr="00000000" w14:paraId="00000584">
      <w:pPr>
        <w:jc w:val="center"/>
        <w:rPr/>
      </w:pPr>
      <w:r w:rsidDel="00000000" w:rsidR="00000000" w:rsidRPr="00000000">
        <w:rPr/>
        <w:drawing>
          <wp:inline distB="0" distT="0" distL="114300" distR="114300">
            <wp:extent cx="5832000" cy="1428161"/>
            <wp:effectExtent b="0" l="0" r="0" t="0"/>
            <wp:docPr id="26"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832000" cy="1428161"/>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12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586">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587">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49">
              <w:r w:rsidDel="00000000" w:rsidR="00000000" w:rsidRPr="00000000">
                <w:rPr>
                  <w:rFonts w:ascii="Liberation Sans" w:cs="Liberation Sans" w:eastAsia="Liberation Sans" w:hAnsi="Liberation Sans"/>
                  <w:b w:val="1"/>
                  <w:bCs w:val="1"/>
                  <w:color w:val="2f6fb2"/>
                  <w:u w:val="single"/>
                  <w:rtl w:val="0"/>
                </w:rPr>
                <w:t xml:space="preserve">Repositório e referências da disciplina</w:t>
              </w:r>
            </w:hyperlink>
            <w:r w:rsidDel="00000000" w:rsidR="00000000" w:rsidRPr="00000000">
              <w:rPr>
                <w:rtl w:val="0"/>
              </w:rPr>
            </w:r>
          </w:p>
          <w:p w:rsidR="00000000" w:rsidDel="00000000" w:rsidP="00000000" w:rsidRDefault="00000000" w:rsidRPr="00000000" w14:paraId="00000588">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589">
      <w:pPr>
        <w:spacing w:after="80" w:lineRule="auto"/>
        <w:rPr/>
      </w:pPr>
      <w:r w:rsidDel="00000000" w:rsidR="00000000" w:rsidRPr="00000000">
        <w:rPr>
          <w:rtl w:val="0"/>
        </w:rPr>
      </w:r>
    </w:p>
    <w:bookmarkStart w:colFirst="0" w:colLast="0" w:name="bookmark=id.2bwmer4x1axy" w:id="30"/>
    <w:bookmarkEnd w:id="30"/>
    <w:p w:rsidR="00000000" w:rsidDel="00000000" w:rsidP="00000000" w:rsidRDefault="00000000" w:rsidRPr="00000000" w14:paraId="0000058A">
      <w:pPr>
        <w:pStyle w:val="Heading2"/>
        <w:pageBreakBefore w:val="1"/>
        <w:rPr/>
      </w:pPr>
      <w:r w:rsidDel="00000000" w:rsidR="00000000" w:rsidRPr="00000000">
        <w:rPr>
          <w:rtl w:val="0"/>
        </w:rPr>
        <w:t xml:space="preserve">Aula 1: Como escrever prompts que realmente geram boas respostas</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vx71m6s9xz99">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6</w:t>
        </w:r>
      </w:hyperlink>
      <w:r w:rsidDel="00000000" w:rsidR="00000000" w:rsidRPr="00000000">
        <w:rPr>
          <w:rtl w:val="0"/>
        </w:rPr>
      </w:r>
    </w:p>
    <w:tbl>
      <w:tblPr>
        <w:tblStyle w:val="Table125"/>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58C">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58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por que a IA alucina?</w:t>
            </w:r>
            <w:r w:rsidDel="00000000" w:rsidR="00000000" w:rsidRPr="00000000">
              <w:rPr>
                <w:rtl w:val="0"/>
              </w:rPr>
            </w:r>
          </w:p>
          <w:p w:rsidR="00000000" w:rsidDel="00000000" w:rsidP="00000000" w:rsidRDefault="00000000" w:rsidRPr="00000000" w14:paraId="0000058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reduzindo Alucinações com Prompts Estruturados</w:t>
            </w:r>
            <w:r w:rsidDel="00000000" w:rsidR="00000000" w:rsidRPr="00000000">
              <w:rPr>
                <w:rtl w:val="0"/>
              </w:rPr>
            </w:r>
          </w:p>
          <w:p w:rsidR="00000000" w:rsidDel="00000000" w:rsidP="00000000" w:rsidRDefault="00000000" w:rsidRPr="00000000" w14:paraId="0000058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dicas práticas anti-alucinação</w:t>
            </w:r>
            <w:r w:rsidDel="00000000" w:rsidR="00000000" w:rsidRPr="00000000">
              <w:rPr>
                <w:rtl w:val="0"/>
              </w:rPr>
            </w:r>
          </w:p>
        </w:tc>
      </w:tr>
    </w:tbl>
    <w:p w:rsidR="00000000" w:rsidDel="00000000" w:rsidP="00000000" w:rsidRDefault="00000000" w:rsidRPr="00000000" w14:paraId="00000590">
      <w:pPr>
        <w:spacing w:after="120" w:lineRule="auto"/>
        <w:rPr/>
      </w:pPr>
      <w:r w:rsidDel="00000000" w:rsidR="00000000" w:rsidRPr="00000000">
        <w:rPr>
          <w:rtl w:val="0"/>
        </w:rPr>
      </w:r>
    </w:p>
    <w:p w:rsidR="00000000" w:rsidDel="00000000" w:rsidP="00000000" w:rsidRDefault="00000000" w:rsidRPr="00000000" w14:paraId="00000591">
      <w:pPr>
        <w:pStyle w:val="Heading3"/>
        <w:rPr/>
      </w:pPr>
      <w:r w:rsidDel="00000000" w:rsidR="00000000" w:rsidRPr="00000000">
        <w:rPr>
          <w:rtl w:val="0"/>
        </w:rPr>
        <w:t xml:space="preserve">Visão geral</w:t>
      </w:r>
    </w:p>
    <w:p w:rsidR="00000000" w:rsidDel="00000000" w:rsidP="00000000" w:rsidRDefault="00000000" w:rsidRPr="00000000" w14:paraId="00000592">
      <w:pPr>
        <w:rPr/>
      </w:pPr>
      <w:r w:rsidDel="00000000" w:rsidR="00000000" w:rsidRPr="00000000">
        <w:rPr>
          <w:rFonts w:ascii="Liberation Sans" w:cs="Liberation Sans" w:eastAsia="Liberation Sans" w:hAnsi="Liberation Sans"/>
          <w:sz w:val="20"/>
          <w:szCs w:val="20"/>
          <w:rtl w:val="0"/>
        </w:rPr>
        <w:t xml:space="preserve">Neste capítulo, vamos entender por que tantas pessoas ainda enfrentam dificuldades em extrair bons resultados de ferramentas de inteligência artificial como o </w:t>
      </w:r>
      <w:r w:rsidDel="00000000" w:rsidR="00000000" w:rsidRPr="00000000">
        <w:rPr>
          <w:rFonts w:ascii="Liberation Sans" w:cs="Liberation Sans" w:eastAsia="Liberation Sans" w:hAnsi="Liberation Sans"/>
          <w:sz w:val="20"/>
          <w:szCs w:val="20"/>
          <w:rtl w:val="0"/>
        </w:rPr>
        <w:t xml:space="preserve">ChatGPT</w:t>
      </w:r>
      <w:r w:rsidDel="00000000" w:rsidR="00000000" w:rsidRPr="00000000">
        <w:rPr>
          <w:rFonts w:ascii="Liberation Sans" w:cs="Liberation Sans" w:eastAsia="Liberation Sans" w:hAnsi="Liberation Sans"/>
          <w:sz w:val="20"/>
          <w:szCs w:val="20"/>
          <w:rtl w:val="0"/>
        </w:rPr>
        <w:t xml:space="preserve">. Seja por frustração com alucinações, respostas erradas ou pela necessidade de repetir a tarefa diversas vezes, o problema geralmente está na formulação dos prompts.</w:t>
      </w:r>
      <w:r w:rsidDel="00000000" w:rsidR="00000000" w:rsidRPr="00000000">
        <w:rPr>
          <w:rtl w:val="0"/>
        </w:rPr>
      </w:r>
    </w:p>
    <w:p w:rsidR="00000000" w:rsidDel="00000000" w:rsidP="00000000" w:rsidRDefault="00000000" w:rsidRPr="00000000" w14:paraId="00000593">
      <w:pPr>
        <w:rPr/>
      </w:pPr>
      <w:r w:rsidDel="00000000" w:rsidR="00000000" w:rsidRPr="00000000">
        <w:rPr>
          <w:rFonts w:ascii="Liberation Sans" w:cs="Liberation Sans" w:eastAsia="Liberation Sans" w:hAnsi="Liberation Sans"/>
          <w:sz w:val="20"/>
          <w:szCs w:val="20"/>
          <w:rtl w:val="0"/>
        </w:rPr>
        <w:t xml:space="preserve">Aqui, trago uma introdução prática e direta sobre como melhorar seus prompts com base em conceitos fundamentais da engenharia de prompt, sem precisar mergulhar ainda nos aspectos mais avançados.</w:t>
      </w:r>
      <w:r w:rsidDel="00000000" w:rsidR="00000000" w:rsidRPr="00000000">
        <w:rPr>
          <w:rtl w:val="0"/>
        </w:rPr>
      </w:r>
    </w:p>
    <w:p w:rsidR="00000000" w:rsidDel="00000000" w:rsidP="00000000" w:rsidRDefault="00000000" w:rsidRPr="00000000" w14:paraId="00000594">
      <w:pPr>
        <w:pStyle w:val="Heading3"/>
        <w:rPr/>
      </w:pPr>
      <w:r w:rsidDel="00000000" w:rsidR="00000000" w:rsidRPr="00000000">
        <w:rPr>
          <w:rtl w:val="0"/>
        </w:rPr>
        <w:t xml:space="preserve">Por</w:t>
      </w:r>
      <w:r w:rsidDel="00000000" w:rsidR="00000000" w:rsidRPr="00000000">
        <w:rPr>
          <w:rtl w:val="0"/>
        </w:rPr>
        <w:t xml:space="preserve"> </w:t>
      </w:r>
      <w:r w:rsidDel="00000000" w:rsidR="00000000" w:rsidRPr="00000000">
        <w:rPr>
          <w:rtl w:val="0"/>
        </w:rPr>
        <w:t xml:space="preserve">que a</w:t>
      </w:r>
      <w:r w:rsidDel="00000000" w:rsidR="00000000" w:rsidRPr="00000000">
        <w:rPr>
          <w:rtl w:val="0"/>
        </w:rPr>
        <w:t xml:space="preserve"> IA alucina?</w:t>
      </w:r>
    </w:p>
    <w:p w:rsidR="00000000" w:rsidDel="00000000" w:rsidP="00000000" w:rsidRDefault="00000000" w:rsidRPr="00000000" w14:paraId="00000595">
      <w:pPr>
        <w:rPr/>
      </w:pPr>
      <w:r w:rsidDel="00000000" w:rsidR="00000000" w:rsidRPr="00000000">
        <w:rPr>
          <w:rFonts w:ascii="Liberation Sans" w:cs="Liberation Sans" w:eastAsia="Liberation Sans" w:hAnsi="Liberation Sans"/>
          <w:sz w:val="20"/>
          <w:szCs w:val="20"/>
          <w:rtl w:val="0"/>
        </w:rPr>
        <w:t xml:space="preserve">A IA não pensa como um humano. Ela não é determinística; ela trabalha prevendo a próxima palavra mais provável com base no contexto que recebeu. Quando o prompt está mal formulado, o modelo tenta adivinhar o que você quer, o que abre espaço para erros. Surgem as chamadas "alucinações": o modelo inventa dados, mistura contextos ou responde com muita segurança mesmo sem ter informação suficiente.</w:t>
      </w:r>
      <w:r w:rsidDel="00000000" w:rsidR="00000000" w:rsidRPr="00000000">
        <w:rPr>
          <w:rtl w:val="0"/>
        </w:rPr>
      </w:r>
    </w:p>
    <w:p w:rsidR="00000000" w:rsidDel="00000000" w:rsidP="00000000" w:rsidRDefault="00000000" w:rsidRPr="00000000" w14:paraId="00000596">
      <w:pPr>
        <w:rPr/>
      </w:pPr>
      <w:r w:rsidDel="00000000" w:rsidR="00000000" w:rsidRPr="00000000">
        <w:rPr>
          <w:rFonts w:ascii="Liberation Sans" w:cs="Liberation Sans" w:eastAsia="Liberation Sans" w:hAnsi="Liberation Sans"/>
          <w:sz w:val="20"/>
          <w:szCs w:val="20"/>
          <w:rtl w:val="0"/>
        </w:rPr>
        <w:t xml:space="preserve">Exemplo: ao perguntar "Quem é Eric Wendel?", a IA poderia misturar dados verdadeiros com falsas informações, como dizer que ele é autor de livros de Java, o que não corresponde à realidade.</w:t>
      </w:r>
      <w:r w:rsidDel="00000000" w:rsidR="00000000" w:rsidRPr="00000000">
        <w:rPr>
          <w:rtl w:val="0"/>
        </w:rPr>
      </w:r>
    </w:p>
    <w:p w:rsidR="00000000" w:rsidDel="00000000" w:rsidP="00000000" w:rsidRDefault="00000000" w:rsidRPr="00000000" w14:paraId="00000597">
      <w:pPr>
        <w:pStyle w:val="Heading3"/>
        <w:rPr/>
      </w:pPr>
      <w:r w:rsidDel="00000000" w:rsidR="00000000" w:rsidRPr="00000000">
        <w:rPr>
          <w:rtl w:val="0"/>
        </w:rPr>
        <w:t xml:space="preserve">Reduzindo Alucinações com Prompts Estruturados</w:t>
      </w:r>
    </w:p>
    <w:p w:rsidR="00000000" w:rsidDel="00000000" w:rsidP="00000000" w:rsidRDefault="00000000" w:rsidRPr="00000000" w14:paraId="00000598">
      <w:pPr>
        <w:rPr/>
      </w:pPr>
      <w:r w:rsidDel="00000000" w:rsidR="00000000" w:rsidRPr="00000000">
        <w:rPr>
          <w:rFonts w:ascii="Liberation Sans" w:cs="Liberation Sans" w:eastAsia="Liberation Sans" w:hAnsi="Liberation Sans"/>
          <w:sz w:val="20"/>
          <w:szCs w:val="20"/>
          <w:rtl w:val="0"/>
        </w:rPr>
        <w:t xml:space="preserve">Para evitar essas falhas, apresento aqui uma estrutura de prompt inspirada em um famoso estudo da Anthropic. Essa estrutura se baseia em 10 blocos que ajudam a guiar o modelo com clareza:</w:t>
      </w:r>
      <w:r w:rsidDel="00000000" w:rsidR="00000000" w:rsidRPr="00000000">
        <w:rPr>
          <w:rtl w:val="0"/>
        </w:rPr>
      </w:r>
    </w:p>
    <w:p w:rsidR="00000000" w:rsidDel="00000000" w:rsidP="00000000" w:rsidRDefault="00000000" w:rsidRPr="00000000" w14:paraId="000005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Contexto da tarefa: Defina o perfil da IA. Exemplo: "Você é Joe, um coach de carreira especializado em transição para a área de tecnologia".</w:t>
      </w:r>
    </w:p>
    <w:p w:rsidR="00000000" w:rsidDel="00000000" w:rsidP="00000000" w:rsidRDefault="00000000" w:rsidRPr="00000000" w14:paraId="000005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Tom de voz: Estilo de comunicação. Formal? Empático? Didático? Isso influencia a forma como o modelo se expressa.</w:t>
      </w:r>
    </w:p>
    <w:p w:rsidR="00000000" w:rsidDel="00000000" w:rsidP="00000000" w:rsidRDefault="00000000" w:rsidRPr="00000000" w14:paraId="000005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Fonte da verdade: Insira documentos, regras, tabelas ou qualquer material de referência que sirva como base factual para a resposta. Isso evita que a IA se baseie em dados genéricos da internet.</w:t>
      </w:r>
    </w:p>
    <w:p w:rsidR="00000000" w:rsidDel="00000000" w:rsidP="00000000" w:rsidRDefault="00000000" w:rsidRPr="00000000" w14:paraId="000005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Contrato operacional: Regras de comportamento. Exemplo: "Se não tiver certeza, diga que não sabe. Se faltar dado, solicite informações." Isso cria um "protocolo" de segurança para a IA.</w:t>
      </w:r>
    </w:p>
    <w:p w:rsidR="00000000" w:rsidDel="00000000" w:rsidP="00000000" w:rsidRDefault="00000000" w:rsidRPr="00000000" w14:paraId="000005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Exemplos: Mostre padrões de entrada e saída. Isso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ancora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a resposta esperada, define formato, estrutura e o que fazer quando faltar algum campo.</w:t>
      </w:r>
    </w:p>
    <w:p w:rsidR="00000000" w:rsidDel="00000000" w:rsidP="00000000" w:rsidRDefault="00000000" w:rsidRPr="00000000" w14:paraId="000005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Histórico do usuário: Em aplicações mais robustas, esse campo traz o que já foi dito pelo usuário para manter consistência.</w:t>
      </w:r>
    </w:p>
    <w:p w:rsidR="00000000" w:rsidDel="00000000" w:rsidP="00000000" w:rsidRDefault="00000000" w:rsidRPr="00000000" w14:paraId="000005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Pedido claro: Qual é a tarefa? Não confunda contexto com a demanda. Dê uma instrução objetiva.</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Incentivo ao raciocínio: Peça para validar ou revisar antes de responder, se fizer sentido. Em tarefas complexas, pode ajudar a IA a refletir.</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Formato da resposta: JSON, texto corrido, tabela? Especifique.</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Restrições e validação: Limites de caracteres, idioma de resposta, obrigatoriedade de campos, e o que fazer quando um dado não estiver disponível.</w:t>
      </w:r>
    </w:p>
    <w:p w:rsidR="00000000" w:rsidDel="00000000" w:rsidP="00000000" w:rsidRDefault="00000000" w:rsidRPr="00000000" w14:paraId="000005A3">
      <w:pPr>
        <w:pStyle w:val="Heading3"/>
        <w:rPr/>
      </w:pPr>
      <w:r w:rsidDel="00000000" w:rsidR="00000000" w:rsidRPr="00000000">
        <w:rPr>
          <w:rtl w:val="0"/>
        </w:rPr>
        <w:t xml:space="preserve">Dicas práticas anti-alucinação</w:t>
      </w:r>
    </w:p>
    <w:p w:rsidR="00000000" w:rsidDel="00000000" w:rsidP="00000000" w:rsidRDefault="00000000" w:rsidRPr="00000000" w14:paraId="000005A4">
      <w:pPr>
        <w:rPr/>
      </w:pPr>
      <w:r w:rsidDel="00000000" w:rsidR="00000000" w:rsidRPr="00000000">
        <w:rPr>
          <w:rFonts w:ascii="Liberation Sans" w:cs="Liberation Sans" w:eastAsia="Liberation Sans" w:hAnsi="Liberation Sans"/>
          <w:sz w:val="20"/>
          <w:szCs w:val="20"/>
          <w:rtl w:val="0"/>
        </w:rPr>
        <w:t xml:space="preserve">Um checklist que uso com frequência:</w:t>
      </w: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Sempre inclua o papel da IA.</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Forneça documentos ou dados reais, mesmo que em texto simples.</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Peça para a IA não inventar, e sim dizer que não tem informação.</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Oriente o modelo a fazer perguntas quando o pedido for incompleto.</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Para ambiguidades, oriente a listar opções e pedir uma escolha.</w:t>
      </w:r>
    </w:p>
    <w:p w:rsidR="00000000" w:rsidDel="00000000" w:rsidP="00000000" w:rsidRDefault="00000000" w:rsidRPr="00000000" w14:paraId="000005AA">
      <w:pPr>
        <w:pStyle w:val="Heading3"/>
        <w:rPr/>
      </w:pPr>
      <w:r w:rsidDel="00000000" w:rsidR="00000000" w:rsidRPr="00000000">
        <w:rPr>
          <w:rtl w:val="0"/>
        </w:rPr>
        <w:t xml:space="preserve">Exemplos práticos</w:t>
      </w:r>
    </w:p>
    <w:p w:rsidR="00000000" w:rsidDel="00000000" w:rsidP="00000000" w:rsidRDefault="00000000" w:rsidRPr="00000000" w14:paraId="000005AB">
      <w:pPr>
        <w:rPr/>
      </w:pPr>
      <w:r w:rsidDel="00000000" w:rsidR="00000000" w:rsidRPr="00000000">
        <w:rPr>
          <w:rFonts w:ascii="Liberation Sans" w:cs="Liberation Sans" w:eastAsia="Liberation Sans" w:hAnsi="Liberation Sans"/>
          <w:sz w:val="20"/>
          <w:szCs w:val="20"/>
          <w:rtl w:val="0"/>
        </w:rPr>
        <w:t xml:space="preserve">Se você pede: "Crie um plano de carreira pra mim", o modelo pode alucinar porque não sabe:</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Qual é sua área.</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Qual seu nível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atual.</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Quais seus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5AF">
      <w:pPr>
        <w:rPr/>
      </w:pPr>
      <w:r w:rsidDel="00000000" w:rsidR="00000000" w:rsidRPr="00000000">
        <w:rPr>
          <w:rFonts w:ascii="Liberation Sans" w:cs="Liberation Sans" w:eastAsia="Liberation Sans" w:hAnsi="Liberation Sans"/>
          <w:sz w:val="20"/>
          <w:szCs w:val="20"/>
          <w:rtl w:val="0"/>
        </w:rPr>
        <w:t xml:space="preserve">Um prompt melhor seria: "Você é um consultor de carreira. Meu objetivo é migrar para a área de desenvolvimento backend em Java. Tenho experiência com banco de dados e sou formado em engenharia. Crie um plano de carreira para três anos com foco em empresas de tecnologia."</w:t>
      </w:r>
      <w:r w:rsidDel="00000000" w:rsidR="00000000" w:rsidRPr="00000000">
        <w:rPr>
          <w:rtl w:val="0"/>
        </w:rPr>
      </w:r>
    </w:p>
    <w:p w:rsidR="00000000" w:rsidDel="00000000" w:rsidP="00000000" w:rsidRDefault="00000000" w:rsidRPr="00000000" w14:paraId="000005B0">
      <w:pPr>
        <w:pStyle w:val="Heading3"/>
        <w:rPr/>
      </w:pPr>
      <w:r w:rsidDel="00000000" w:rsidR="00000000" w:rsidRPr="00000000">
        <w:rPr>
          <w:rtl w:val="0"/>
        </w:rPr>
        <w:t xml:space="preserve">Considerações finais</w:t>
      </w:r>
    </w:p>
    <w:p w:rsidR="00000000" w:rsidDel="00000000" w:rsidP="00000000" w:rsidRDefault="00000000" w:rsidRPr="00000000" w14:paraId="000005B1">
      <w:pPr>
        <w:rPr/>
      </w:pPr>
      <w:r w:rsidDel="00000000" w:rsidR="00000000" w:rsidRPr="00000000">
        <w:rPr>
          <w:rFonts w:ascii="Liberation Sans" w:cs="Liberation Sans" w:eastAsia="Liberation Sans" w:hAnsi="Liberation Sans"/>
          <w:sz w:val="20"/>
          <w:szCs w:val="20"/>
          <w:rtl w:val="0"/>
        </w:rPr>
        <w:t xml:space="preserve">Prompts</w:t>
      </w:r>
      <w:r w:rsidDel="00000000" w:rsidR="00000000" w:rsidRPr="00000000">
        <w:rPr>
          <w:rFonts w:ascii="Liberation Sans" w:cs="Liberation Sans" w:eastAsia="Liberation Sans" w:hAnsi="Liberation Sans"/>
          <w:sz w:val="20"/>
          <w:szCs w:val="20"/>
          <w:rtl w:val="0"/>
        </w:rPr>
        <w:t xml:space="preserve"> bem </w:t>
      </w:r>
      <w:r w:rsidDel="00000000" w:rsidR="00000000" w:rsidRPr="00000000">
        <w:rPr>
          <w:rFonts w:ascii="Liberation Sans" w:cs="Liberation Sans" w:eastAsia="Liberation Sans" w:hAnsi="Liberation Sans"/>
          <w:sz w:val="20"/>
          <w:szCs w:val="20"/>
          <w:rtl w:val="0"/>
        </w:rPr>
        <w:t xml:space="preserve">escritos</w:t>
      </w:r>
      <w:r w:rsidDel="00000000" w:rsidR="00000000" w:rsidRPr="00000000">
        <w:rPr>
          <w:rFonts w:ascii="Liberation Sans" w:cs="Liberation Sans" w:eastAsia="Liberation Sans" w:hAnsi="Liberation Sans"/>
          <w:sz w:val="20"/>
          <w:szCs w:val="20"/>
          <w:rtl w:val="0"/>
        </w:rPr>
        <w:t xml:space="preserve"> economizam tempo, reduzem retrabalho e aumentam a precisão das respostas. Essa estrutura é uma base poderosa para qualquer pessoa que deseje usar IAs com mais eficiência, especialmente em contextos profissionais.</w:t>
      </w:r>
      <w:r w:rsidDel="00000000" w:rsidR="00000000" w:rsidRPr="00000000">
        <w:rPr>
          <w:rtl w:val="0"/>
        </w:rPr>
      </w:r>
    </w:p>
    <w:p w:rsidR="00000000" w:rsidDel="00000000" w:rsidP="00000000" w:rsidRDefault="00000000" w:rsidRPr="00000000" w14:paraId="000005B2">
      <w:pPr>
        <w:rPr/>
      </w:pPr>
      <w:r w:rsidDel="00000000" w:rsidR="00000000" w:rsidRPr="00000000">
        <w:rPr>
          <w:rFonts w:ascii="Liberation Sans" w:cs="Liberation Sans" w:eastAsia="Liberation Sans" w:hAnsi="Liberation Sans"/>
          <w:sz w:val="20"/>
          <w:szCs w:val="20"/>
          <w:rtl w:val="0"/>
        </w:rPr>
        <w:t xml:space="preserve">Nos próximos módulos, vamos aprofundar ainda mais em engenharia de prompt. Mas com o que você aprendeu aqui, já é possível evitar os erros mais comuns e tirar o máximo das IAs que você já usa no dia a dia.</w:t>
      </w:r>
      <w:r w:rsidDel="00000000" w:rsidR="00000000" w:rsidRPr="00000000">
        <w:rPr>
          <w:rtl w:val="0"/>
        </w:rPr>
      </w:r>
    </w:p>
    <w:tbl>
      <w:tblPr>
        <w:tblStyle w:val="Table126"/>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5B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5B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por que a IA alucina? sem consultar o material?</w:t>
            </w:r>
            <w:r w:rsidDel="00000000" w:rsidR="00000000" w:rsidRPr="00000000">
              <w:rPr>
                <w:rtl w:val="0"/>
              </w:rPr>
            </w:r>
          </w:p>
          <w:p w:rsidR="00000000" w:rsidDel="00000000" w:rsidP="00000000" w:rsidRDefault="00000000" w:rsidRPr="00000000" w14:paraId="000005B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reduzindo Alucinações com Prompts Estruturados sem consultar o material?</w:t>
            </w:r>
            <w:r w:rsidDel="00000000" w:rsidR="00000000" w:rsidRPr="00000000">
              <w:rPr>
                <w:rtl w:val="0"/>
              </w:rPr>
            </w:r>
          </w:p>
          <w:p w:rsidR="00000000" w:rsidDel="00000000" w:rsidP="00000000" w:rsidRDefault="00000000" w:rsidRPr="00000000" w14:paraId="000005B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dicas práticas anti-alucinação sem consultar o material?</w:t>
            </w:r>
            <w:r w:rsidDel="00000000" w:rsidR="00000000" w:rsidRPr="00000000">
              <w:rPr>
                <w:rtl w:val="0"/>
              </w:rPr>
            </w:r>
          </w:p>
        </w:tc>
      </w:tr>
    </w:tbl>
    <w:p w:rsidR="00000000" w:rsidDel="00000000" w:rsidP="00000000" w:rsidRDefault="00000000" w:rsidRPr="00000000" w14:paraId="000005B7">
      <w:pPr>
        <w:spacing w:after="120" w:lineRule="auto"/>
        <w:rPr/>
      </w:pPr>
      <w:r w:rsidDel="00000000" w:rsidR="00000000" w:rsidRPr="00000000">
        <w:rPr>
          <w:rtl w:val="0"/>
        </w:rPr>
      </w:r>
    </w:p>
    <w:tbl>
      <w:tblPr>
        <w:tblStyle w:val="Table12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5B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5B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5BA">
      <w:pPr>
        <w:spacing w:after="120" w:lineRule="auto"/>
        <w:rPr/>
      </w:pPr>
      <w:r w:rsidDel="00000000" w:rsidR="00000000" w:rsidRPr="00000000">
        <w:rPr>
          <w:rtl w:val="0"/>
        </w:rPr>
      </w:r>
    </w:p>
    <w:tbl>
      <w:tblPr>
        <w:tblStyle w:val="Table128"/>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5BB">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5B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w:t>
            </w:r>
            <w:r w:rsidDel="00000000" w:rsidR="00000000" w:rsidRPr="00000000">
              <w:rPr>
                <w:rFonts w:ascii="Liberation Sans" w:cs="Liberation Sans" w:eastAsia="Liberation Sans" w:hAnsi="Liberation Sans"/>
                <w:color w:val="1c2430"/>
                <w:sz w:val="19"/>
                <w:szCs w:val="19"/>
                <w:rtl w:val="0"/>
              </w:rPr>
              <w:t xml:space="preserve">Por</w:t>
            </w:r>
            <w:r w:rsidDel="00000000" w:rsidR="00000000" w:rsidRPr="00000000">
              <w:rPr>
                <w:rFonts w:ascii="Liberation Sans" w:cs="Liberation Sans" w:eastAsia="Liberation Sans" w:hAnsi="Liberation Sans"/>
                <w:color w:val="1c2430"/>
                <w:sz w:val="19"/>
                <w:szCs w:val="19"/>
                <w:rtl w:val="0"/>
              </w:rPr>
              <w:t xml:space="preserve"> </w:t>
            </w:r>
            <w:r w:rsidDel="00000000" w:rsidR="00000000" w:rsidRPr="00000000">
              <w:rPr>
                <w:rFonts w:ascii="Liberation Sans" w:cs="Liberation Sans" w:eastAsia="Liberation Sans" w:hAnsi="Liberation Sans"/>
                <w:color w:val="1c2430"/>
                <w:sz w:val="19"/>
                <w:szCs w:val="19"/>
                <w:rtl w:val="0"/>
              </w:rPr>
              <w:t xml:space="preserve">que a</w:t>
            </w:r>
            <w:r w:rsidDel="00000000" w:rsidR="00000000" w:rsidRPr="00000000">
              <w:rPr>
                <w:rFonts w:ascii="Liberation Sans" w:cs="Liberation Sans" w:eastAsia="Liberation Sans" w:hAnsi="Liberation Sans"/>
                <w:color w:val="1c2430"/>
                <w:sz w:val="19"/>
                <w:szCs w:val="19"/>
                <w:rtl w:val="0"/>
              </w:rPr>
              <w:t xml:space="preserve"> IA alucina?.</w:t>
            </w:r>
            <w:r w:rsidDel="00000000" w:rsidR="00000000" w:rsidRPr="00000000">
              <w:rPr>
                <w:rtl w:val="0"/>
              </w:rPr>
            </w:r>
          </w:p>
          <w:p w:rsidR="00000000" w:rsidDel="00000000" w:rsidP="00000000" w:rsidRDefault="00000000" w:rsidRPr="00000000" w14:paraId="000005B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Reduzindo Alucinações com Prompts Estruturados.</w:t>
            </w:r>
            <w:r w:rsidDel="00000000" w:rsidR="00000000" w:rsidRPr="00000000">
              <w:rPr>
                <w:rtl w:val="0"/>
              </w:rPr>
            </w:r>
          </w:p>
          <w:p w:rsidR="00000000" w:rsidDel="00000000" w:rsidP="00000000" w:rsidRDefault="00000000" w:rsidRPr="00000000" w14:paraId="000005B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Dicas práticas anti-alucinação.</w:t>
            </w:r>
            <w:r w:rsidDel="00000000" w:rsidR="00000000" w:rsidRPr="00000000">
              <w:rPr>
                <w:rtl w:val="0"/>
              </w:rPr>
            </w:r>
          </w:p>
          <w:p w:rsidR="00000000" w:rsidDel="00000000" w:rsidP="00000000" w:rsidRDefault="00000000" w:rsidRPr="00000000" w14:paraId="000005B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Exemplos práticos.</w:t>
            </w:r>
            <w:r w:rsidDel="00000000" w:rsidR="00000000" w:rsidRPr="00000000">
              <w:rPr>
                <w:rtl w:val="0"/>
              </w:rPr>
            </w:r>
          </w:p>
        </w:tc>
      </w:tr>
    </w:tbl>
    <w:p w:rsidR="00000000" w:rsidDel="00000000" w:rsidP="00000000" w:rsidRDefault="00000000" w:rsidRPr="00000000" w14:paraId="000005C0">
      <w:pPr>
        <w:spacing w:after="120" w:lineRule="auto"/>
        <w:rPr/>
      </w:pPr>
      <w:r w:rsidDel="00000000" w:rsidR="00000000" w:rsidRPr="00000000">
        <w:rPr>
          <w:rtl w:val="0"/>
        </w:rPr>
      </w:r>
    </w:p>
    <w:bookmarkStart w:colFirst="0" w:colLast="0" w:name="bookmark=id.lt5rtnpp9z2q" w:id="31"/>
    <w:bookmarkEnd w:id="31"/>
    <w:p w:rsidR="00000000" w:rsidDel="00000000" w:rsidP="00000000" w:rsidRDefault="00000000" w:rsidRPr="00000000" w14:paraId="000005C1">
      <w:pPr>
        <w:pStyle w:val="Heading2"/>
        <w:pageBreakBefore w:val="0"/>
        <w:rPr/>
      </w:pPr>
      <w:r w:rsidDel="00000000" w:rsidR="00000000" w:rsidRPr="00000000">
        <w:rPr>
          <w:rtl w:val="0"/>
        </w:rPr>
        <w:t xml:space="preserve">Aula 2: Padrão TOON e JSON para Prompts</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vx71m6s9xz99">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6</w:t>
        </w:r>
      </w:hyperlink>
      <w:r w:rsidDel="00000000" w:rsidR="00000000" w:rsidRPr="00000000">
        <w:rPr>
          <w:rtl w:val="0"/>
        </w:rPr>
      </w:r>
    </w:p>
    <w:tbl>
      <w:tblPr>
        <w:tblStyle w:val="Table129"/>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5C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5C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lLMs gostam de dados estruturados</w:t>
            </w:r>
            <w:r w:rsidDel="00000000" w:rsidR="00000000" w:rsidRPr="00000000">
              <w:rPr>
                <w:rtl w:val="0"/>
              </w:rPr>
            </w:r>
          </w:p>
          <w:p w:rsidR="00000000" w:rsidDel="00000000" w:rsidP="00000000" w:rsidRDefault="00000000" w:rsidRPr="00000000" w14:paraId="000005C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vantagens do JSON Prompt</w:t>
            </w:r>
            <w:r w:rsidDel="00000000" w:rsidR="00000000" w:rsidRPr="00000000">
              <w:rPr>
                <w:rtl w:val="0"/>
              </w:rPr>
            </w:r>
          </w:p>
          <w:p w:rsidR="00000000" w:rsidDel="00000000" w:rsidP="00000000" w:rsidRDefault="00000000" w:rsidRPr="00000000" w14:paraId="000005C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estrutura sugerida para JSON Prompt</w:t>
            </w:r>
            <w:r w:rsidDel="00000000" w:rsidR="00000000" w:rsidRPr="00000000">
              <w:rPr>
                <w:rtl w:val="0"/>
              </w:rPr>
            </w:r>
          </w:p>
        </w:tc>
      </w:tr>
    </w:tbl>
    <w:p w:rsidR="00000000" w:rsidDel="00000000" w:rsidP="00000000" w:rsidRDefault="00000000" w:rsidRPr="00000000" w14:paraId="000005C7">
      <w:pPr>
        <w:spacing w:after="120" w:lineRule="auto"/>
        <w:rPr/>
      </w:pPr>
      <w:r w:rsidDel="00000000" w:rsidR="00000000" w:rsidRPr="00000000">
        <w:rPr>
          <w:rtl w:val="0"/>
        </w:rPr>
      </w:r>
    </w:p>
    <w:p w:rsidR="00000000" w:rsidDel="00000000" w:rsidP="00000000" w:rsidRDefault="00000000" w:rsidRPr="00000000" w14:paraId="000005C8">
      <w:pPr>
        <w:pStyle w:val="Heading3"/>
        <w:rPr/>
      </w:pPr>
      <w:r w:rsidDel="00000000" w:rsidR="00000000" w:rsidRPr="00000000">
        <w:rPr>
          <w:rtl w:val="0"/>
        </w:rPr>
        <w:t xml:space="preserve">Visão geral</w:t>
      </w:r>
    </w:p>
    <w:p w:rsidR="00000000" w:rsidDel="00000000" w:rsidP="00000000" w:rsidRDefault="00000000" w:rsidRPr="00000000" w14:paraId="000005C9">
      <w:pPr>
        <w:rPr/>
      </w:pPr>
      <w:r w:rsidDel="00000000" w:rsidR="00000000" w:rsidRPr="00000000">
        <w:rPr>
          <w:rFonts w:ascii="Liberation Sans" w:cs="Liberation Sans" w:eastAsia="Liberation Sans" w:hAnsi="Liberation Sans"/>
          <w:sz w:val="20"/>
          <w:szCs w:val="20"/>
          <w:rtl w:val="0"/>
        </w:rPr>
        <w:t xml:space="preserve">Neste capítulo, vamos entender como estruturar prompts de forma mais eficiente e como isso pode melhorar tanto a precisão quanto a economia de tokens. Exploramos dois formatos principais: o tradicional JSON Prompt e o novo formato conhecido como TOON (Token Oriented Object Notation).</w:t>
      </w: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LLMs gostam de dados estruturados</w:t>
      </w:r>
    </w:p>
    <w:p w:rsidR="00000000" w:rsidDel="00000000" w:rsidP="00000000" w:rsidRDefault="00000000" w:rsidRPr="00000000" w14:paraId="000005CB">
      <w:pPr>
        <w:rPr/>
      </w:pPr>
      <w:r w:rsidDel="00000000" w:rsidR="00000000" w:rsidRPr="00000000">
        <w:rPr>
          <w:rFonts w:ascii="Liberation Sans" w:cs="Liberation Sans" w:eastAsia="Liberation Sans" w:hAnsi="Liberation Sans"/>
          <w:sz w:val="20"/>
          <w:szCs w:val="20"/>
          <w:rtl w:val="0"/>
        </w:rPr>
        <w:t xml:space="preserve">Apesar da impressão de que estamos conversando com um humano, LLMs são algoritmos treinados para prever tokens com base em entrada textual. Isso significa </w:t>
      </w:r>
      <w:r w:rsidDel="00000000" w:rsidR="00000000" w:rsidRPr="00000000">
        <w:rPr>
          <w:rtl w:val="0"/>
        </w:rPr>
        <w:t xml:space="preserve">que quanto</w:t>
      </w:r>
      <w:r w:rsidDel="00000000" w:rsidR="00000000" w:rsidRPr="00000000">
        <w:rPr>
          <w:rFonts w:ascii="Liberation Sans" w:cs="Liberation Sans" w:eastAsia="Liberation Sans" w:hAnsi="Liberation Sans"/>
          <w:sz w:val="20"/>
          <w:szCs w:val="20"/>
          <w:rtl w:val="0"/>
        </w:rPr>
        <w:t xml:space="preserve"> mais estruturada for essa entrada, melhor o modelo consegue processar e responder.</w:t>
      </w:r>
      <w:r w:rsidDel="00000000" w:rsidR="00000000" w:rsidRPr="00000000">
        <w:rPr>
          <w:rtl w:val="0"/>
        </w:rPr>
      </w:r>
    </w:p>
    <w:p w:rsidR="00000000" w:rsidDel="00000000" w:rsidP="00000000" w:rsidRDefault="00000000" w:rsidRPr="00000000" w14:paraId="000005CC">
      <w:pPr>
        <w:rPr/>
      </w:pPr>
      <w:r w:rsidDel="00000000" w:rsidR="00000000" w:rsidRPr="00000000">
        <w:rPr>
          <w:rFonts w:ascii="Liberation Sans" w:cs="Liberation Sans" w:eastAsia="Liberation Sans" w:hAnsi="Liberation Sans"/>
          <w:sz w:val="20"/>
          <w:szCs w:val="20"/>
          <w:rtl w:val="0"/>
        </w:rPr>
        <w:t xml:space="preserve">O JSON Prompt surge como uma solução natural: é familiar, estruturado, previsível e integrável com ferramentas que desenvolvedores já usam, como Zod, Ajv e Yup.</w:t>
      </w:r>
      <w:r w:rsidDel="00000000" w:rsidR="00000000" w:rsidRPr="00000000">
        <w:rPr>
          <w:rtl w:val="0"/>
        </w:rPr>
      </w:r>
    </w:p>
    <w:p w:rsidR="00000000" w:rsidDel="00000000" w:rsidP="00000000" w:rsidRDefault="00000000" w:rsidRPr="00000000" w14:paraId="000005CD">
      <w:pPr>
        <w:pStyle w:val="Heading3"/>
        <w:rPr/>
      </w:pPr>
      <w:r w:rsidDel="00000000" w:rsidR="00000000" w:rsidRPr="00000000">
        <w:rPr>
          <w:rtl w:val="0"/>
        </w:rPr>
        <w:t xml:space="preserve">Vantagens do JSON Prompt</w:t>
      </w:r>
    </w:p>
    <w:p w:rsidR="00000000" w:rsidDel="00000000" w:rsidP="00000000" w:rsidRDefault="00000000" w:rsidRPr="00000000" w14:paraId="000005CE">
      <w:pPr>
        <w:rPr/>
      </w:pPr>
      <w:r w:rsidDel="00000000" w:rsidR="00000000" w:rsidRPr="00000000">
        <w:rPr>
          <w:rFonts w:ascii="Liberation Sans" w:cs="Liberation Sans" w:eastAsia="Liberation Sans" w:hAnsi="Liberation Sans"/>
          <w:sz w:val="20"/>
          <w:szCs w:val="20"/>
          <w:rtl w:val="0"/>
        </w:rPr>
        <w:t xml:space="preserve">Redução de ambiguidade: Campos separados evitam misturas de regras e instruções.</w:t>
      </w:r>
      <w:r w:rsidDel="00000000" w:rsidR="00000000" w:rsidRPr="00000000">
        <w:rPr>
          <w:rtl w:val="0"/>
        </w:rPr>
      </w:r>
    </w:p>
    <w:p w:rsidR="00000000" w:rsidDel="00000000" w:rsidP="00000000" w:rsidRDefault="00000000" w:rsidRPr="00000000" w14:paraId="000005CF">
      <w:pPr>
        <w:rPr/>
      </w:pPr>
      <w:r w:rsidDel="00000000" w:rsidR="00000000" w:rsidRPr="00000000">
        <w:rPr>
          <w:rFonts w:ascii="Liberation Sans" w:cs="Liberation Sans" w:eastAsia="Liberation Sans" w:hAnsi="Liberation Sans"/>
          <w:sz w:val="20"/>
          <w:szCs w:val="20"/>
          <w:rtl w:val="0"/>
        </w:rPr>
        <w:t xml:space="preserve">Previsibilidade de integração: Mais fácil validar saídas e gerar re-prompts automáticos.</w:t>
      </w:r>
      <w:r w:rsidDel="00000000" w:rsidR="00000000" w:rsidRPr="00000000">
        <w:rPr>
          <w:rtl w:val="0"/>
        </w:rPr>
      </w:r>
    </w:p>
    <w:p w:rsidR="00000000" w:rsidDel="00000000" w:rsidP="00000000" w:rsidRDefault="00000000" w:rsidRPr="00000000" w14:paraId="000005D0">
      <w:pPr>
        <w:rPr/>
      </w:pPr>
      <w:r w:rsidDel="00000000" w:rsidR="00000000" w:rsidRPr="00000000">
        <w:rPr>
          <w:rFonts w:ascii="Liberation Sans" w:cs="Liberation Sans" w:eastAsia="Liberation Sans" w:hAnsi="Liberation Sans"/>
          <w:sz w:val="20"/>
          <w:szCs w:val="20"/>
          <w:rtl w:val="0"/>
        </w:rPr>
        <w:t xml:space="preserve">Padronização para times e pipelines: Permite versionar, reutilizar e automatizar prompts com mais segurança.</w:t>
      </w:r>
      <w:r w:rsidDel="00000000" w:rsidR="00000000" w:rsidRPr="00000000">
        <w:rPr>
          <w:rtl w:val="0"/>
        </w:rPr>
      </w:r>
    </w:p>
    <w:p w:rsidR="00000000" w:rsidDel="00000000" w:rsidP="00000000" w:rsidRDefault="00000000" w:rsidRPr="00000000" w14:paraId="000005D1">
      <w:pPr>
        <w:rPr/>
      </w:pPr>
      <w:r w:rsidDel="00000000" w:rsidR="00000000" w:rsidRPr="00000000">
        <w:rPr>
          <w:rFonts w:ascii="Liberation Sans" w:cs="Liberation Sans" w:eastAsia="Liberation Sans" w:hAnsi="Liberation Sans"/>
          <w:sz w:val="20"/>
          <w:szCs w:val="20"/>
          <w:rtl w:val="0"/>
        </w:rPr>
        <w:t xml:space="preserve">Redução indireta de tokens: Embora JSON puro possa consumir mais tokens por causa da sintaxe, a padronização e prevenção de erros economizam em correções e retrabalho.</w:t>
      </w:r>
      <w:r w:rsidDel="00000000" w:rsidR="00000000" w:rsidRPr="00000000">
        <w:rPr>
          <w:rtl w:val="0"/>
        </w:rPr>
      </w:r>
    </w:p>
    <w:p w:rsidR="00000000" w:rsidDel="00000000" w:rsidP="00000000" w:rsidRDefault="00000000" w:rsidRPr="00000000" w14:paraId="000005D2">
      <w:pPr>
        <w:pStyle w:val="Heading3"/>
        <w:rPr/>
      </w:pPr>
      <w:r w:rsidDel="00000000" w:rsidR="00000000" w:rsidRPr="00000000">
        <w:rPr>
          <w:rtl w:val="0"/>
        </w:rPr>
        <w:t xml:space="preserve">Estrutura sugerida para JSON Prompt</w:t>
      </w:r>
    </w:p>
    <w:p w:rsidR="00000000" w:rsidDel="00000000" w:rsidP="00000000" w:rsidRDefault="00000000" w:rsidRPr="00000000" w14:paraId="000005D3">
      <w:pPr>
        <w:rPr/>
      </w:pPr>
      <w:r w:rsidDel="00000000" w:rsidR="00000000" w:rsidRPr="00000000">
        <w:rPr>
          <w:rFonts w:ascii="Liberation Sans" w:cs="Liberation Sans" w:eastAsia="Liberation Sans" w:hAnsi="Liberation Sans"/>
          <w:sz w:val="20"/>
          <w:szCs w:val="20"/>
          <w:rtl w:val="0"/>
        </w:rPr>
        <w:t xml:space="preserve">meta: nome, versão, idioma, papel da IA.</w:t>
      </w:r>
      <w:r w:rsidDel="00000000" w:rsidR="00000000" w:rsidRPr="00000000">
        <w:rPr>
          <w:rtl w:val="0"/>
        </w:rPr>
      </w:r>
    </w:p>
    <w:p w:rsidR="00000000" w:rsidDel="00000000" w:rsidP="00000000" w:rsidRDefault="00000000" w:rsidRPr="00000000" w14:paraId="000005D4">
      <w:pPr>
        <w:rPr/>
      </w:pPr>
      <w:r w:rsidDel="00000000" w:rsidR="00000000" w:rsidRPr="00000000">
        <w:rPr>
          <w:rFonts w:ascii="Liberation Sans" w:cs="Liberation Sans" w:eastAsia="Liberation Sans" w:hAnsi="Liberation Sans"/>
          <w:sz w:val="20"/>
          <w:szCs w:val="20"/>
          <w:rtl w:val="0"/>
        </w:rPr>
        <w:t xml:space="preserve">context: dados de referência ou informações base.</w:t>
      </w:r>
      <w:r w:rsidDel="00000000" w:rsidR="00000000" w:rsidRPr="00000000">
        <w:rPr>
          <w:rtl w:val="0"/>
        </w:rPr>
      </w:r>
    </w:p>
    <w:p w:rsidR="00000000" w:rsidDel="00000000" w:rsidP="00000000" w:rsidRDefault="00000000" w:rsidRPr="00000000" w14:paraId="000005D5">
      <w:pPr>
        <w:rPr/>
      </w:pPr>
      <w:r w:rsidDel="00000000" w:rsidR="00000000" w:rsidRPr="00000000">
        <w:rPr>
          <w:rFonts w:ascii="Liberation Sans" w:cs="Liberation Sans" w:eastAsia="Liberation Sans" w:hAnsi="Liberation Sans"/>
          <w:sz w:val="20"/>
          <w:szCs w:val="20"/>
          <w:rtl w:val="0"/>
        </w:rPr>
        <w:t xml:space="preserve">task: a tarefa desejada.</w:t>
      </w:r>
      <w:r w:rsidDel="00000000" w:rsidR="00000000" w:rsidRPr="00000000">
        <w:rPr>
          <w:rtl w:val="0"/>
        </w:rPr>
      </w:r>
    </w:p>
    <w:p w:rsidR="00000000" w:rsidDel="00000000" w:rsidP="00000000" w:rsidRDefault="00000000" w:rsidRPr="00000000" w14:paraId="000005D6">
      <w:pPr>
        <w:rPr/>
      </w:pPr>
      <w:r w:rsidDel="00000000" w:rsidR="00000000" w:rsidRPr="00000000">
        <w:rPr>
          <w:rFonts w:ascii="Liberation Sans" w:cs="Liberation Sans" w:eastAsia="Liberation Sans" w:hAnsi="Liberation Sans"/>
          <w:sz w:val="20"/>
          <w:szCs w:val="20"/>
          <w:rtl w:val="0"/>
        </w:rPr>
        <w:t xml:space="preserve">constraints: regras e limites.</w:t>
      </w:r>
      <w:r w:rsidDel="00000000" w:rsidR="00000000" w:rsidRPr="00000000">
        <w:rPr>
          <w:rtl w:val="0"/>
        </w:rPr>
      </w:r>
    </w:p>
    <w:p w:rsidR="00000000" w:rsidDel="00000000" w:rsidP="00000000" w:rsidRDefault="00000000" w:rsidRPr="00000000" w14:paraId="000005D7">
      <w:pPr>
        <w:rPr/>
      </w:pPr>
      <w:r w:rsidDel="00000000" w:rsidR="00000000" w:rsidRPr="00000000">
        <w:rPr>
          <w:rFonts w:ascii="Liberation Sans" w:cs="Liberation Sans" w:eastAsia="Liberation Sans" w:hAnsi="Liberation Sans"/>
          <w:sz w:val="20"/>
          <w:szCs w:val="20"/>
          <w:rtl w:val="0"/>
        </w:rPr>
        <w:t xml:space="preserve">output: formato esperado de resposta.</w:t>
      </w:r>
      <w:r w:rsidDel="00000000" w:rsidR="00000000" w:rsidRPr="00000000">
        <w:rPr>
          <w:rtl w:val="0"/>
        </w:rPr>
      </w:r>
    </w:p>
    <w:p w:rsidR="00000000" w:rsidDel="00000000" w:rsidP="00000000" w:rsidRDefault="00000000" w:rsidRPr="00000000" w14:paraId="000005D8">
      <w:pPr>
        <w:rPr/>
      </w:pPr>
      <w:r w:rsidDel="00000000" w:rsidR="00000000" w:rsidRPr="00000000">
        <w:rPr>
          <w:rFonts w:ascii="Liberation Sans" w:cs="Liberation Sans" w:eastAsia="Liberation Sans" w:hAnsi="Liberation Sans"/>
          <w:sz w:val="20"/>
          <w:szCs w:val="20"/>
          <w:rtl w:val="0"/>
        </w:rPr>
        <w:t xml:space="preserve">Essa separação ajuda a IA a entender com clareza o que deve ser feito e como.</w:t>
      </w:r>
      <w:r w:rsidDel="00000000" w:rsidR="00000000" w:rsidRPr="00000000">
        <w:rPr>
          <w:rtl w:val="0"/>
        </w:rPr>
      </w:r>
    </w:p>
    <w:p w:rsidR="00000000" w:rsidDel="00000000" w:rsidP="00000000" w:rsidRDefault="00000000" w:rsidRPr="00000000" w14:paraId="000005D9">
      <w:pPr>
        <w:pStyle w:val="Heading3"/>
        <w:rPr/>
      </w:pPr>
      <w:r w:rsidDel="00000000" w:rsidR="00000000" w:rsidRPr="00000000">
        <w:rPr>
          <w:rtl w:val="0"/>
        </w:rPr>
        <w:t xml:space="preserve">TOON: a versão compacta para economia de tokens</w:t>
      </w:r>
    </w:p>
    <w:p w:rsidR="00000000" w:rsidDel="00000000" w:rsidP="00000000" w:rsidRDefault="00000000" w:rsidRPr="00000000" w14:paraId="000005DA">
      <w:pPr>
        <w:rPr/>
      </w:pPr>
      <w:r w:rsidDel="00000000" w:rsidR="00000000" w:rsidRPr="00000000">
        <w:rPr>
          <w:rFonts w:ascii="Liberation Sans" w:cs="Liberation Sans" w:eastAsia="Liberation Sans" w:hAnsi="Liberation Sans"/>
          <w:sz w:val="20"/>
          <w:szCs w:val="20"/>
          <w:rtl w:val="0"/>
        </w:rPr>
        <w:t xml:space="preserve">TOON</w:t>
      </w:r>
      <w:r w:rsidDel="00000000" w:rsidR="00000000" w:rsidRPr="00000000">
        <w:rPr>
          <w:rFonts w:ascii="Liberation Sans" w:cs="Liberation Sans" w:eastAsia="Liberation Sans" w:hAnsi="Liberation Sans"/>
          <w:sz w:val="20"/>
          <w:szCs w:val="20"/>
          <w:rtl w:val="0"/>
        </w:rPr>
        <w:t xml:space="preserve"> (Token Oriented Object Notation) surgiu com o objetivo de reduzir o custo em tokens, simplificando a estrutura sintática do JSON. Ele remove aspas, chaves e outros símbolos, deixando apenas a estrutura essencial.</w:t>
      </w:r>
      <w:r w:rsidDel="00000000" w:rsidR="00000000" w:rsidRPr="00000000">
        <w:rPr>
          <w:rtl w:val="0"/>
        </w:rPr>
      </w:r>
    </w:p>
    <w:p w:rsidR="00000000" w:rsidDel="00000000" w:rsidP="00000000" w:rsidRDefault="00000000" w:rsidRPr="00000000" w14:paraId="000005DB">
      <w:pPr>
        <w:pStyle w:val="Heading3"/>
        <w:rPr/>
      </w:pPr>
      <w:r w:rsidDel="00000000" w:rsidR="00000000" w:rsidRPr="00000000">
        <w:rPr>
          <w:rtl w:val="0"/>
        </w:rPr>
        <w:t xml:space="preserve">Exemplo de ganho:</w:t>
      </w:r>
    </w:p>
    <w:p w:rsidR="00000000" w:rsidDel="00000000" w:rsidP="00000000" w:rsidRDefault="00000000" w:rsidRPr="00000000" w14:paraId="000005DC">
      <w:pPr>
        <w:rPr/>
      </w:pPr>
      <w:r w:rsidDel="00000000" w:rsidR="00000000" w:rsidRPr="00000000">
        <w:rPr>
          <w:rFonts w:ascii="Liberation Sans" w:cs="Liberation Sans" w:eastAsia="Liberation Sans" w:hAnsi="Liberation Sans"/>
          <w:sz w:val="20"/>
          <w:szCs w:val="20"/>
          <w:rtl w:val="0"/>
        </w:rPr>
        <w:t xml:space="preserve">Lista de 6 itens em JSON: 367 tokens.</w:t>
      </w:r>
      <w:r w:rsidDel="00000000" w:rsidR="00000000" w:rsidRPr="00000000">
        <w:rPr>
          <w:rtl w:val="0"/>
        </w:rPr>
      </w:r>
    </w:p>
    <w:p w:rsidR="00000000" w:rsidDel="00000000" w:rsidP="00000000" w:rsidRDefault="00000000" w:rsidRPr="00000000" w14:paraId="000005DD">
      <w:pPr>
        <w:rPr/>
      </w:pPr>
      <w:r w:rsidDel="00000000" w:rsidR="00000000" w:rsidRPr="00000000">
        <w:rPr>
          <w:rFonts w:ascii="Liberation Sans" w:cs="Liberation Sans" w:eastAsia="Liberation Sans" w:hAnsi="Liberation Sans"/>
          <w:sz w:val="20"/>
          <w:szCs w:val="20"/>
          <w:rtl w:val="0"/>
        </w:rPr>
        <w:t xml:space="preserve">Lista de 6 itens em TOON: 339 tokens.</w:t>
      </w:r>
      <w:r w:rsidDel="00000000" w:rsidR="00000000" w:rsidRPr="00000000">
        <w:rPr>
          <w:rtl w:val="0"/>
        </w:rPr>
      </w:r>
    </w:p>
    <w:p w:rsidR="00000000" w:rsidDel="00000000" w:rsidP="00000000" w:rsidRDefault="00000000" w:rsidRPr="00000000" w14:paraId="000005DE">
      <w:pPr>
        <w:rPr/>
      </w:pPr>
      <w:r w:rsidDel="00000000" w:rsidR="00000000" w:rsidRPr="00000000">
        <w:rPr>
          <w:rFonts w:ascii="Liberation Sans" w:cs="Liberation Sans" w:eastAsia="Liberation Sans" w:hAnsi="Liberation Sans"/>
          <w:sz w:val="20"/>
          <w:szCs w:val="20"/>
          <w:rtl w:val="0"/>
        </w:rPr>
        <w:t xml:space="preserve">Com listas maiores, o ganho cresce exponencialmente, chegando a diferenças de mais de 140 tokens por prompt.</w:t>
      </w: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JSON bem estruturado ainda é competitivo</w:t>
      </w:r>
    </w:p>
    <w:p w:rsidR="00000000" w:rsidDel="00000000" w:rsidP="00000000" w:rsidRDefault="00000000" w:rsidRPr="00000000" w14:paraId="000005E0">
      <w:pPr>
        <w:rPr/>
      </w:pPr>
      <w:r w:rsidDel="00000000" w:rsidR="00000000" w:rsidRPr="00000000">
        <w:rPr>
          <w:rFonts w:ascii="Liberation Sans" w:cs="Liberation Sans" w:eastAsia="Liberation Sans" w:hAnsi="Liberation Sans"/>
          <w:sz w:val="20"/>
          <w:szCs w:val="20"/>
          <w:rtl w:val="0"/>
        </w:rPr>
        <w:t xml:space="preserve">Mesmo com a proposta enxuta do TOON, um JSON bem modelado, especialmente quando representa dados tabulares, pode atingir eficiências próximas ou melhores. Um array de colunas e linhas elimina redundância de chaves e ainda continua sendo JSON válido, com toda a vantagem do ecossistema (validação, parsing, logging).</w:t>
      </w:r>
      <w:r w:rsidDel="00000000" w:rsidR="00000000" w:rsidRPr="00000000">
        <w:rPr>
          <w:rtl w:val="0"/>
        </w:rPr>
      </w:r>
    </w:p>
    <w:p w:rsidR="00000000" w:rsidDel="00000000" w:rsidP="00000000" w:rsidRDefault="00000000" w:rsidRPr="00000000" w14:paraId="000005E1">
      <w:pPr>
        <w:rPr/>
      </w:pPr>
      <w:r w:rsidDel="00000000" w:rsidR="00000000" w:rsidRPr="00000000">
        <w:rPr>
          <w:rFonts w:ascii="Liberation Sans" w:cs="Liberation Sans" w:eastAsia="Liberation Sans" w:hAnsi="Liberation Sans"/>
          <w:sz w:val="20"/>
          <w:szCs w:val="20"/>
          <w:rtl w:val="0"/>
        </w:rPr>
        <w:t xml:space="preserve">Exemplo:</w:t>
      </w:r>
      <w:r w:rsidDel="00000000" w:rsidR="00000000" w:rsidRPr="00000000">
        <w:rPr>
          <w:rtl w:val="0"/>
        </w:rPr>
      </w:r>
    </w:p>
    <w:p w:rsidR="00000000" w:rsidDel="00000000" w:rsidP="00000000" w:rsidRDefault="00000000" w:rsidRPr="00000000" w14:paraId="000005E2">
      <w:pPr>
        <w:rPr/>
      </w:pPr>
      <w:r w:rsidDel="00000000" w:rsidR="00000000" w:rsidRPr="00000000">
        <w:rPr>
          <w:rFonts w:ascii="Liberation Sans" w:cs="Liberation Sans" w:eastAsia="Liberation Sans" w:hAnsi="Liberation Sans"/>
          <w:sz w:val="20"/>
          <w:szCs w:val="20"/>
          <w:rtl w:val="0"/>
        </w:rPr>
        <w:t xml:space="preserve">JSON tabular: 26 tokens.</w:t>
      </w:r>
      <w:r w:rsidDel="00000000" w:rsidR="00000000" w:rsidRPr="00000000">
        <w:rPr>
          <w:rtl w:val="0"/>
        </w:rPr>
      </w:r>
    </w:p>
    <w:p w:rsidR="00000000" w:rsidDel="00000000" w:rsidP="00000000" w:rsidRDefault="00000000" w:rsidRPr="00000000" w14:paraId="000005E3">
      <w:pPr>
        <w:rPr/>
      </w:pPr>
      <w:r w:rsidDel="00000000" w:rsidR="00000000" w:rsidRPr="00000000">
        <w:rPr>
          <w:rFonts w:ascii="Liberation Sans" w:cs="Liberation Sans" w:eastAsia="Liberation Sans" w:hAnsi="Liberation Sans"/>
          <w:sz w:val="20"/>
          <w:szCs w:val="20"/>
          <w:rtl w:val="0"/>
        </w:rPr>
        <w:t xml:space="preserve">TOON equivalente: 35 tokens.</w:t>
      </w:r>
      <w:r w:rsidDel="00000000" w:rsidR="00000000" w:rsidRPr="00000000">
        <w:rPr>
          <w:rtl w:val="0"/>
        </w:rPr>
      </w:r>
    </w:p>
    <w:p w:rsidR="00000000" w:rsidDel="00000000" w:rsidP="00000000" w:rsidRDefault="00000000" w:rsidRPr="00000000" w14:paraId="000005E4">
      <w:pPr>
        <w:pStyle w:val="Heading3"/>
        <w:rPr/>
      </w:pPr>
      <w:r w:rsidDel="00000000" w:rsidR="00000000" w:rsidRPr="00000000">
        <w:rPr>
          <w:rtl w:val="0"/>
        </w:rPr>
        <w:t xml:space="preserve">Quando usar cada um</w:t>
      </w:r>
    </w:p>
    <w:p w:rsidR="00000000" w:rsidDel="00000000" w:rsidP="00000000" w:rsidRDefault="00000000" w:rsidRPr="00000000" w14:paraId="000005E5">
      <w:pPr>
        <w:pStyle w:val="Heading3"/>
        <w:rPr/>
      </w:pPr>
      <w:r w:rsidDel="00000000" w:rsidR="00000000" w:rsidRPr="00000000">
        <w:rPr>
          <w:rtl w:val="0"/>
        </w:rPr>
        <w:t xml:space="preserve">JSON Prompt:</w:t>
      </w:r>
    </w:p>
    <w:p w:rsidR="00000000" w:rsidDel="00000000" w:rsidP="00000000" w:rsidRDefault="00000000" w:rsidRPr="00000000" w14:paraId="000005E6">
      <w:pPr>
        <w:rPr/>
      </w:pPr>
      <w:r w:rsidDel="00000000" w:rsidR="00000000" w:rsidRPr="00000000">
        <w:rPr>
          <w:rFonts w:ascii="Liberation Sans" w:cs="Liberation Sans" w:eastAsia="Liberation Sans" w:hAnsi="Liberation Sans"/>
          <w:sz w:val="20"/>
          <w:szCs w:val="20"/>
          <w:rtl w:val="0"/>
        </w:rPr>
        <w:t xml:space="preserve">Quando precisa integrar com APIs.</w:t>
      </w:r>
      <w:r w:rsidDel="00000000" w:rsidR="00000000" w:rsidRPr="00000000">
        <w:rPr>
          <w:rtl w:val="0"/>
        </w:rPr>
      </w:r>
    </w:p>
    <w:p w:rsidR="00000000" w:rsidDel="00000000" w:rsidP="00000000" w:rsidRDefault="00000000" w:rsidRPr="00000000" w14:paraId="000005E7">
      <w:pPr>
        <w:rPr/>
      </w:pPr>
      <w:r w:rsidDel="00000000" w:rsidR="00000000" w:rsidRPr="00000000">
        <w:rPr>
          <w:rFonts w:ascii="Liberation Sans" w:cs="Liberation Sans" w:eastAsia="Liberation Sans" w:hAnsi="Liberation Sans"/>
          <w:sz w:val="20"/>
          <w:szCs w:val="20"/>
          <w:rtl w:val="0"/>
        </w:rPr>
        <w:t xml:space="preserve">Quando precisa </w:t>
      </w:r>
      <w:r w:rsidDel="00000000" w:rsidR="00000000" w:rsidRPr="00000000">
        <w:rPr>
          <w:rtl w:val="0"/>
        </w:rPr>
        <w:t xml:space="preserve">validar a saída</w:t>
      </w:r>
      <w:r w:rsidDel="00000000" w:rsidR="00000000" w:rsidRPr="00000000">
        <w:rPr>
          <w:rFonts w:ascii="Liberation Sans" w:cs="Liberation Sans" w:eastAsia="Liberation Sans" w:hAnsi="Liberation Sans"/>
          <w:sz w:val="20"/>
          <w:szCs w:val="20"/>
          <w:rtl w:val="0"/>
        </w:rPr>
        <w:t xml:space="preserve"> com esquemas.</w:t>
      </w:r>
      <w:r w:rsidDel="00000000" w:rsidR="00000000" w:rsidRPr="00000000">
        <w:rPr>
          <w:rtl w:val="0"/>
        </w:rPr>
      </w:r>
    </w:p>
    <w:p w:rsidR="00000000" w:rsidDel="00000000" w:rsidP="00000000" w:rsidRDefault="00000000" w:rsidRPr="00000000" w14:paraId="000005E8">
      <w:pPr>
        <w:rPr/>
      </w:pPr>
      <w:r w:rsidDel="00000000" w:rsidR="00000000" w:rsidRPr="00000000">
        <w:rPr>
          <w:rFonts w:ascii="Liberation Sans" w:cs="Liberation Sans" w:eastAsia="Liberation Sans" w:hAnsi="Liberation Sans"/>
          <w:sz w:val="20"/>
          <w:szCs w:val="20"/>
          <w:rtl w:val="0"/>
        </w:rPr>
        <w:t xml:space="preserve">Quando é importante manter compatibilidade com ferramentas existentes.</w:t>
      </w:r>
      <w:r w:rsidDel="00000000" w:rsidR="00000000" w:rsidRPr="00000000">
        <w:rPr>
          <w:rtl w:val="0"/>
        </w:rPr>
      </w:r>
    </w:p>
    <w:p w:rsidR="00000000" w:rsidDel="00000000" w:rsidP="00000000" w:rsidRDefault="00000000" w:rsidRPr="00000000" w14:paraId="000005E9">
      <w:pPr>
        <w:pStyle w:val="Heading3"/>
        <w:rPr/>
      </w:pPr>
      <w:r w:rsidDel="00000000" w:rsidR="00000000" w:rsidRPr="00000000">
        <w:rPr>
          <w:rtl w:val="0"/>
        </w:rPr>
        <w:t xml:space="preserve">TOON:</w:t>
      </w:r>
    </w:p>
    <w:p w:rsidR="00000000" w:rsidDel="00000000" w:rsidP="00000000" w:rsidRDefault="00000000" w:rsidRPr="00000000" w14:paraId="000005EA">
      <w:pPr>
        <w:rPr/>
      </w:pPr>
      <w:r w:rsidDel="00000000" w:rsidR="00000000" w:rsidRPr="00000000">
        <w:rPr>
          <w:rFonts w:ascii="Liberation Sans" w:cs="Liberation Sans" w:eastAsia="Liberation Sans" w:hAnsi="Liberation Sans"/>
          <w:sz w:val="20"/>
          <w:szCs w:val="20"/>
          <w:rtl w:val="0"/>
        </w:rPr>
        <w:t xml:space="preserve">Quando a prioridade é máxima economia de tokens.</w:t>
      </w:r>
      <w:r w:rsidDel="00000000" w:rsidR="00000000" w:rsidRPr="00000000">
        <w:rPr>
          <w:rtl w:val="0"/>
        </w:rPr>
      </w:r>
    </w:p>
    <w:p w:rsidR="00000000" w:rsidDel="00000000" w:rsidP="00000000" w:rsidRDefault="00000000" w:rsidRPr="00000000" w14:paraId="000005EB">
      <w:pPr>
        <w:rPr/>
      </w:pPr>
      <w:r w:rsidDel="00000000" w:rsidR="00000000" w:rsidRPr="00000000">
        <w:rPr>
          <w:rFonts w:ascii="Liberation Sans" w:cs="Liberation Sans" w:eastAsia="Liberation Sans" w:hAnsi="Liberation Sans"/>
          <w:sz w:val="20"/>
          <w:szCs w:val="20"/>
          <w:rtl w:val="0"/>
        </w:rPr>
        <w:t xml:space="preserve">Quando a estrutura é simples e bem controlada.</w:t>
      </w:r>
      <w:r w:rsidDel="00000000" w:rsidR="00000000" w:rsidRPr="00000000">
        <w:rPr>
          <w:rtl w:val="0"/>
        </w:rPr>
      </w:r>
    </w:p>
    <w:p w:rsidR="00000000" w:rsidDel="00000000" w:rsidP="00000000" w:rsidRDefault="00000000" w:rsidRPr="00000000" w14:paraId="000005EC">
      <w:pPr>
        <w:rPr/>
      </w:pPr>
      <w:r w:rsidDel="00000000" w:rsidR="00000000" w:rsidRPr="00000000">
        <w:rPr>
          <w:rFonts w:ascii="Liberation Sans" w:cs="Liberation Sans" w:eastAsia="Liberation Sans" w:hAnsi="Liberation Sans"/>
          <w:sz w:val="20"/>
          <w:szCs w:val="20"/>
          <w:rtl w:val="0"/>
        </w:rPr>
        <w:t xml:space="preserve">Em pipelines onde o </w:t>
      </w:r>
      <w:r w:rsidDel="00000000" w:rsidR="00000000" w:rsidRPr="00000000">
        <w:rPr>
          <w:rFonts w:ascii="Liberation Sans" w:cs="Liberation Sans" w:eastAsia="Liberation Sans" w:hAnsi="Liberation Sans"/>
          <w:sz w:val="20"/>
          <w:szCs w:val="20"/>
          <w:rtl w:val="0"/>
        </w:rPr>
        <w:t xml:space="preserve">parsing customizado</w:t>
      </w:r>
      <w:r w:rsidDel="00000000" w:rsidR="00000000" w:rsidRPr="00000000">
        <w:rPr>
          <w:rFonts w:ascii="Liberation Sans" w:cs="Liberation Sans" w:eastAsia="Liberation Sans" w:hAnsi="Liberation Sans"/>
          <w:sz w:val="20"/>
          <w:szCs w:val="20"/>
          <w:rtl w:val="0"/>
        </w:rPr>
        <w:t xml:space="preserve"> é aceitável.</w:t>
      </w: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Cuidados com TOON</w:t>
      </w:r>
    </w:p>
    <w:p w:rsidR="00000000" w:rsidDel="00000000" w:rsidP="00000000" w:rsidRDefault="00000000" w:rsidRPr="00000000" w14:paraId="000005EE">
      <w:pPr>
        <w:rPr/>
      </w:pPr>
      <w:r w:rsidDel="00000000" w:rsidR="00000000" w:rsidRPr="00000000">
        <w:rPr>
          <w:rFonts w:ascii="Liberation Sans" w:cs="Liberation Sans" w:eastAsia="Liberation Sans" w:hAnsi="Liberation Sans"/>
          <w:sz w:val="20"/>
          <w:szCs w:val="20"/>
          <w:rtl w:val="0"/>
        </w:rPr>
        <w:t xml:space="preserve">Exige aprendizado de novo formato.</w:t>
      </w:r>
      <w:r w:rsidDel="00000000" w:rsidR="00000000" w:rsidRPr="00000000">
        <w:rPr>
          <w:rtl w:val="0"/>
        </w:rPr>
      </w:r>
    </w:p>
    <w:p w:rsidR="00000000" w:rsidDel="00000000" w:rsidP="00000000" w:rsidRDefault="00000000" w:rsidRPr="00000000" w14:paraId="000005EF">
      <w:pPr>
        <w:rPr/>
      </w:pPr>
      <w:r w:rsidDel="00000000" w:rsidR="00000000" w:rsidRPr="00000000">
        <w:rPr>
          <w:rFonts w:ascii="Liberation Sans" w:cs="Liberation Sans" w:eastAsia="Liberation Sans" w:hAnsi="Liberation Sans"/>
          <w:sz w:val="20"/>
          <w:szCs w:val="20"/>
          <w:rtl w:val="0"/>
        </w:rPr>
        <w:t xml:space="preserve">Não suportado por ferramentas comuns.</w:t>
      </w:r>
      <w:r w:rsidDel="00000000" w:rsidR="00000000" w:rsidRPr="00000000">
        <w:rPr>
          <w:rtl w:val="0"/>
        </w:rPr>
      </w:r>
    </w:p>
    <w:p w:rsidR="00000000" w:rsidDel="00000000" w:rsidP="00000000" w:rsidRDefault="00000000" w:rsidRPr="00000000" w14:paraId="000005F0">
      <w:pPr>
        <w:rPr/>
      </w:pPr>
      <w:r w:rsidDel="00000000" w:rsidR="00000000" w:rsidRPr="00000000">
        <w:rPr>
          <w:rFonts w:ascii="Liberation Sans" w:cs="Liberation Sans" w:eastAsia="Liberation Sans" w:hAnsi="Liberation Sans"/>
          <w:sz w:val="20"/>
          <w:szCs w:val="20"/>
          <w:rtl w:val="0"/>
        </w:rPr>
        <w:t xml:space="preserve">Pode trazer mais complexidade na integração.</w:t>
      </w: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Conclusão</w:t>
      </w:r>
    </w:p>
    <w:p w:rsidR="00000000" w:rsidDel="00000000" w:rsidP="00000000" w:rsidRDefault="00000000" w:rsidRPr="00000000" w14:paraId="000005F2">
      <w:pPr>
        <w:rPr/>
      </w:pPr>
      <w:r w:rsidDel="00000000" w:rsidR="00000000" w:rsidRPr="00000000">
        <w:rPr>
          <w:rFonts w:ascii="Liberation Sans" w:cs="Liberation Sans" w:eastAsia="Liberation Sans" w:hAnsi="Liberation Sans"/>
          <w:sz w:val="20"/>
          <w:szCs w:val="20"/>
          <w:rtl w:val="0"/>
        </w:rPr>
        <w:t xml:space="preserve">O uso de JSON estruturado é hoje uma das melhores práticas para obter respostas mais precisas, previsíveis e com menos alucinações. O TOON vem como alternativa interessante em cenários muito específicos onde a economia de tokens é essencial.</w:t>
      </w:r>
      <w:r w:rsidDel="00000000" w:rsidR="00000000" w:rsidRPr="00000000">
        <w:rPr>
          <w:rtl w:val="0"/>
        </w:rPr>
      </w:r>
    </w:p>
    <w:p w:rsidR="00000000" w:rsidDel="00000000" w:rsidP="00000000" w:rsidRDefault="00000000" w:rsidRPr="00000000" w14:paraId="000005F3">
      <w:pPr>
        <w:rPr/>
      </w:pPr>
      <w:r w:rsidDel="00000000" w:rsidR="00000000" w:rsidRPr="00000000">
        <w:rPr>
          <w:rFonts w:ascii="Liberation Sans" w:cs="Liberation Sans" w:eastAsia="Liberation Sans" w:hAnsi="Liberation Sans"/>
          <w:sz w:val="20"/>
          <w:szCs w:val="20"/>
          <w:rtl w:val="0"/>
        </w:rPr>
        <w:t xml:space="preserve">Minha recomendação é clara: comece com JSON. Estruture bem, otimize seu prompt, use esquemas de validação. Isso já resolve grande parte dos problemas de integração com LLMs. TOON pode ser explorado mais adiante, quando houver maturidade na implementação.</w:t>
      </w:r>
      <w:r w:rsidDel="00000000" w:rsidR="00000000" w:rsidRPr="00000000">
        <w:rPr>
          <w:rtl w:val="0"/>
        </w:rPr>
      </w:r>
    </w:p>
    <w:p w:rsidR="00000000" w:rsidDel="00000000" w:rsidP="00000000" w:rsidRDefault="00000000" w:rsidRPr="00000000" w14:paraId="000005F4">
      <w:pPr>
        <w:rPr/>
      </w:pPr>
      <w:r w:rsidDel="00000000" w:rsidR="00000000" w:rsidRPr="00000000">
        <w:rPr>
          <w:rFonts w:ascii="Liberation Sans" w:cs="Liberation Sans" w:eastAsia="Liberation Sans" w:hAnsi="Liberation Sans"/>
          <w:sz w:val="20"/>
          <w:szCs w:val="20"/>
          <w:rtl w:val="0"/>
        </w:rPr>
        <w:t xml:space="preserve">No próximo capítulo, veremos como colocar tudo isso em prática para construir assistentes que realmente funcionam em ambiente de produção.</w:t>
      </w:r>
      <w:r w:rsidDel="00000000" w:rsidR="00000000" w:rsidRPr="00000000">
        <w:rPr>
          <w:rtl w:val="0"/>
        </w:rPr>
      </w:r>
    </w:p>
    <w:p w:rsidR="00000000" w:rsidDel="00000000" w:rsidP="00000000" w:rsidRDefault="00000000" w:rsidRPr="00000000" w14:paraId="000005F5">
      <w:pPr>
        <w:pStyle w:val="Heading3"/>
        <w:rPr/>
      </w:pPr>
      <w:r w:rsidDel="00000000" w:rsidR="00000000" w:rsidRPr="00000000">
        <w:rPr>
          <w:rtl w:val="0"/>
        </w:rPr>
        <w:t xml:space="preserve">JSON x TOON em números</w:t>
      </w:r>
    </w:p>
    <w:p w:rsidR="00000000" w:rsidDel="00000000" w:rsidP="00000000" w:rsidRDefault="00000000" w:rsidRPr="00000000" w14:paraId="000005F6">
      <w:pPr>
        <w:jc w:val="center"/>
        <w:rPr/>
      </w:pPr>
      <w:r w:rsidDel="00000000" w:rsidR="00000000" w:rsidRPr="00000000">
        <w:rPr/>
        <w:drawing>
          <wp:inline distB="0" distT="0" distL="114300" distR="114300">
            <wp:extent cx="5328000" cy="2839757"/>
            <wp:effectExtent b="0" l="0" r="0" t="0"/>
            <wp:docPr id="27"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328000" cy="2839757"/>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Os valores são os exemplos de contagem de tokens registrados no material original.</w:t>
      </w:r>
    </w:p>
    <w:tbl>
      <w:tblPr>
        <w:tblStyle w:val="Table130"/>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5F8">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Quando priorizar JSON</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5F9">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Quando considerar TOON</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5FA">
            <w:pPr>
              <w:rPr/>
            </w:pPr>
            <w:r w:rsidDel="00000000" w:rsidR="00000000" w:rsidRPr="00000000">
              <w:rPr>
                <w:rFonts w:ascii="Liberation Sans" w:cs="Liberation Sans" w:eastAsia="Liberation Sans" w:hAnsi="Liberation Sans"/>
                <w:color w:val="1c2430"/>
                <w:sz w:val="17"/>
                <w:szCs w:val="17"/>
                <w:rtl w:val="0"/>
              </w:rPr>
              <w:t xml:space="preserve">Integração com APIs e ferramentas existentes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5FB">
            <w:pPr>
              <w:rPr/>
            </w:pPr>
            <w:r w:rsidDel="00000000" w:rsidR="00000000" w:rsidRPr="00000000">
              <w:rPr>
                <w:rFonts w:ascii="Liberation Sans" w:cs="Liberation Sans" w:eastAsia="Liberation Sans" w:hAnsi="Liberation Sans"/>
                <w:color w:val="1c2430"/>
                <w:sz w:val="17"/>
                <w:szCs w:val="17"/>
                <w:rtl w:val="0"/>
              </w:rPr>
              <w:t xml:space="preserve">Economia máxima de tokens em estruturas simples</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5FC">
            <w:pPr>
              <w:rPr/>
            </w:pPr>
            <w:r w:rsidDel="00000000" w:rsidR="00000000" w:rsidRPr="00000000">
              <w:rPr>
                <w:rFonts w:ascii="Liberation Sans" w:cs="Liberation Sans" w:eastAsia="Liberation Sans" w:hAnsi="Liberation Sans"/>
                <w:color w:val="1c2430"/>
                <w:sz w:val="17"/>
                <w:szCs w:val="17"/>
                <w:rtl w:val="0"/>
              </w:rPr>
              <w:t xml:space="preserve">Validação com schemas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5FD">
            <w:pPr>
              <w:rPr/>
            </w:pPr>
            <w:r w:rsidDel="00000000" w:rsidR="00000000" w:rsidRPr="00000000">
              <w:rPr>
                <w:rFonts w:ascii="Liberation Sans" w:cs="Liberation Sans" w:eastAsia="Liberation Sans" w:hAnsi="Liberation Sans"/>
                <w:color w:val="1c2430"/>
                <w:sz w:val="17"/>
                <w:szCs w:val="17"/>
                <w:rtl w:val="0"/>
              </w:rPr>
              <w:t xml:space="preserve">Pipelines em que parsing customizado é aceitável</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5FE">
            <w:pPr>
              <w:rPr/>
            </w:pPr>
            <w:r w:rsidDel="00000000" w:rsidR="00000000" w:rsidRPr="00000000">
              <w:rPr>
                <w:rFonts w:ascii="Liberation Sans" w:cs="Liberation Sans" w:eastAsia="Liberation Sans" w:hAnsi="Liberation Sans"/>
                <w:color w:val="1c2430"/>
                <w:sz w:val="17"/>
                <w:szCs w:val="17"/>
                <w:rtl w:val="0"/>
              </w:rPr>
              <w:t xml:space="preserve">Padronização, logging e manutenção</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5FF">
            <w:pPr>
              <w:rPr/>
            </w:pPr>
            <w:r w:rsidDel="00000000" w:rsidR="00000000" w:rsidRPr="00000000">
              <w:rPr>
                <w:rFonts w:ascii="Liberation Sans" w:cs="Liberation Sans" w:eastAsia="Liberation Sans" w:hAnsi="Liberation Sans"/>
                <w:color w:val="1c2430"/>
                <w:sz w:val="17"/>
                <w:szCs w:val="17"/>
                <w:rtl w:val="0"/>
              </w:rPr>
              <w:t xml:space="preserve">Cenários controlados e maduros</w:t>
            </w:r>
            <w:r w:rsidDel="00000000" w:rsidR="00000000" w:rsidRPr="00000000">
              <w:rPr>
                <w:rtl w:val="0"/>
              </w:rPr>
            </w:r>
          </w:p>
        </w:tc>
      </w:tr>
    </w:tbl>
    <w:p w:rsidR="00000000" w:rsidDel="00000000" w:rsidP="00000000" w:rsidRDefault="00000000" w:rsidRPr="00000000" w14:paraId="00000600">
      <w:pPr>
        <w:spacing w:after="80" w:lineRule="auto"/>
        <w:rPr/>
      </w:pPr>
      <w:r w:rsidDel="00000000" w:rsidR="00000000" w:rsidRPr="00000000">
        <w:rPr>
          <w:rtl w:val="0"/>
        </w:rPr>
      </w:r>
    </w:p>
    <w:tbl>
      <w:tblPr>
        <w:tblStyle w:val="Table131"/>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60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60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w:t>
            </w:r>
            <w:r w:rsidDel="00000000" w:rsidR="00000000" w:rsidRPr="00000000">
              <w:rPr>
                <w:sz w:val="19"/>
                <w:szCs w:val="19"/>
                <w:rtl w:val="0"/>
              </w:rPr>
              <w:t xml:space="preserve">como os LLMs</w:t>
            </w:r>
            <w:r w:rsidDel="00000000" w:rsidR="00000000" w:rsidRPr="00000000">
              <w:rPr>
                <w:rFonts w:ascii="Liberation Sans" w:cs="Liberation Sans" w:eastAsia="Liberation Sans" w:hAnsi="Liberation Sans"/>
                <w:color w:val="1c2430"/>
                <w:sz w:val="19"/>
                <w:szCs w:val="19"/>
                <w:rtl w:val="0"/>
              </w:rPr>
              <w:t xml:space="preserve"> gostam de dados estruturados sem consultar o material?</w:t>
            </w:r>
            <w:r w:rsidDel="00000000" w:rsidR="00000000" w:rsidRPr="00000000">
              <w:rPr>
                <w:rtl w:val="0"/>
              </w:rPr>
            </w:r>
          </w:p>
          <w:p w:rsidR="00000000" w:rsidDel="00000000" w:rsidP="00000000" w:rsidRDefault="00000000" w:rsidRPr="00000000" w14:paraId="0000060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as vantagens</w:t>
            </w:r>
            <w:r w:rsidDel="00000000" w:rsidR="00000000" w:rsidRPr="00000000">
              <w:rPr>
                <w:rFonts w:ascii="Liberation Sans" w:cs="Liberation Sans" w:eastAsia="Liberation Sans" w:hAnsi="Liberation Sans"/>
                <w:color w:val="1c2430"/>
                <w:sz w:val="19"/>
                <w:szCs w:val="19"/>
                <w:rtl w:val="0"/>
              </w:rPr>
              <w:t xml:space="preserve"> do JSON Prompt sem consultar o material?</w:t>
            </w:r>
            <w:r w:rsidDel="00000000" w:rsidR="00000000" w:rsidRPr="00000000">
              <w:rPr>
                <w:rtl w:val="0"/>
              </w:rPr>
            </w:r>
          </w:p>
          <w:p w:rsidR="00000000" w:rsidDel="00000000" w:rsidP="00000000" w:rsidRDefault="00000000" w:rsidRPr="00000000" w14:paraId="0000060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estrutura</w:t>
            </w:r>
            <w:r w:rsidDel="00000000" w:rsidR="00000000" w:rsidRPr="00000000">
              <w:rPr>
                <w:rFonts w:ascii="Liberation Sans" w:cs="Liberation Sans" w:eastAsia="Liberation Sans" w:hAnsi="Liberation Sans"/>
                <w:color w:val="1c2430"/>
                <w:sz w:val="19"/>
                <w:szCs w:val="19"/>
                <w:rtl w:val="0"/>
              </w:rPr>
              <w:t xml:space="preserve"> sugerida para JSON Prompt sem consultar o material?</w:t>
            </w:r>
            <w:r w:rsidDel="00000000" w:rsidR="00000000" w:rsidRPr="00000000">
              <w:rPr>
                <w:rtl w:val="0"/>
              </w:rPr>
            </w:r>
          </w:p>
        </w:tc>
      </w:tr>
    </w:tbl>
    <w:p w:rsidR="00000000" w:rsidDel="00000000" w:rsidP="00000000" w:rsidRDefault="00000000" w:rsidRPr="00000000" w14:paraId="00000605">
      <w:pPr>
        <w:spacing w:after="120" w:lineRule="auto"/>
        <w:rPr/>
      </w:pPr>
      <w:r w:rsidDel="00000000" w:rsidR="00000000" w:rsidRPr="00000000">
        <w:rPr>
          <w:rtl w:val="0"/>
        </w:rPr>
      </w:r>
    </w:p>
    <w:tbl>
      <w:tblPr>
        <w:tblStyle w:val="Table13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606">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60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608">
      <w:pPr>
        <w:spacing w:after="120" w:lineRule="auto"/>
        <w:rPr/>
      </w:pPr>
      <w:r w:rsidDel="00000000" w:rsidR="00000000" w:rsidRPr="00000000">
        <w:rPr>
          <w:rtl w:val="0"/>
        </w:rPr>
      </w:r>
    </w:p>
    <w:tbl>
      <w:tblPr>
        <w:tblStyle w:val="Table133"/>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609">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60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LLMs gostam de dados estruturados.</w:t>
            </w:r>
            <w:r w:rsidDel="00000000" w:rsidR="00000000" w:rsidRPr="00000000">
              <w:rPr>
                <w:rtl w:val="0"/>
              </w:rPr>
            </w:r>
          </w:p>
          <w:p w:rsidR="00000000" w:rsidDel="00000000" w:rsidP="00000000" w:rsidRDefault="00000000" w:rsidRPr="00000000" w14:paraId="0000060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Vantagens do JSON Prompt.</w:t>
            </w:r>
            <w:r w:rsidDel="00000000" w:rsidR="00000000" w:rsidRPr="00000000">
              <w:rPr>
                <w:rtl w:val="0"/>
              </w:rPr>
            </w:r>
          </w:p>
          <w:p w:rsidR="00000000" w:rsidDel="00000000" w:rsidP="00000000" w:rsidRDefault="00000000" w:rsidRPr="00000000" w14:paraId="0000060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Estrutura sugerida para JSON Prompt.</w:t>
            </w:r>
            <w:r w:rsidDel="00000000" w:rsidR="00000000" w:rsidRPr="00000000">
              <w:rPr>
                <w:rtl w:val="0"/>
              </w:rPr>
            </w:r>
          </w:p>
          <w:p w:rsidR="00000000" w:rsidDel="00000000" w:rsidP="00000000" w:rsidRDefault="00000000" w:rsidRPr="00000000" w14:paraId="0000060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TOON: a versão compacta para economia de tokens.</w:t>
            </w:r>
            <w:r w:rsidDel="00000000" w:rsidR="00000000" w:rsidRPr="00000000">
              <w:rPr>
                <w:rtl w:val="0"/>
              </w:rPr>
            </w:r>
          </w:p>
        </w:tc>
      </w:tr>
    </w:tbl>
    <w:p w:rsidR="00000000" w:rsidDel="00000000" w:rsidP="00000000" w:rsidRDefault="00000000" w:rsidRPr="00000000" w14:paraId="0000060E">
      <w:pPr>
        <w:spacing w:after="120" w:lineRule="auto"/>
        <w:rPr/>
      </w:pPr>
      <w:r w:rsidDel="00000000" w:rsidR="00000000" w:rsidRPr="00000000">
        <w:rPr>
          <w:rtl w:val="0"/>
        </w:rPr>
      </w:r>
    </w:p>
    <w:bookmarkStart w:colFirst="0" w:colLast="0" w:name="bookmark=id.q4wypxut8u40" w:id="32"/>
    <w:bookmarkEnd w:id="32"/>
    <w:p w:rsidR="00000000" w:rsidDel="00000000" w:rsidP="00000000" w:rsidRDefault="00000000" w:rsidRPr="00000000" w14:paraId="0000060F">
      <w:pPr>
        <w:pStyle w:val="Heading1"/>
        <w:pageBreakBefore w:val="1"/>
        <w:rPr/>
      </w:pPr>
      <w:r w:rsidDel="00000000" w:rsidR="00000000" w:rsidRPr="00000000">
        <w:rPr>
          <w:rtl w:val="0"/>
        </w:rPr>
        <w:t xml:space="preserve">Unidade 7: Ferramentas de IA para acelerar sua vida como Dev</w:t>
      </w:r>
    </w:p>
    <w:p w:rsidR="00000000" w:rsidDel="00000000" w:rsidP="00000000" w:rsidRDefault="00000000" w:rsidRPr="00000000" w14:paraId="00000610">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134"/>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61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61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História e visão geral do Cursor, Comparando VSCode, Windsurf e Cursor</w:t>
            </w:r>
            <w:r w:rsidDel="00000000" w:rsidR="00000000" w:rsidRPr="00000000">
              <w:rPr>
                <w:rtl w:val="0"/>
              </w:rPr>
            </w:r>
          </w:p>
          <w:p w:rsidR="00000000" w:rsidDel="00000000" w:rsidP="00000000" w:rsidRDefault="00000000" w:rsidRPr="00000000" w14:paraId="0000061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O que são agentes de IA e como eles tomam decisões em etapas</w:t>
            </w:r>
            <w:r w:rsidDel="00000000" w:rsidR="00000000" w:rsidRPr="00000000">
              <w:rPr>
                <w:rtl w:val="0"/>
              </w:rPr>
            </w:r>
          </w:p>
        </w:tc>
      </w:tr>
    </w:tbl>
    <w:p w:rsidR="00000000" w:rsidDel="00000000" w:rsidP="00000000" w:rsidRDefault="00000000" w:rsidRPr="00000000" w14:paraId="00000614">
      <w:pPr>
        <w:spacing w:after="120" w:lineRule="auto"/>
        <w:rPr/>
      </w:pPr>
      <w:r w:rsidDel="00000000" w:rsidR="00000000" w:rsidRPr="00000000">
        <w:rPr>
          <w:rtl w:val="0"/>
        </w:rPr>
      </w:r>
    </w:p>
    <w:p w:rsidR="00000000" w:rsidDel="00000000" w:rsidP="00000000" w:rsidRDefault="00000000" w:rsidRPr="00000000" w14:paraId="00000615">
      <w:pPr>
        <w:jc w:val="center"/>
        <w:rPr/>
      </w:pPr>
      <w:r w:rsidDel="00000000" w:rsidR="00000000" w:rsidRPr="00000000">
        <w:rPr/>
        <w:drawing>
          <wp:inline distB="0" distT="0" distL="114300" distR="114300">
            <wp:extent cx="5832000" cy="1428161"/>
            <wp:effectExtent b="0" l="0" r="0" t="0"/>
            <wp:docPr id="29"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832000" cy="1428161"/>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135"/>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617">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618">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52">
              <w:r w:rsidDel="00000000" w:rsidR="00000000" w:rsidRPr="00000000">
                <w:rPr>
                  <w:rFonts w:ascii="Liberation Sans" w:cs="Liberation Sans" w:eastAsia="Liberation Sans" w:hAnsi="Liberation Sans"/>
                  <w:b w:val="1"/>
                  <w:bCs w:val="1"/>
                  <w:color w:val="2f6fb2"/>
                  <w:u w:val="single"/>
                  <w:rtl w:val="0"/>
                </w:rPr>
                <w:t xml:space="preserve">Repositório e referências da disciplina</w:t>
              </w:r>
            </w:hyperlink>
            <w:r w:rsidDel="00000000" w:rsidR="00000000" w:rsidRPr="00000000">
              <w:rPr>
                <w:rtl w:val="0"/>
              </w:rPr>
            </w:r>
          </w:p>
          <w:p w:rsidR="00000000" w:rsidDel="00000000" w:rsidP="00000000" w:rsidRDefault="00000000" w:rsidRPr="00000000" w14:paraId="00000619">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61A">
      <w:pPr>
        <w:spacing w:after="80" w:lineRule="auto"/>
        <w:rPr/>
      </w:pPr>
      <w:r w:rsidDel="00000000" w:rsidR="00000000" w:rsidRPr="00000000">
        <w:rPr>
          <w:rtl w:val="0"/>
        </w:rPr>
      </w:r>
    </w:p>
    <w:bookmarkStart w:colFirst="0" w:colLast="0" w:name="bookmark=id.nh6p35gmtuk2" w:id="33"/>
    <w:bookmarkEnd w:id="33"/>
    <w:p w:rsidR="00000000" w:rsidDel="00000000" w:rsidP="00000000" w:rsidRDefault="00000000" w:rsidRPr="00000000" w14:paraId="0000061B">
      <w:pPr>
        <w:pStyle w:val="Heading2"/>
        <w:pageBreakBefore w:val="1"/>
        <w:rPr/>
      </w:pPr>
      <w:r w:rsidDel="00000000" w:rsidR="00000000" w:rsidRPr="00000000">
        <w:rPr>
          <w:rtl w:val="0"/>
        </w:rPr>
        <w:t xml:space="preserve">Aula 1: História e visão geral do Cursor, Comparando VSCode, Windsurf e Cursor</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q4wypxut8u40">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7</w:t>
        </w:r>
      </w:hyperlink>
      <w:r w:rsidDel="00000000" w:rsidR="00000000" w:rsidRPr="00000000">
        <w:rPr>
          <w:rtl w:val="0"/>
        </w:rPr>
      </w:r>
    </w:p>
    <w:tbl>
      <w:tblPr>
        <w:tblStyle w:val="Table136"/>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61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61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o VS Code como base</w:t>
            </w:r>
            <w:r w:rsidDel="00000000" w:rsidR="00000000" w:rsidRPr="00000000">
              <w:rPr>
                <w:rtl w:val="0"/>
              </w:rPr>
            </w:r>
          </w:p>
          <w:p w:rsidR="00000000" w:rsidDel="00000000" w:rsidP="00000000" w:rsidRDefault="00000000" w:rsidRPr="00000000" w14:paraId="0000061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cursor: o fork AI First</w:t>
            </w:r>
            <w:r w:rsidDel="00000000" w:rsidR="00000000" w:rsidRPr="00000000">
              <w:rPr>
                <w:rtl w:val="0"/>
              </w:rPr>
            </w:r>
          </w:p>
          <w:p w:rsidR="00000000" w:rsidDel="00000000" w:rsidP="00000000" w:rsidRDefault="00000000" w:rsidRPr="00000000" w14:paraId="0000062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windsurf: outra aposta forte</w:t>
            </w:r>
            <w:r w:rsidDel="00000000" w:rsidR="00000000" w:rsidRPr="00000000">
              <w:rPr>
                <w:rtl w:val="0"/>
              </w:rPr>
            </w:r>
          </w:p>
        </w:tc>
      </w:tr>
    </w:tbl>
    <w:p w:rsidR="00000000" w:rsidDel="00000000" w:rsidP="00000000" w:rsidRDefault="00000000" w:rsidRPr="00000000" w14:paraId="00000621">
      <w:pPr>
        <w:spacing w:after="120" w:lineRule="auto"/>
        <w:rPr/>
      </w:pPr>
      <w:r w:rsidDel="00000000" w:rsidR="00000000" w:rsidRPr="00000000">
        <w:rPr>
          <w:rtl w:val="0"/>
        </w:rPr>
      </w:r>
    </w:p>
    <w:p w:rsidR="00000000" w:rsidDel="00000000" w:rsidP="00000000" w:rsidRDefault="00000000" w:rsidRPr="00000000" w14:paraId="00000622">
      <w:pPr>
        <w:pStyle w:val="Heading3"/>
        <w:rPr/>
      </w:pPr>
      <w:r w:rsidDel="00000000" w:rsidR="00000000" w:rsidRPr="00000000">
        <w:rPr>
          <w:rtl w:val="0"/>
        </w:rPr>
        <w:t xml:space="preserve">Visão geral</w:t>
      </w:r>
    </w:p>
    <w:p w:rsidR="00000000" w:rsidDel="00000000" w:rsidP="00000000" w:rsidRDefault="00000000" w:rsidRPr="00000000" w14:paraId="00000623">
      <w:pPr>
        <w:rPr/>
      </w:pPr>
      <w:r w:rsidDel="00000000" w:rsidR="00000000" w:rsidRPr="00000000">
        <w:rPr>
          <w:rFonts w:ascii="Liberation Sans" w:cs="Liberation Sans" w:eastAsia="Liberation Sans" w:hAnsi="Liberation Sans"/>
          <w:sz w:val="20"/>
          <w:szCs w:val="20"/>
          <w:rtl w:val="0"/>
        </w:rPr>
        <w:t xml:space="preserve">Estamos vivenciando uma verdadeira revolução na forma como interagimos com os editores de código. O que antes era apenas um ambiente para digitar comandos se transformou em um ecossistema de execução de agentes de inteligência artificial. Neste capítulo, vamos explorar a história e proposta do Cursor, e compará-lo com dois concorrentes de peso: o VS Code e o Windsurf.</w:t>
      </w:r>
      <w:r w:rsidDel="00000000" w:rsidR="00000000" w:rsidRPr="00000000">
        <w:rPr>
          <w:rtl w:val="0"/>
        </w:rPr>
      </w:r>
    </w:p>
    <w:p w:rsidR="00000000" w:rsidDel="00000000" w:rsidP="00000000" w:rsidRDefault="00000000" w:rsidRPr="00000000" w14:paraId="00000624">
      <w:pPr>
        <w:pStyle w:val="Heading3"/>
        <w:rPr/>
      </w:pPr>
      <w:r w:rsidDel="00000000" w:rsidR="00000000" w:rsidRPr="00000000">
        <w:rPr>
          <w:rtl w:val="0"/>
        </w:rPr>
        <w:t xml:space="preserve">O VS Code como base</w:t>
      </w:r>
    </w:p>
    <w:p w:rsidR="00000000" w:rsidDel="00000000" w:rsidP="00000000" w:rsidRDefault="00000000" w:rsidRPr="00000000" w14:paraId="00000625">
      <w:pPr>
        <w:rPr/>
      </w:pPr>
      <w:r w:rsidDel="00000000" w:rsidR="00000000" w:rsidRPr="00000000">
        <w:rPr>
          <w:rFonts w:ascii="Liberation Sans" w:cs="Liberation Sans" w:eastAsia="Liberation Sans" w:hAnsi="Liberation Sans"/>
          <w:sz w:val="20"/>
          <w:szCs w:val="20"/>
          <w:rtl w:val="0"/>
        </w:rPr>
        <w:t xml:space="preserve">Tanto o Cursor quanto o Windsurf são forks do VS Code. E isso não é coincidência. O VS Code se consolidou como um padrão da indústria por seu ecossistema maduro, extensões, temas, debugger integrado, terminal e suporte a Git. Ele virou o "Chrome" dos editores, e empresas viram a oportunidade de não reinventar a roda: aproveitar essa base sólida e adicionar camadas de IA.</w:t>
      </w:r>
      <w:r w:rsidDel="00000000" w:rsidR="00000000" w:rsidRPr="00000000">
        <w:rPr>
          <w:rtl w:val="0"/>
        </w:rPr>
      </w:r>
    </w:p>
    <w:p w:rsidR="00000000" w:rsidDel="00000000" w:rsidP="00000000" w:rsidRDefault="00000000" w:rsidRPr="00000000" w14:paraId="00000626">
      <w:pPr>
        <w:pStyle w:val="Heading3"/>
        <w:rPr/>
      </w:pPr>
      <w:r w:rsidDel="00000000" w:rsidR="00000000" w:rsidRPr="00000000">
        <w:rPr>
          <w:rtl w:val="0"/>
        </w:rPr>
        <w:t xml:space="preserve">Cursor: o fork AI First</w:t>
      </w:r>
    </w:p>
    <w:p w:rsidR="00000000" w:rsidDel="00000000" w:rsidP="00000000" w:rsidRDefault="00000000" w:rsidRPr="00000000" w14:paraId="00000627">
      <w:pPr>
        <w:rPr/>
      </w:pPr>
      <w:r w:rsidDel="00000000" w:rsidR="00000000" w:rsidRPr="00000000">
        <w:rPr>
          <w:rFonts w:ascii="Liberation Sans" w:cs="Liberation Sans" w:eastAsia="Liberation Sans" w:hAnsi="Liberation Sans"/>
          <w:sz w:val="20"/>
          <w:szCs w:val="20"/>
          <w:rtl w:val="0"/>
        </w:rPr>
        <w:t xml:space="preserve">O Cursor é um editor criado pela empresa Hemisphere em 2022, com uma abordagem totalmente voltada para IA desde o início. Não é apenas um VS Code com assistente embutido. Ele foi pensado para ser um ambiente de desenvolvimento assistido por IA, com foco em produtividade.</w:t>
      </w:r>
      <w:r w:rsidDel="00000000" w:rsidR="00000000" w:rsidRPr="00000000">
        <w:rPr>
          <w:rtl w:val="0"/>
        </w:rPr>
      </w:r>
    </w:p>
    <w:p w:rsidR="00000000" w:rsidDel="00000000" w:rsidP="00000000" w:rsidRDefault="00000000" w:rsidRPr="00000000" w14:paraId="00000628">
      <w:pPr>
        <w:rPr/>
      </w:pPr>
      <w:r w:rsidDel="00000000" w:rsidR="00000000" w:rsidRPr="00000000">
        <w:rPr>
          <w:rFonts w:ascii="Liberation Sans" w:cs="Liberation Sans" w:eastAsia="Liberation Sans" w:hAnsi="Liberation Sans"/>
          <w:sz w:val="20"/>
          <w:szCs w:val="20"/>
          <w:rtl w:val="0"/>
        </w:rPr>
        <w:t xml:space="preserve">O investimento no Cursor foi massivo: US</w:t>
      </w:r>
      <w:r w:rsidDel="00000000" w:rsidR="00000000" w:rsidRPr="00000000">
        <w:rPr>
          <w:rtl w:val="0"/>
        </w:rPr>
        <w:t xml:space="preserve">$2,3</w:t>
      </w:r>
      <w:r w:rsidDel="00000000" w:rsidR="00000000" w:rsidRPr="00000000">
        <w:rPr>
          <w:rFonts w:ascii="Liberation Sans" w:cs="Liberation Sans" w:eastAsia="Liberation Sans" w:hAnsi="Liberation Sans"/>
          <w:sz w:val="20"/>
          <w:szCs w:val="20"/>
          <w:rtl w:val="0"/>
        </w:rPr>
        <w:t xml:space="preserve"> bilhões levantados em uma única rodada, com valor de mercado chegando a US</w:t>
      </w:r>
      <w:r w:rsidDel="00000000" w:rsidR="00000000" w:rsidRPr="00000000">
        <w:rPr>
          <w:rtl w:val="0"/>
        </w:rPr>
        <w:t xml:space="preserve">$29,3</w:t>
      </w:r>
      <w:r w:rsidDel="00000000" w:rsidR="00000000" w:rsidRPr="00000000">
        <w:rPr>
          <w:rFonts w:ascii="Liberation Sans" w:cs="Liberation Sans" w:eastAsia="Liberation Sans" w:hAnsi="Liberation Sans"/>
          <w:sz w:val="20"/>
          <w:szCs w:val="20"/>
          <w:rtl w:val="0"/>
        </w:rPr>
        <w:t xml:space="preserve"> bilhões. Essa dimensão chamou a atenção global, e é explicada pelo fato de que o Cursor e seus similares atacam diretamente o custo mais alto da indústria de software: o tempo de desenvolvimento.</w:t>
      </w:r>
      <w:r w:rsidDel="00000000" w:rsidR="00000000" w:rsidRPr="00000000">
        <w:rPr>
          <w:rtl w:val="0"/>
        </w:rPr>
      </w:r>
    </w:p>
    <w:p w:rsidR="00000000" w:rsidDel="00000000" w:rsidP="00000000" w:rsidRDefault="00000000" w:rsidRPr="00000000" w14:paraId="00000629">
      <w:pPr>
        <w:pStyle w:val="Heading3"/>
        <w:rPr/>
      </w:pPr>
      <w:r w:rsidDel="00000000" w:rsidR="00000000" w:rsidRPr="00000000">
        <w:rPr>
          <w:rtl w:val="0"/>
        </w:rPr>
        <w:t xml:space="preserve">Windsurf: outra aposta forte</w:t>
      </w:r>
    </w:p>
    <w:p w:rsidR="00000000" w:rsidDel="00000000" w:rsidP="00000000" w:rsidRDefault="00000000" w:rsidRPr="00000000" w14:paraId="0000062A">
      <w:pPr>
        <w:rPr/>
      </w:pPr>
      <w:r w:rsidDel="00000000" w:rsidR="00000000" w:rsidRPr="00000000">
        <w:rPr>
          <w:rFonts w:ascii="Liberation Sans" w:cs="Liberation Sans" w:eastAsia="Liberation Sans" w:hAnsi="Liberation Sans"/>
          <w:sz w:val="20"/>
          <w:szCs w:val="20"/>
          <w:rtl w:val="0"/>
        </w:rPr>
        <w:t xml:space="preserve">O Windsurf também é um fork do VS Code, criado pela equipe do Codium, que ficou conhecida pelo plugin Kodi, uma alternativa ao autocomplete do GitHub Copilot. Ele teve uma proposta similar ao Cursor, integrando IA como protagonista do editor.</w:t>
      </w:r>
      <w:r w:rsidDel="00000000" w:rsidR="00000000" w:rsidRPr="00000000">
        <w:rPr>
          <w:rtl w:val="0"/>
        </w:rPr>
      </w:r>
    </w:p>
    <w:p w:rsidR="00000000" w:rsidDel="00000000" w:rsidP="00000000" w:rsidRDefault="00000000" w:rsidRPr="00000000" w14:paraId="0000062B">
      <w:pPr>
        <w:rPr/>
      </w:pPr>
      <w:r w:rsidDel="00000000" w:rsidR="00000000" w:rsidRPr="00000000">
        <w:rPr>
          <w:rFonts w:ascii="Liberation Sans" w:cs="Liberation Sans" w:eastAsia="Liberation Sans" w:hAnsi="Liberation Sans"/>
          <w:sz w:val="20"/>
          <w:szCs w:val="20"/>
          <w:rtl w:val="0"/>
        </w:rPr>
        <w:t xml:space="preserve">Seus números também impressionam: US</w:t>
      </w:r>
      <w:r w:rsidDel="00000000" w:rsidR="00000000" w:rsidRPr="00000000">
        <w:rPr>
          <w:rtl w:val="0"/>
        </w:rPr>
        <w:t xml:space="preserve">$150</w:t>
      </w:r>
      <w:r w:rsidDel="00000000" w:rsidR="00000000" w:rsidRPr="00000000">
        <w:rPr>
          <w:rFonts w:ascii="Liberation Sans" w:cs="Liberation Sans" w:eastAsia="Liberation Sans" w:hAnsi="Liberation Sans"/>
          <w:sz w:val="20"/>
          <w:szCs w:val="20"/>
          <w:rtl w:val="0"/>
        </w:rPr>
        <w:t xml:space="preserve"> milhões captados com </w:t>
      </w:r>
      <w:r w:rsidDel="00000000" w:rsidR="00000000" w:rsidRPr="00000000">
        <w:rPr>
          <w:rFonts w:ascii="Liberation Sans" w:cs="Liberation Sans" w:eastAsia="Liberation Sans" w:hAnsi="Liberation Sans"/>
          <w:sz w:val="20"/>
          <w:szCs w:val="20"/>
          <w:rtl w:val="0"/>
        </w:rPr>
        <w:t xml:space="preserve">valuação</w:t>
      </w:r>
      <w:r w:rsidDel="00000000" w:rsidR="00000000" w:rsidRPr="00000000">
        <w:rPr>
          <w:rFonts w:ascii="Liberation Sans" w:cs="Liberation Sans" w:eastAsia="Liberation Sans" w:hAnsi="Liberation Sans"/>
          <w:sz w:val="20"/>
          <w:szCs w:val="20"/>
          <w:rtl w:val="0"/>
        </w:rPr>
        <w:t xml:space="preserve"> de US</w:t>
      </w:r>
      <w:r w:rsidDel="00000000" w:rsidR="00000000" w:rsidRPr="00000000">
        <w:rPr>
          <w:rtl w:val="0"/>
        </w:rPr>
        <w:t xml:space="preserve">$1,2</w:t>
      </w:r>
      <w:r w:rsidDel="00000000" w:rsidR="00000000" w:rsidRPr="00000000">
        <w:rPr>
          <w:rFonts w:ascii="Liberation Sans" w:cs="Liberation Sans" w:eastAsia="Liberation Sans" w:hAnsi="Liberation Sans"/>
          <w:sz w:val="20"/>
          <w:szCs w:val="20"/>
          <w:rtl w:val="0"/>
        </w:rPr>
        <w:t xml:space="preserve"> bilhão. A OpenAI chegou a considerar comprar o Windsurf por US</w:t>
      </w:r>
      <w:r w:rsidDel="00000000" w:rsidR="00000000" w:rsidRPr="00000000">
        <w:rPr>
          <w:rtl w:val="0"/>
        </w:rPr>
        <w:t xml:space="preserve">$3</w:t>
      </w:r>
      <w:r w:rsidDel="00000000" w:rsidR="00000000" w:rsidRPr="00000000">
        <w:rPr>
          <w:rFonts w:ascii="Liberation Sans" w:cs="Liberation Sans" w:eastAsia="Liberation Sans" w:hAnsi="Liberation Sans"/>
          <w:sz w:val="20"/>
          <w:szCs w:val="20"/>
          <w:rtl w:val="0"/>
        </w:rPr>
        <w:t xml:space="preserve"> bilhões, mas o acordo não foi concretizado. Mesmo assim, o projeto ganhou força e é hoje usado em larga escala.</w:t>
      </w:r>
      <w:r w:rsidDel="00000000" w:rsidR="00000000" w:rsidRPr="00000000">
        <w:rPr>
          <w:rtl w:val="0"/>
        </w:rPr>
      </w:r>
    </w:p>
    <w:p w:rsidR="00000000" w:rsidDel="00000000" w:rsidP="00000000" w:rsidRDefault="00000000" w:rsidRPr="00000000" w14:paraId="0000062C">
      <w:pPr>
        <w:pStyle w:val="Heading3"/>
        <w:rPr/>
      </w:pPr>
      <w:r w:rsidDel="00000000" w:rsidR="00000000" w:rsidRPr="00000000">
        <w:rPr>
          <w:rtl w:val="0"/>
        </w:rPr>
        <w:t xml:space="preserve">Diferenças práticas no uso</w:t>
      </w:r>
    </w:p>
    <w:p w:rsidR="00000000" w:rsidDel="00000000" w:rsidP="00000000" w:rsidRDefault="00000000" w:rsidRPr="00000000" w14:paraId="0000062D">
      <w:pPr>
        <w:rPr/>
      </w:pPr>
      <w:r w:rsidDel="00000000" w:rsidR="00000000" w:rsidRPr="00000000">
        <w:rPr>
          <w:rFonts w:ascii="Liberation Sans" w:cs="Liberation Sans" w:eastAsia="Liberation Sans" w:hAnsi="Liberation Sans"/>
          <w:sz w:val="20"/>
          <w:szCs w:val="20"/>
          <w:rtl w:val="0"/>
        </w:rPr>
        <w:t xml:space="preserve">Apesar das diferenças nas propostas, muitos desenvolvedores não percebem uma grande distinção entre o uso cotidiano do VS Code e do Windsurf. Os atalhos, extensões e a aparência geral são praticamente os mesmos.</w:t>
      </w:r>
      <w:r w:rsidDel="00000000" w:rsidR="00000000" w:rsidRPr="00000000">
        <w:rPr>
          <w:rtl w:val="0"/>
        </w:rPr>
      </w:r>
    </w:p>
    <w:p w:rsidR="00000000" w:rsidDel="00000000" w:rsidP="00000000" w:rsidRDefault="00000000" w:rsidRPr="00000000" w14:paraId="0000062E">
      <w:pPr>
        <w:rPr/>
      </w:pPr>
      <w:r w:rsidDel="00000000" w:rsidR="00000000" w:rsidRPr="00000000">
        <w:rPr>
          <w:rFonts w:ascii="Liberation Sans" w:cs="Liberation Sans" w:eastAsia="Liberation Sans" w:hAnsi="Liberation Sans"/>
          <w:sz w:val="20"/>
          <w:szCs w:val="20"/>
          <w:rtl w:val="0"/>
        </w:rPr>
        <w:t xml:space="preserve">O que muda é a profundidade da integração com IA. No VS Code, por exemplo, o recurso de chat com IA inclui três agentes nativos:</w:t>
      </w: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ASCII: para perguntas rápidas e explicação de código.</w:t>
      </w:r>
    </w:p>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EDIT: para modificações controladas com base em guias.</w:t>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PLAN: para criação de planos de implementação antes da execução.</w:t>
      </w:r>
    </w:p>
    <w:p w:rsidR="00000000" w:rsidDel="00000000" w:rsidP="00000000" w:rsidRDefault="00000000" w:rsidRPr="00000000" w14:paraId="00000632">
      <w:pPr>
        <w:rPr/>
      </w:pPr>
      <w:r w:rsidDel="00000000" w:rsidR="00000000" w:rsidRPr="00000000">
        <w:rPr>
          <w:rFonts w:ascii="Liberation Sans" w:cs="Liberation Sans" w:eastAsia="Liberation Sans" w:hAnsi="Liberation Sans"/>
          <w:sz w:val="20"/>
          <w:szCs w:val="20"/>
          <w:rtl w:val="0"/>
        </w:rPr>
        <w:t xml:space="preserve">Após o plano aprovado, entra em ação o </w:t>
      </w:r>
      <w:r w:rsidDel="00000000" w:rsidR="00000000" w:rsidRPr="00000000">
        <w:rPr>
          <w:rFonts w:ascii="Liberation Sans" w:cs="Liberation Sans" w:eastAsia="Liberation Sans" w:hAnsi="Liberation Sans"/>
          <w:sz w:val="20"/>
          <w:szCs w:val="20"/>
          <w:rtl w:val="0"/>
        </w:rPr>
        <w:t xml:space="preserve">AGENT</w:t>
      </w:r>
      <w:r w:rsidDel="00000000" w:rsidR="00000000" w:rsidRPr="00000000">
        <w:rPr>
          <w:rFonts w:ascii="Liberation Sans" w:cs="Liberation Sans" w:eastAsia="Liberation Sans" w:hAnsi="Liberation Sans"/>
          <w:sz w:val="20"/>
          <w:szCs w:val="20"/>
          <w:rtl w:val="0"/>
        </w:rPr>
        <w:t xml:space="preserve">, que executa as tarefas com autonomia, iterando conforme o contexto e ferramentas disponíveis. Esse agente é muito utilizado por desenvolvedores em tarefas do dia a dia.</w:t>
      </w:r>
      <w:r w:rsidDel="00000000" w:rsidR="00000000" w:rsidRPr="00000000">
        <w:rPr>
          <w:rtl w:val="0"/>
        </w:rPr>
      </w:r>
    </w:p>
    <w:p w:rsidR="00000000" w:rsidDel="00000000" w:rsidP="00000000" w:rsidRDefault="00000000" w:rsidRPr="00000000" w14:paraId="00000633">
      <w:pPr>
        <w:pStyle w:val="Heading3"/>
        <w:rPr/>
      </w:pPr>
      <w:r w:rsidDel="00000000" w:rsidR="00000000" w:rsidRPr="00000000">
        <w:rPr>
          <w:rtl w:val="0"/>
        </w:rPr>
        <w:t xml:space="preserve">Agentes customizáveis</w:t>
      </w:r>
    </w:p>
    <w:p w:rsidR="00000000" w:rsidDel="00000000" w:rsidP="00000000" w:rsidRDefault="00000000" w:rsidRPr="00000000" w14:paraId="00000634">
      <w:pPr>
        <w:rPr/>
      </w:pPr>
      <w:r w:rsidDel="00000000" w:rsidR="00000000" w:rsidRPr="00000000">
        <w:rPr>
          <w:rFonts w:ascii="Liberation Sans" w:cs="Liberation Sans" w:eastAsia="Liberation Sans" w:hAnsi="Liberation Sans"/>
          <w:sz w:val="20"/>
          <w:szCs w:val="20"/>
          <w:rtl w:val="0"/>
        </w:rPr>
        <w:t xml:space="preserve">Uma das funcionalidades mais avançadas é a criação de agentes customizados no VS Code. A ideia é definir </w:t>
      </w:r>
      <w:r w:rsidDel="00000000" w:rsidR="00000000" w:rsidRPr="00000000">
        <w:rPr>
          <w:rFonts w:ascii="Liberation Sans" w:cs="Liberation Sans" w:eastAsia="Liberation Sans" w:hAnsi="Liberation Sans"/>
          <w:sz w:val="20"/>
          <w:szCs w:val="20"/>
          <w:rtl w:val="0"/>
        </w:rPr>
        <w:t xml:space="preserve">personas</w:t>
      </w:r>
      <w:r w:rsidDel="00000000" w:rsidR="00000000" w:rsidRPr="00000000">
        <w:rPr>
          <w:rFonts w:ascii="Liberation Sans" w:cs="Liberation Sans" w:eastAsia="Liberation Sans" w:hAnsi="Liberation Sans"/>
          <w:sz w:val="20"/>
          <w:szCs w:val="20"/>
          <w:rtl w:val="0"/>
        </w:rPr>
        <w:t xml:space="preserve"> com tarefas repetitivas que fazem parte do ciclo de desenvolvimento. Esses agentes podem:</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Validar testes.</w:t>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Verificar boas práticas.</w:t>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Operar com modelos diferentes.</w:t>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Ter acesso restrito a ferramentas.</w:t>
      </w:r>
    </w:p>
    <w:p w:rsidR="00000000" w:rsidDel="00000000" w:rsidP="00000000" w:rsidRDefault="00000000" w:rsidRPr="00000000" w14:paraId="00000639">
      <w:pPr>
        <w:rPr/>
      </w:pPr>
      <w:r w:rsidDel="00000000" w:rsidR="00000000" w:rsidRPr="00000000">
        <w:rPr>
          <w:rFonts w:ascii="Liberation Sans" w:cs="Liberation Sans" w:eastAsia="Liberation Sans" w:hAnsi="Liberation Sans"/>
          <w:sz w:val="20"/>
          <w:szCs w:val="20"/>
          <w:rtl w:val="0"/>
        </w:rPr>
        <w:t xml:space="preserve">Na prática, eles funcionam como sub-prompts pré-definidos que executam tarefas específicas com escopo bem limitado.</w:t>
      </w:r>
      <w:r w:rsidDel="00000000" w:rsidR="00000000" w:rsidRPr="00000000">
        <w:rPr>
          <w:rtl w:val="0"/>
        </w:rPr>
      </w:r>
    </w:p>
    <w:p w:rsidR="00000000" w:rsidDel="00000000" w:rsidP="00000000" w:rsidRDefault="00000000" w:rsidRPr="00000000" w14:paraId="0000063A">
      <w:pPr>
        <w:pStyle w:val="Heading3"/>
        <w:rPr/>
      </w:pPr>
      <w:r w:rsidDel="00000000" w:rsidR="00000000" w:rsidRPr="00000000">
        <w:rPr>
          <w:rtl w:val="0"/>
        </w:rPr>
        <w:t xml:space="preserve">Prompt vs. Editor</w:t>
      </w:r>
    </w:p>
    <w:p w:rsidR="00000000" w:rsidDel="00000000" w:rsidP="00000000" w:rsidRDefault="00000000" w:rsidRPr="00000000" w14:paraId="0000063B">
      <w:pPr>
        <w:rPr/>
      </w:pPr>
      <w:r w:rsidDel="00000000" w:rsidR="00000000" w:rsidRPr="00000000">
        <w:rPr>
          <w:rFonts w:ascii="Liberation Sans" w:cs="Liberation Sans" w:eastAsia="Liberation Sans" w:hAnsi="Liberation Sans"/>
          <w:sz w:val="20"/>
          <w:szCs w:val="20"/>
          <w:rtl w:val="0"/>
        </w:rPr>
        <w:t xml:space="preserve">Ao longo do curso, o autor compartilhou uma experiência pessoal ao criar um aplicativo usando uma plataforma de Prompt-to-App (como Lovable). Apesar do início promissor, o app logo apresentou falhas graves por falta de segurança, validação e estrutura de código. Foi necessário migrar o projeto para o VS Code e reescrevê-lo com boas práticas.</w:t>
      </w:r>
      <w:r w:rsidDel="00000000" w:rsidR="00000000" w:rsidRPr="00000000">
        <w:rPr>
          <w:rtl w:val="0"/>
        </w:rPr>
      </w:r>
    </w:p>
    <w:p w:rsidR="00000000" w:rsidDel="00000000" w:rsidP="00000000" w:rsidRDefault="00000000" w:rsidRPr="00000000" w14:paraId="0000063C">
      <w:pPr>
        <w:rPr/>
      </w:pPr>
      <w:r w:rsidDel="00000000" w:rsidR="00000000" w:rsidRPr="00000000">
        <w:rPr>
          <w:rFonts w:ascii="Liberation Sans" w:cs="Liberation Sans" w:eastAsia="Liberation Sans" w:hAnsi="Liberation Sans"/>
          <w:sz w:val="20"/>
          <w:szCs w:val="20"/>
          <w:rtl w:val="0"/>
        </w:rPr>
        <w:t xml:space="preserve">Esse exemplo reforça a importância de usar editores como VS Code, Cursor ou Windsurf, que oferecem:</w:t>
      </w: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Controle sobre o código.</w:t>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Revisão e testes.</w:t>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Auditoria.</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Integração com ferramentas de CI/CD.</w:t>
      </w:r>
    </w:p>
    <w:p w:rsidR="00000000" w:rsidDel="00000000" w:rsidP="00000000" w:rsidRDefault="00000000" w:rsidRPr="00000000" w14:paraId="00000641">
      <w:pPr>
        <w:pStyle w:val="Heading3"/>
        <w:rPr/>
      </w:pPr>
      <w:r w:rsidDel="00000000" w:rsidR="00000000" w:rsidRPr="00000000">
        <w:rPr>
          <w:rtl w:val="0"/>
        </w:rPr>
        <w:t xml:space="preserve">Conclusão</w:t>
      </w:r>
    </w:p>
    <w:p w:rsidR="00000000" w:rsidDel="00000000" w:rsidP="00000000" w:rsidRDefault="00000000" w:rsidRPr="00000000" w14:paraId="00000642">
      <w:pPr>
        <w:rPr/>
      </w:pPr>
      <w:r w:rsidDel="00000000" w:rsidR="00000000" w:rsidRPr="00000000">
        <w:rPr>
          <w:rFonts w:ascii="Liberation Sans" w:cs="Liberation Sans" w:eastAsia="Liberation Sans" w:hAnsi="Liberation Sans"/>
          <w:sz w:val="20"/>
          <w:szCs w:val="20"/>
          <w:rtl w:val="0"/>
        </w:rPr>
        <w:t xml:space="preserve">Estamos diante de uma nova geração de editores, onde a IA deixa de ser um acessório e passa a ser o centro da experiência. O Cursor se destaca como um dos principais expoentes dessa tendência, mas tanto o Windsurf quanto o VS Code estão na mesma corrida para transformar o ambiente de desenvolvimento em um verdadeiro cockpit de produtividade assistida.</w:t>
      </w:r>
      <w:r w:rsidDel="00000000" w:rsidR="00000000" w:rsidRPr="00000000">
        <w:rPr>
          <w:rtl w:val="0"/>
        </w:rPr>
      </w:r>
    </w:p>
    <w:p w:rsidR="00000000" w:rsidDel="00000000" w:rsidP="00000000" w:rsidRDefault="00000000" w:rsidRPr="00000000" w14:paraId="00000643">
      <w:pPr>
        <w:rPr/>
      </w:pPr>
      <w:r w:rsidDel="00000000" w:rsidR="00000000" w:rsidRPr="00000000">
        <w:rPr>
          <w:rFonts w:ascii="Liberation Sans" w:cs="Liberation Sans" w:eastAsia="Liberation Sans" w:hAnsi="Liberation Sans"/>
          <w:sz w:val="20"/>
          <w:szCs w:val="20"/>
          <w:rtl w:val="0"/>
        </w:rPr>
        <w:t xml:space="preserve">Para este curso, recomenda-se fortemente o uso de um editor com </w:t>
      </w:r>
      <w:r w:rsidDel="00000000" w:rsidR="00000000" w:rsidRPr="00000000">
        <w:rPr>
          <w:rFonts w:ascii="Liberation Sans" w:cs="Liberation Sans" w:eastAsia="Liberation Sans" w:hAnsi="Liberation Sans"/>
          <w:sz w:val="20"/>
          <w:szCs w:val="20"/>
          <w:rtl w:val="0"/>
        </w:rPr>
        <w:t xml:space="preserve">IA integrada</w:t>
      </w:r>
      <w:r w:rsidDel="00000000" w:rsidR="00000000" w:rsidRPr="00000000">
        <w:rPr>
          <w:rFonts w:ascii="Liberation Sans" w:cs="Liberation Sans" w:eastAsia="Liberation Sans" w:hAnsi="Liberation Sans"/>
          <w:sz w:val="20"/>
          <w:szCs w:val="20"/>
          <w:rtl w:val="0"/>
        </w:rPr>
        <w:t xml:space="preserve">. Independentemente da escolha entre VS Code, Cursor ou Windsurf, o que importa é manter o controle, aplicar boas práticas e explorar o potencial dos agentes inteligentes com responsabilidade.</w:t>
      </w:r>
      <w:r w:rsidDel="00000000" w:rsidR="00000000" w:rsidRPr="00000000">
        <w:rPr>
          <w:rtl w:val="0"/>
        </w:rPr>
      </w:r>
    </w:p>
    <w:tbl>
      <w:tblPr>
        <w:tblStyle w:val="Table137"/>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644">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64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VS Code como base sem consultar o material?</w:t>
            </w:r>
            <w:r w:rsidDel="00000000" w:rsidR="00000000" w:rsidRPr="00000000">
              <w:rPr>
                <w:rtl w:val="0"/>
              </w:rPr>
            </w:r>
          </w:p>
          <w:p w:rsidR="00000000" w:rsidDel="00000000" w:rsidP="00000000" w:rsidRDefault="00000000" w:rsidRPr="00000000" w14:paraId="0000064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cursor: o fork </w:t>
            </w:r>
            <w:r w:rsidDel="00000000" w:rsidR="00000000" w:rsidRPr="00000000">
              <w:rPr>
                <w:rFonts w:ascii="Liberation Sans" w:cs="Liberation Sans" w:eastAsia="Liberation Sans" w:hAnsi="Liberation Sans"/>
                <w:color w:val="1c2430"/>
                <w:sz w:val="19"/>
                <w:szCs w:val="19"/>
                <w:rtl w:val="0"/>
              </w:rPr>
              <w:t xml:space="preserve">AI First</w:t>
            </w:r>
            <w:r w:rsidDel="00000000" w:rsidR="00000000" w:rsidRPr="00000000">
              <w:rPr>
                <w:rFonts w:ascii="Liberation Sans" w:cs="Liberation Sans" w:eastAsia="Liberation Sans" w:hAnsi="Liberation Sans"/>
                <w:color w:val="1c2430"/>
                <w:sz w:val="19"/>
                <w:szCs w:val="19"/>
                <w:rtl w:val="0"/>
              </w:rPr>
              <w:t xml:space="preserve"> sem consultar o material?</w:t>
            </w:r>
            <w:r w:rsidDel="00000000" w:rsidR="00000000" w:rsidRPr="00000000">
              <w:rPr>
                <w:rtl w:val="0"/>
              </w:rPr>
            </w:r>
          </w:p>
          <w:p w:rsidR="00000000" w:rsidDel="00000000" w:rsidP="00000000" w:rsidRDefault="00000000" w:rsidRPr="00000000" w14:paraId="0000064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windsurf: outra aposta forte sem consultar o material?</w:t>
            </w:r>
            <w:r w:rsidDel="00000000" w:rsidR="00000000" w:rsidRPr="00000000">
              <w:rPr>
                <w:rtl w:val="0"/>
              </w:rPr>
            </w:r>
          </w:p>
        </w:tc>
      </w:tr>
    </w:tbl>
    <w:p w:rsidR="00000000" w:rsidDel="00000000" w:rsidP="00000000" w:rsidRDefault="00000000" w:rsidRPr="00000000" w14:paraId="00000648">
      <w:pPr>
        <w:spacing w:after="120" w:lineRule="auto"/>
        <w:rPr/>
      </w:pPr>
      <w:r w:rsidDel="00000000" w:rsidR="00000000" w:rsidRPr="00000000">
        <w:rPr>
          <w:rtl w:val="0"/>
        </w:rPr>
      </w:r>
    </w:p>
    <w:tbl>
      <w:tblPr>
        <w:tblStyle w:val="Table138"/>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649">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64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64B">
      <w:pPr>
        <w:spacing w:after="120" w:lineRule="auto"/>
        <w:rPr/>
      </w:pPr>
      <w:r w:rsidDel="00000000" w:rsidR="00000000" w:rsidRPr="00000000">
        <w:rPr>
          <w:rtl w:val="0"/>
        </w:rPr>
      </w:r>
    </w:p>
    <w:tbl>
      <w:tblPr>
        <w:tblStyle w:val="Table139"/>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64C">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64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VS Code como base.</w:t>
            </w:r>
            <w:r w:rsidDel="00000000" w:rsidR="00000000" w:rsidRPr="00000000">
              <w:rPr>
                <w:rtl w:val="0"/>
              </w:rPr>
            </w:r>
          </w:p>
          <w:p w:rsidR="00000000" w:rsidDel="00000000" w:rsidP="00000000" w:rsidRDefault="00000000" w:rsidRPr="00000000" w14:paraId="0000064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Cursor: o fork AI First.</w:t>
            </w:r>
            <w:r w:rsidDel="00000000" w:rsidR="00000000" w:rsidRPr="00000000">
              <w:rPr>
                <w:rtl w:val="0"/>
              </w:rPr>
            </w:r>
          </w:p>
          <w:p w:rsidR="00000000" w:rsidDel="00000000" w:rsidP="00000000" w:rsidRDefault="00000000" w:rsidRPr="00000000" w14:paraId="0000064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Windsurf: outra aposta forte.</w:t>
            </w:r>
            <w:r w:rsidDel="00000000" w:rsidR="00000000" w:rsidRPr="00000000">
              <w:rPr>
                <w:rtl w:val="0"/>
              </w:rPr>
            </w:r>
          </w:p>
          <w:p w:rsidR="00000000" w:rsidDel="00000000" w:rsidP="00000000" w:rsidRDefault="00000000" w:rsidRPr="00000000" w14:paraId="0000065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Diferenças práticas no uso.</w:t>
            </w:r>
            <w:r w:rsidDel="00000000" w:rsidR="00000000" w:rsidRPr="00000000">
              <w:rPr>
                <w:rtl w:val="0"/>
              </w:rPr>
            </w:r>
          </w:p>
        </w:tc>
      </w:tr>
    </w:tbl>
    <w:p w:rsidR="00000000" w:rsidDel="00000000" w:rsidP="00000000" w:rsidRDefault="00000000" w:rsidRPr="00000000" w14:paraId="00000651">
      <w:pPr>
        <w:spacing w:after="120" w:lineRule="auto"/>
        <w:rPr/>
      </w:pPr>
      <w:r w:rsidDel="00000000" w:rsidR="00000000" w:rsidRPr="00000000">
        <w:rPr>
          <w:rtl w:val="0"/>
        </w:rPr>
      </w:r>
    </w:p>
    <w:bookmarkStart w:colFirst="0" w:colLast="0" w:name="bookmark=id.bw7rs72dyy18" w:id="34"/>
    <w:bookmarkEnd w:id="34"/>
    <w:p w:rsidR="00000000" w:rsidDel="00000000" w:rsidP="00000000" w:rsidRDefault="00000000" w:rsidRPr="00000000" w14:paraId="00000652">
      <w:pPr>
        <w:pStyle w:val="Heading2"/>
        <w:pageBreakBefore w:val="0"/>
        <w:rPr/>
      </w:pPr>
      <w:r w:rsidDel="00000000" w:rsidR="00000000" w:rsidRPr="00000000">
        <w:rPr>
          <w:rtl w:val="0"/>
        </w:rPr>
        <w:t xml:space="preserve">Aula 2: O que são agentes de IA e como eles tomam decisões em etapas</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q4wypxut8u40">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7</w:t>
        </w:r>
      </w:hyperlink>
      <w:r w:rsidDel="00000000" w:rsidR="00000000" w:rsidRPr="00000000">
        <w:rPr>
          <w:rtl w:val="0"/>
        </w:rPr>
      </w:r>
    </w:p>
    <w:tbl>
      <w:tblPr>
        <w:tblStyle w:val="Table140"/>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654">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65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 limitação das LLMs isoladas</w:t>
            </w:r>
            <w:r w:rsidDel="00000000" w:rsidR="00000000" w:rsidRPr="00000000">
              <w:rPr>
                <w:rtl w:val="0"/>
              </w:rPr>
            </w:r>
          </w:p>
          <w:p w:rsidR="00000000" w:rsidDel="00000000" w:rsidP="00000000" w:rsidRDefault="00000000" w:rsidRPr="00000000" w14:paraId="0000065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o ciclo de um agente</w:t>
            </w:r>
            <w:r w:rsidDel="00000000" w:rsidR="00000000" w:rsidRPr="00000000">
              <w:rPr>
                <w:rtl w:val="0"/>
              </w:rPr>
            </w:r>
          </w:p>
          <w:p w:rsidR="00000000" w:rsidDel="00000000" w:rsidP="00000000" w:rsidRDefault="00000000" w:rsidRPr="00000000" w14:paraId="0000065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agentes não são exclusivos de editores</w:t>
            </w:r>
            <w:r w:rsidDel="00000000" w:rsidR="00000000" w:rsidRPr="00000000">
              <w:rPr>
                <w:rtl w:val="0"/>
              </w:rPr>
            </w:r>
          </w:p>
        </w:tc>
      </w:tr>
    </w:tbl>
    <w:p w:rsidR="00000000" w:rsidDel="00000000" w:rsidP="00000000" w:rsidRDefault="00000000" w:rsidRPr="00000000" w14:paraId="00000658">
      <w:pPr>
        <w:spacing w:after="120" w:lineRule="auto"/>
        <w:rPr/>
      </w:pPr>
      <w:r w:rsidDel="00000000" w:rsidR="00000000" w:rsidRPr="00000000">
        <w:rPr>
          <w:rtl w:val="0"/>
        </w:rPr>
      </w:r>
    </w:p>
    <w:p w:rsidR="00000000" w:rsidDel="00000000" w:rsidP="00000000" w:rsidRDefault="00000000" w:rsidRPr="00000000" w14:paraId="00000659">
      <w:pPr>
        <w:pStyle w:val="Heading3"/>
        <w:rPr/>
      </w:pPr>
      <w:r w:rsidDel="00000000" w:rsidR="00000000" w:rsidRPr="00000000">
        <w:rPr>
          <w:rtl w:val="0"/>
        </w:rPr>
        <w:t xml:space="preserve">Visão geral</w:t>
      </w:r>
    </w:p>
    <w:p w:rsidR="00000000" w:rsidDel="00000000" w:rsidP="00000000" w:rsidRDefault="00000000" w:rsidRPr="00000000" w14:paraId="0000065A">
      <w:pPr>
        <w:rPr/>
      </w:pPr>
      <w:r w:rsidDel="00000000" w:rsidR="00000000" w:rsidRPr="00000000">
        <w:rPr>
          <w:rFonts w:ascii="Liberation Sans" w:cs="Liberation Sans" w:eastAsia="Liberation Sans" w:hAnsi="Liberation Sans"/>
          <w:sz w:val="20"/>
          <w:szCs w:val="20"/>
          <w:rtl w:val="0"/>
        </w:rPr>
        <w:t xml:space="preserve">Neste capítulo, vamos entender o que realmente são agentes de IA, como eles funcionam na prática e por que estão revolucionando a forma como desenvolvemos software. Diferente de apenas gerar respostas em linguagem natural, os agentes têm um ciclo de vida estruturado, composto por decisão, execução e validação.</w:t>
      </w:r>
      <w:r w:rsidDel="00000000" w:rsidR="00000000" w:rsidRPr="00000000">
        <w:rPr>
          <w:rtl w:val="0"/>
        </w:rPr>
      </w:r>
    </w:p>
    <w:p w:rsidR="00000000" w:rsidDel="00000000" w:rsidP="00000000" w:rsidRDefault="00000000" w:rsidRPr="00000000" w14:paraId="0000065B">
      <w:pPr>
        <w:pStyle w:val="Heading3"/>
        <w:rPr/>
      </w:pPr>
      <w:r w:rsidDel="00000000" w:rsidR="00000000" w:rsidRPr="00000000">
        <w:rPr>
          <w:rtl w:val="0"/>
        </w:rPr>
        <w:t xml:space="preserve">A limitação das LLMs isoladas</w:t>
      </w:r>
    </w:p>
    <w:p w:rsidR="00000000" w:rsidDel="00000000" w:rsidP="00000000" w:rsidRDefault="00000000" w:rsidRPr="00000000" w14:paraId="0000065C">
      <w:pPr>
        <w:rPr/>
      </w:pPr>
      <w:r w:rsidDel="00000000" w:rsidR="00000000" w:rsidRPr="00000000">
        <w:rPr>
          <w:rFonts w:ascii="Liberation Sans" w:cs="Liberation Sans" w:eastAsia="Liberation Sans" w:hAnsi="Liberation Sans"/>
          <w:sz w:val="20"/>
          <w:szCs w:val="20"/>
          <w:rtl w:val="0"/>
        </w:rPr>
        <w:t xml:space="preserve">Modelos de linguagem (LLMs) são excelentes em prever a próxima palavra ou token com base no contexto textual. No entanto, elas não sabem executar comandos, abrir arquivos, rodar testes ou validar seus próprios resultados. Por isso, surgiram os agentes de IA: sistemas que usam uma LLM como motor de decisão, acoplados a ferramentas, ciclos de execução e observação dos resultados.</w:t>
      </w:r>
      <w:r w:rsidDel="00000000" w:rsidR="00000000" w:rsidRPr="00000000">
        <w:rPr>
          <w:rtl w:val="0"/>
        </w:rPr>
      </w:r>
    </w:p>
    <w:p w:rsidR="00000000" w:rsidDel="00000000" w:rsidP="00000000" w:rsidRDefault="00000000" w:rsidRPr="00000000" w14:paraId="0000065D">
      <w:pPr>
        <w:pStyle w:val="Heading3"/>
        <w:rPr/>
      </w:pPr>
      <w:r w:rsidDel="00000000" w:rsidR="00000000" w:rsidRPr="00000000">
        <w:rPr>
          <w:rtl w:val="0"/>
        </w:rPr>
        <w:t xml:space="preserve">O ciclo de um agente</w:t>
      </w:r>
    </w:p>
    <w:p w:rsidR="00000000" w:rsidDel="00000000" w:rsidP="00000000" w:rsidRDefault="00000000" w:rsidRPr="00000000" w14:paraId="0000065E">
      <w:pPr>
        <w:rPr/>
      </w:pPr>
      <w:r w:rsidDel="00000000" w:rsidR="00000000" w:rsidRPr="00000000">
        <w:rPr>
          <w:rFonts w:ascii="Liberation Sans" w:cs="Liberation Sans" w:eastAsia="Liberation Sans" w:hAnsi="Liberation Sans"/>
          <w:sz w:val="20"/>
          <w:szCs w:val="20"/>
          <w:rtl w:val="0"/>
        </w:rPr>
        <w:t xml:space="preserve">Um agente transforma o prompt em uma tarefa concreta por meio de um ciclo composto por:</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Entendimento do objetivo.</w:t>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Planejamento da execução.</w:t>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Seleção de ferramentas.</w:t>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Ação.</w:t>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Observação do resultado.</w:t>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Correção de erros.</w:t>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Entrega final com evidências.</w:t>
      </w:r>
    </w:p>
    <w:p w:rsidR="00000000" w:rsidDel="00000000" w:rsidP="00000000" w:rsidRDefault="00000000" w:rsidRPr="00000000" w14:paraId="00000666">
      <w:pPr>
        <w:rPr/>
      </w:pPr>
      <w:r w:rsidDel="00000000" w:rsidR="00000000" w:rsidRPr="00000000">
        <w:rPr>
          <w:rFonts w:ascii="Liberation Sans" w:cs="Liberation Sans" w:eastAsia="Liberation Sans" w:hAnsi="Liberation Sans"/>
          <w:sz w:val="20"/>
          <w:szCs w:val="20"/>
          <w:rtl w:val="0"/>
        </w:rPr>
        <w:t xml:space="preserve">Esse ciclo garante que a tarefa não seja apenas imaginada, mas executada e validada. Assim, deixa-se de apenas conversar com a IA para realmente resolver um problema.</w:t>
      </w:r>
      <w:r w:rsidDel="00000000" w:rsidR="00000000" w:rsidRPr="00000000">
        <w:rPr>
          <w:rtl w:val="0"/>
        </w:rPr>
      </w:r>
    </w:p>
    <w:p w:rsidR="00000000" w:rsidDel="00000000" w:rsidP="00000000" w:rsidRDefault="00000000" w:rsidRPr="00000000" w14:paraId="00000667">
      <w:pPr>
        <w:pStyle w:val="Heading3"/>
        <w:rPr/>
      </w:pPr>
      <w:r w:rsidDel="00000000" w:rsidR="00000000" w:rsidRPr="00000000">
        <w:rPr>
          <w:rtl w:val="0"/>
        </w:rPr>
        <w:t xml:space="preserve">Agentes não são exclusivos de editores</w:t>
      </w:r>
    </w:p>
    <w:p w:rsidR="00000000" w:rsidDel="00000000" w:rsidP="00000000" w:rsidRDefault="00000000" w:rsidRPr="00000000" w14:paraId="00000668">
      <w:pPr>
        <w:rPr/>
      </w:pPr>
      <w:r w:rsidDel="00000000" w:rsidR="00000000" w:rsidRPr="00000000">
        <w:rPr>
          <w:rFonts w:ascii="Liberation Sans" w:cs="Liberation Sans" w:eastAsia="Liberation Sans" w:hAnsi="Liberation Sans"/>
          <w:sz w:val="20"/>
          <w:szCs w:val="20"/>
          <w:rtl w:val="0"/>
        </w:rPr>
        <w:t xml:space="preserve">Apesar de muitos agentes serem integrados a editores como VS Code, nada impede que estejam em qualquer lugar: back-ends, pipelines de CI, bots de suporte, sistemas de observabilidade, etc. O ambiente e as </w:t>
      </w:r>
      <w:r w:rsidDel="00000000" w:rsidR="00000000" w:rsidRPr="00000000">
        <w:rPr>
          <w:rFonts w:ascii="Liberation Sans" w:cs="Liberation Sans" w:eastAsia="Liberation Sans" w:hAnsi="Liberation Sans"/>
          <w:sz w:val="20"/>
          <w:szCs w:val="20"/>
          <w:rtl w:val="0"/>
        </w:rPr>
        <w:t xml:space="preserve">ferramentas é que mudam</w:t>
      </w:r>
      <w:r w:rsidDel="00000000" w:rsidR="00000000" w:rsidRPr="00000000">
        <w:rPr>
          <w:rFonts w:ascii="Liberation Sans" w:cs="Liberation Sans" w:eastAsia="Liberation Sans" w:hAnsi="Liberation Sans"/>
          <w:sz w:val="20"/>
          <w:szCs w:val="20"/>
          <w:rtl w:val="0"/>
        </w:rPr>
        <w:t xml:space="preserve">, mas o conceito é o mesmo.</w:t>
      </w:r>
      <w:r w:rsidDel="00000000" w:rsidR="00000000" w:rsidRPr="00000000">
        <w:rPr>
          <w:rtl w:val="0"/>
        </w:rPr>
      </w:r>
    </w:p>
    <w:p w:rsidR="00000000" w:rsidDel="00000000" w:rsidP="00000000" w:rsidRDefault="00000000" w:rsidRPr="00000000" w14:paraId="00000669">
      <w:pPr>
        <w:pStyle w:val="Heading3"/>
        <w:rPr/>
      </w:pPr>
      <w:r w:rsidDel="00000000" w:rsidR="00000000" w:rsidRPr="00000000">
        <w:rPr>
          <w:rtl w:val="0"/>
        </w:rPr>
        <w:t xml:space="preserve">A mentalidade de desenvolvedor</w:t>
      </w:r>
    </w:p>
    <w:p w:rsidR="00000000" w:rsidDel="00000000" w:rsidP="00000000" w:rsidRDefault="00000000" w:rsidRPr="00000000" w14:paraId="0000066A">
      <w:pPr>
        <w:rPr/>
      </w:pPr>
      <w:r w:rsidDel="00000000" w:rsidR="00000000" w:rsidRPr="00000000">
        <w:rPr>
          <w:rFonts w:ascii="Liberation Sans" w:cs="Liberation Sans" w:eastAsia="Liberation Sans" w:hAnsi="Liberation Sans"/>
          <w:sz w:val="20"/>
          <w:szCs w:val="20"/>
          <w:rtl w:val="0"/>
        </w:rPr>
        <w:t xml:space="preserve">Para que um agente seja eficaz, ele precisa pensar como um desenvolvedor experiente:</w:t>
      </w: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Planeja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em etapas pequenas.</w:t>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Define critérios de aceitação.</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Cria plano de execução.</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Sabe quando algo está concluído.</w:t>
      </w:r>
    </w:p>
    <w:p w:rsidR="00000000" w:rsidDel="00000000" w:rsidP="00000000" w:rsidRDefault="00000000" w:rsidRPr="00000000" w14:paraId="0000066F">
      <w:pPr>
        <w:rPr/>
      </w:pPr>
      <w:r w:rsidDel="00000000" w:rsidR="00000000" w:rsidRPr="00000000">
        <w:rPr>
          <w:rFonts w:ascii="Liberation Sans" w:cs="Liberation Sans" w:eastAsia="Liberation Sans" w:hAnsi="Liberation Sans"/>
          <w:sz w:val="20"/>
          <w:szCs w:val="20"/>
          <w:rtl w:val="0"/>
        </w:rPr>
        <w:t xml:space="preserve">Essa abordagem evita loops infinitos e desperdício de tokens, pois cada passo é validado antes de seguir para o próximo.</w:t>
      </w:r>
      <w:r w:rsidDel="00000000" w:rsidR="00000000" w:rsidRPr="00000000">
        <w:rPr>
          <w:rtl w:val="0"/>
        </w:rPr>
      </w:r>
    </w:p>
    <w:p w:rsidR="00000000" w:rsidDel="00000000" w:rsidP="00000000" w:rsidRDefault="00000000" w:rsidRPr="00000000" w14:paraId="00000670">
      <w:pPr>
        <w:pStyle w:val="Heading3"/>
        <w:rPr/>
      </w:pPr>
      <w:r w:rsidDel="00000000" w:rsidR="00000000" w:rsidRPr="00000000">
        <w:rPr>
          <w:rtl w:val="0"/>
        </w:rPr>
        <w:t xml:space="preserve">Escolha inteligente de ferramentas</w:t>
      </w:r>
    </w:p>
    <w:p w:rsidR="00000000" w:rsidDel="00000000" w:rsidP="00000000" w:rsidRDefault="00000000" w:rsidRPr="00000000" w14:paraId="00000671">
      <w:pPr>
        <w:rPr/>
      </w:pPr>
      <w:r w:rsidDel="00000000" w:rsidR="00000000" w:rsidRPr="00000000">
        <w:rPr>
          <w:rFonts w:ascii="Liberation Sans" w:cs="Liberation Sans" w:eastAsia="Liberation Sans" w:hAnsi="Liberation Sans"/>
          <w:sz w:val="20"/>
          <w:szCs w:val="20"/>
          <w:rtl w:val="0"/>
        </w:rPr>
        <w:t xml:space="preserve">O coração de um agente está na capacidade de escolher a ferramenta certa para cada tarefa:</w:t>
      </w:r>
      <w:r w:rsidDel="00000000" w:rsidR="00000000" w:rsidRPr="00000000">
        <w:rPr>
          <w:rtl w:val="0"/>
        </w:rPr>
      </w:r>
    </w:p>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Ler código? Ferramenta de leitura de arquivos.</w:t>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Validar comportamento? Teste automatizado.</w:t>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Garantir estilo? Linter ou formatador.</w:t>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Buscar API? Integração com Swagger ou documentação.</w:t>
      </w:r>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Ver banco de dados? Cliente de consulta SQL.</w:t>
      </w:r>
    </w:p>
    <w:p w:rsidR="00000000" w:rsidDel="00000000" w:rsidP="00000000" w:rsidRDefault="00000000" w:rsidRPr="00000000" w14:paraId="00000677">
      <w:pPr>
        <w:rPr/>
      </w:pPr>
      <w:r w:rsidDel="00000000" w:rsidR="00000000" w:rsidRPr="00000000">
        <w:rPr>
          <w:rFonts w:ascii="Liberation Sans" w:cs="Liberation Sans" w:eastAsia="Liberation Sans" w:hAnsi="Liberation Sans"/>
          <w:sz w:val="20"/>
          <w:szCs w:val="20"/>
          <w:rtl w:val="0"/>
        </w:rPr>
        <w:t xml:space="preserve">Esse raciocínio é o mesmo que desenvolvedores usam no dia a dia. O diferencial é a autonomia para executar isso.</w:t>
      </w:r>
      <w:r w:rsidDel="00000000" w:rsidR="00000000" w:rsidRPr="00000000">
        <w:rPr>
          <w:rtl w:val="0"/>
        </w:rPr>
      </w:r>
    </w:p>
    <w:p w:rsidR="00000000" w:rsidDel="00000000" w:rsidP="00000000" w:rsidRDefault="00000000" w:rsidRPr="00000000" w14:paraId="00000678">
      <w:pPr>
        <w:pStyle w:val="Heading3"/>
        <w:rPr/>
      </w:pPr>
      <w:r w:rsidDel="00000000" w:rsidR="00000000" w:rsidRPr="00000000">
        <w:rPr>
          <w:rtl w:val="0"/>
        </w:rPr>
        <w:t xml:space="preserve">Iteração com base em feedback</w:t>
      </w:r>
    </w:p>
    <w:p w:rsidR="00000000" w:rsidDel="00000000" w:rsidP="00000000" w:rsidRDefault="00000000" w:rsidRPr="00000000" w14:paraId="00000679">
      <w:pPr>
        <w:rPr/>
      </w:pPr>
      <w:r w:rsidDel="00000000" w:rsidR="00000000" w:rsidRPr="00000000">
        <w:rPr>
          <w:rFonts w:ascii="Liberation Sans" w:cs="Liberation Sans" w:eastAsia="Liberation Sans" w:hAnsi="Liberation Sans"/>
          <w:sz w:val="20"/>
          <w:szCs w:val="20"/>
          <w:rtl w:val="0"/>
        </w:rPr>
        <w:t xml:space="preserve">Um bom agente não apenas gera uma resposta. Ele:</w:t>
      </w:r>
      <w:r w:rsidDel="00000000" w:rsidR="00000000" w:rsidRPr="00000000">
        <w:rPr>
          <w:rtl w:val="0"/>
        </w:rPr>
      </w:r>
    </w:p>
    <w:p w:rsidR="00000000" w:rsidDel="00000000" w:rsidP="00000000" w:rsidRDefault="00000000" w:rsidRPr="00000000" w14:paraId="000006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Age.</w:t>
      </w:r>
    </w:p>
    <w:p w:rsidR="00000000" w:rsidDel="00000000" w:rsidP="00000000" w:rsidRDefault="00000000" w:rsidRPr="00000000" w14:paraId="000006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Observa o que aconteceu.</w:t>
      </w:r>
    </w:p>
    <w:p w:rsidR="00000000" w:rsidDel="00000000" w:rsidP="00000000" w:rsidRDefault="00000000" w:rsidRPr="00000000" w14:paraId="000006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Compara com a expectativa.</w:t>
      </w:r>
    </w:p>
    <w:p w:rsidR="00000000" w:rsidDel="00000000" w:rsidP="00000000" w:rsidRDefault="00000000" w:rsidRPr="00000000" w14:paraId="000006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Corrige se for necessário.</w:t>
      </w:r>
    </w:p>
    <w:p w:rsidR="00000000" w:rsidDel="00000000" w:rsidP="00000000" w:rsidRDefault="00000000" w:rsidRPr="00000000" w14:paraId="0000067E">
      <w:pPr>
        <w:rPr/>
      </w:pPr>
      <w:r w:rsidDel="00000000" w:rsidR="00000000" w:rsidRPr="00000000">
        <w:rPr>
          <w:rFonts w:ascii="Liberation Sans" w:cs="Liberation Sans" w:eastAsia="Liberation Sans" w:hAnsi="Liberation Sans"/>
          <w:sz w:val="20"/>
          <w:szCs w:val="20"/>
          <w:rtl w:val="0"/>
        </w:rPr>
        <w:t xml:space="preserve">Esse ciclo de feedback é o que traz a sensação de que a IA "acertou de primeira", pois ela teve a chance de ajustar antes </w:t>
      </w:r>
      <w:r w:rsidDel="00000000" w:rsidR="00000000" w:rsidRPr="00000000">
        <w:rPr>
          <w:rFonts w:ascii="Liberation Sans" w:cs="Liberation Sans" w:eastAsia="Liberation Sans" w:hAnsi="Liberation Sans"/>
          <w:sz w:val="20"/>
          <w:szCs w:val="20"/>
          <w:rtl w:val="0"/>
        </w:rPr>
        <w:t xml:space="preserve">de te mostrar</w:t>
      </w:r>
      <w:r w:rsidDel="00000000" w:rsidR="00000000" w:rsidRPr="00000000">
        <w:rPr>
          <w:rFonts w:ascii="Liberation Sans" w:cs="Liberation Sans" w:eastAsia="Liberation Sans" w:hAnsi="Liberation Sans"/>
          <w:sz w:val="20"/>
          <w:szCs w:val="20"/>
          <w:rtl w:val="0"/>
        </w:rPr>
        <w:t xml:space="preserve"> o resultado final.</w:t>
      </w:r>
      <w:r w:rsidDel="00000000" w:rsidR="00000000" w:rsidRPr="00000000">
        <w:rPr>
          <w:rtl w:val="0"/>
        </w:rPr>
      </w:r>
    </w:p>
    <w:p w:rsidR="00000000" w:rsidDel="00000000" w:rsidP="00000000" w:rsidRDefault="00000000" w:rsidRPr="00000000" w14:paraId="0000067F">
      <w:pPr>
        <w:pStyle w:val="Heading3"/>
        <w:rPr/>
      </w:pPr>
      <w:r w:rsidDel="00000000" w:rsidR="00000000" w:rsidRPr="00000000">
        <w:rPr>
          <w:rtl w:val="0"/>
        </w:rPr>
        <w:t xml:space="preserve">Agentes como papéis especializados</w:t>
      </w:r>
    </w:p>
    <w:p w:rsidR="00000000" w:rsidDel="00000000" w:rsidP="00000000" w:rsidRDefault="00000000" w:rsidRPr="00000000" w14:paraId="00000680">
      <w:pPr>
        <w:pStyle w:val="Heading3"/>
        <w:rPr/>
      </w:pPr>
      <w:r w:rsidDel="00000000" w:rsidR="00000000" w:rsidRPr="00000000">
        <w:rPr>
          <w:rtl w:val="0"/>
        </w:rPr>
        <w:t xml:space="preserve">Agentes também podem ser divididos em papéis com responsabilidades específicas:</w:t>
      </w:r>
    </w:p>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Planner: cria o plano.</w:t>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Implementer: escreve e edita código.</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Reviewer: analisa os diffs e aponta riscos.</w:t>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QA: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valida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fluxo fim a fim.</w:t>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Docs Agent: escreve README e changelog.</w:t>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Ops Agent: monitora e sugere </w:t>
      </w:r>
      <w:r w:rsidDel="00000000" w:rsidR="00000000" w:rsidRPr="00000000">
        <w:rPr>
          <w:rtl w:val="0"/>
        </w:rPr>
        <w:t xml:space="preserve">mitigação</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de incidentes.</w:t>
      </w:r>
    </w:p>
    <w:p w:rsidR="00000000" w:rsidDel="00000000" w:rsidP="00000000" w:rsidRDefault="00000000" w:rsidRPr="00000000" w14:paraId="00000687">
      <w:pPr>
        <w:rPr/>
      </w:pPr>
      <w:r w:rsidDel="00000000" w:rsidR="00000000" w:rsidRPr="00000000">
        <w:rPr>
          <w:rFonts w:ascii="Liberation Sans" w:cs="Liberation Sans" w:eastAsia="Liberation Sans" w:hAnsi="Liberation Sans"/>
          <w:sz w:val="20"/>
          <w:szCs w:val="20"/>
          <w:rtl w:val="0"/>
        </w:rPr>
        <w:t xml:space="preserve">Essa segmentação permite controle fino de permissões e reduz riscos.</w:t>
      </w:r>
      <w:r w:rsidDel="00000000" w:rsidR="00000000" w:rsidRPr="00000000">
        <w:rPr>
          <w:rtl w:val="0"/>
        </w:rPr>
      </w:r>
    </w:p>
    <w:p w:rsidR="00000000" w:rsidDel="00000000" w:rsidP="00000000" w:rsidRDefault="00000000" w:rsidRPr="00000000" w14:paraId="00000688">
      <w:pPr>
        <w:pStyle w:val="Heading3"/>
        <w:rPr/>
      </w:pPr>
      <w:r w:rsidDel="00000000" w:rsidR="00000000" w:rsidRPr="00000000">
        <w:rPr>
          <w:rtl w:val="0"/>
        </w:rPr>
        <w:t xml:space="preserve">Como evitar alucinação: Spec Driven Development</w:t>
      </w:r>
    </w:p>
    <w:p w:rsidR="00000000" w:rsidDel="00000000" w:rsidP="00000000" w:rsidRDefault="00000000" w:rsidRPr="00000000" w14:paraId="00000689">
      <w:pPr>
        <w:rPr/>
      </w:pPr>
      <w:r w:rsidDel="00000000" w:rsidR="00000000" w:rsidRPr="00000000">
        <w:rPr>
          <w:rFonts w:ascii="Liberation Sans" w:cs="Liberation Sans" w:eastAsia="Liberation Sans" w:hAnsi="Liberation Sans"/>
          <w:sz w:val="20"/>
          <w:szCs w:val="20"/>
          <w:rtl w:val="0"/>
        </w:rPr>
        <w:t xml:space="preserve">Agentes falham quando a tarefa está mal definida. Buracos no prompt são preenchidos com "chutes". Para resolver isso, usamos a técnica de Spec Driven Development:</w:t>
      </w:r>
      <w:r w:rsidDel="00000000" w:rsidR="00000000" w:rsidRPr="00000000">
        <w:rPr>
          <w:rtl w:val="0"/>
        </w:rPr>
      </w:r>
    </w:p>
    <w:p w:rsidR="00000000" w:rsidDel="00000000" w:rsidP="00000000" w:rsidRDefault="00000000" w:rsidRPr="00000000" w14:paraId="0000068A">
      <w:pPr>
        <w:rPr/>
      </w:pPr>
      <w:r w:rsidDel="00000000" w:rsidR="00000000" w:rsidRPr="00000000">
        <w:rPr>
          <w:rFonts w:ascii="Liberation Sans" w:cs="Liberation Sans" w:eastAsia="Liberation Sans" w:hAnsi="Liberation Sans"/>
          <w:sz w:val="20"/>
          <w:szCs w:val="20"/>
          <w:rtl w:val="0"/>
        </w:rPr>
        <w:t xml:space="preserve">Uma boa "spec" (especificação) deve incluir:</w:t>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Contexto: stack, ambiente, dependências.</w:t>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Requisitos: o que deve estar presente.</w:t>
      </w:r>
    </w:p>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Não-requisitos: o que deve ser evitado.</w:t>
      </w:r>
    </w:p>
    <w:p w:rsidR="00000000" w:rsidDel="00000000" w:rsidP="00000000" w:rsidRDefault="00000000" w:rsidRPr="00000000" w14:paraId="00000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Critérios de aceite: como saber se está pronto.</w:t>
      </w:r>
    </w:p>
    <w:p w:rsidR="00000000" w:rsidDel="00000000" w:rsidP="00000000" w:rsidRDefault="00000000" w:rsidRPr="00000000" w14:paraId="00000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Contrato: formato da API, shape da resposta.</w:t>
      </w:r>
    </w:p>
    <w:p w:rsidR="00000000" w:rsidDel="00000000" w:rsidP="00000000" w:rsidRDefault="00000000" w:rsidRPr="00000000" w14:paraId="00000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Plano de testes: como validar a funcionalidade.</w:t>
      </w:r>
    </w:p>
    <w:p w:rsidR="00000000" w:rsidDel="00000000" w:rsidP="00000000" w:rsidRDefault="00000000" w:rsidRPr="00000000" w14:paraId="00000691">
      <w:pPr>
        <w:rPr/>
      </w:pPr>
      <w:r w:rsidDel="00000000" w:rsidR="00000000" w:rsidRPr="00000000">
        <w:rPr>
          <w:rFonts w:ascii="Liberation Sans" w:cs="Liberation Sans" w:eastAsia="Liberation Sans" w:hAnsi="Liberation Sans"/>
          <w:sz w:val="20"/>
          <w:szCs w:val="20"/>
          <w:rtl w:val="0"/>
        </w:rPr>
        <w:t xml:space="preserve">Isso é fundamental para que o agente saiba quando parar e como validar o sucesso.</w:t>
      </w:r>
      <w:r w:rsidDel="00000000" w:rsidR="00000000" w:rsidRPr="00000000">
        <w:rPr>
          <w:rtl w:val="0"/>
        </w:rPr>
      </w:r>
    </w:p>
    <w:p w:rsidR="00000000" w:rsidDel="00000000" w:rsidP="00000000" w:rsidRDefault="00000000" w:rsidRPr="00000000" w14:paraId="00000692">
      <w:pPr>
        <w:pStyle w:val="Heading3"/>
        <w:rPr/>
      </w:pPr>
      <w:r w:rsidDel="00000000" w:rsidR="00000000" w:rsidRPr="00000000">
        <w:rPr>
          <w:rtl w:val="0"/>
        </w:rPr>
        <w:t xml:space="preserve">Um fluxo profissional com agentes</w:t>
      </w:r>
    </w:p>
    <w:p w:rsidR="00000000" w:rsidDel="00000000" w:rsidP="00000000" w:rsidRDefault="00000000" w:rsidRPr="00000000" w14:paraId="000006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Defina a especificação (spec).</w:t>
      </w:r>
    </w:p>
    <w:p w:rsidR="00000000" w:rsidDel="00000000" w:rsidP="00000000" w:rsidRDefault="00000000" w:rsidRPr="00000000" w14:paraId="000006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Crie os agentes com papéis definidos.</w:t>
      </w:r>
    </w:p>
    <w:p w:rsidR="00000000" w:rsidDel="00000000" w:rsidP="00000000" w:rsidRDefault="00000000" w:rsidRPr="00000000" w14:paraId="000006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Execute cada etapa com validação.</w:t>
      </w:r>
    </w:p>
    <w:p w:rsidR="00000000" w:rsidDel="00000000" w:rsidP="00000000" w:rsidRDefault="00000000" w:rsidRPr="00000000" w14:paraId="000006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Integre os resultados com testes automatizados.</w:t>
      </w:r>
    </w:p>
    <w:p w:rsidR="00000000" w:rsidDel="00000000" w:rsidP="00000000" w:rsidRDefault="00000000" w:rsidRPr="00000000" w14:paraId="00000697">
      <w:pPr>
        <w:rPr/>
      </w:pPr>
      <w:r w:rsidDel="00000000" w:rsidR="00000000" w:rsidRPr="00000000">
        <w:rPr>
          <w:rFonts w:ascii="Liberation Sans" w:cs="Liberation Sans" w:eastAsia="Liberation Sans" w:hAnsi="Liberation Sans"/>
          <w:sz w:val="20"/>
          <w:szCs w:val="20"/>
          <w:rtl w:val="0"/>
        </w:rPr>
        <w:t xml:space="preserve">O resultado é um fluxo de trabalho sem caos, com consistência e alta qualidade.</w:t>
      </w:r>
      <w:r w:rsidDel="00000000" w:rsidR="00000000" w:rsidRPr="00000000">
        <w:rPr>
          <w:rtl w:val="0"/>
        </w:rPr>
      </w:r>
    </w:p>
    <w:p w:rsidR="00000000" w:rsidDel="00000000" w:rsidP="00000000" w:rsidRDefault="00000000" w:rsidRPr="00000000" w14:paraId="00000698">
      <w:pPr>
        <w:pStyle w:val="Heading3"/>
        <w:rPr/>
      </w:pPr>
      <w:r w:rsidDel="00000000" w:rsidR="00000000" w:rsidRPr="00000000">
        <w:rPr>
          <w:rtl w:val="0"/>
        </w:rPr>
        <w:t xml:space="preserve">Conclusão</w:t>
      </w:r>
    </w:p>
    <w:p w:rsidR="00000000" w:rsidDel="00000000" w:rsidP="00000000" w:rsidRDefault="00000000" w:rsidRPr="00000000" w14:paraId="00000699">
      <w:pPr>
        <w:rPr/>
      </w:pPr>
      <w:r w:rsidDel="00000000" w:rsidR="00000000" w:rsidRPr="00000000">
        <w:rPr>
          <w:rFonts w:ascii="Liberation Sans" w:cs="Liberation Sans" w:eastAsia="Liberation Sans" w:hAnsi="Liberation Sans"/>
          <w:sz w:val="20"/>
          <w:szCs w:val="20"/>
          <w:rtl w:val="0"/>
        </w:rPr>
        <w:t xml:space="preserve">Agentes de IA não são apenas LLMs com plugins. São sistemas completos com controle de execução, planejamento e validação. Usar agentes não é mais opcional em projetos sérios: é uma forma de transformar sua produtividade e escalar com qualidade. E como sempre, o segredo está na engenharia de prompt. Ela é a base para construir agentes que funcionam de verdade.</w:t>
      </w:r>
      <w:r w:rsidDel="00000000" w:rsidR="00000000" w:rsidRPr="00000000">
        <w:rPr>
          <w:rtl w:val="0"/>
        </w:rPr>
      </w:r>
    </w:p>
    <w:tbl>
      <w:tblPr>
        <w:tblStyle w:val="Table141"/>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69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69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 limitação das LLMs isoladas sem consultar o material?</w:t>
            </w:r>
            <w:r w:rsidDel="00000000" w:rsidR="00000000" w:rsidRPr="00000000">
              <w:rPr>
                <w:rtl w:val="0"/>
              </w:rPr>
            </w:r>
          </w:p>
          <w:p w:rsidR="00000000" w:rsidDel="00000000" w:rsidP="00000000" w:rsidRDefault="00000000" w:rsidRPr="00000000" w14:paraId="0000069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ciclo de um agente sem consultar o material?</w:t>
            </w:r>
            <w:r w:rsidDel="00000000" w:rsidR="00000000" w:rsidRPr="00000000">
              <w:rPr>
                <w:rtl w:val="0"/>
              </w:rPr>
            </w:r>
          </w:p>
          <w:p w:rsidR="00000000" w:rsidDel="00000000" w:rsidP="00000000" w:rsidRDefault="00000000" w:rsidRPr="00000000" w14:paraId="0000069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que os agentes</w:t>
            </w:r>
            <w:r w:rsidDel="00000000" w:rsidR="00000000" w:rsidRPr="00000000">
              <w:rPr>
                <w:rFonts w:ascii="Liberation Sans" w:cs="Liberation Sans" w:eastAsia="Liberation Sans" w:hAnsi="Liberation Sans"/>
                <w:color w:val="1c2430"/>
                <w:sz w:val="19"/>
                <w:szCs w:val="19"/>
                <w:rtl w:val="0"/>
              </w:rPr>
              <w:t xml:space="preserve"> não são exclusivos de editores sem consultar o material?</w:t>
            </w:r>
            <w:r w:rsidDel="00000000" w:rsidR="00000000" w:rsidRPr="00000000">
              <w:rPr>
                <w:rtl w:val="0"/>
              </w:rPr>
            </w:r>
          </w:p>
        </w:tc>
      </w:tr>
    </w:tbl>
    <w:p w:rsidR="00000000" w:rsidDel="00000000" w:rsidP="00000000" w:rsidRDefault="00000000" w:rsidRPr="00000000" w14:paraId="0000069E">
      <w:pPr>
        <w:spacing w:after="120" w:lineRule="auto"/>
        <w:rPr/>
      </w:pPr>
      <w:r w:rsidDel="00000000" w:rsidR="00000000" w:rsidRPr="00000000">
        <w:rPr>
          <w:rtl w:val="0"/>
        </w:rPr>
      </w:r>
    </w:p>
    <w:tbl>
      <w:tblPr>
        <w:tblStyle w:val="Table14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69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6A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6A1">
      <w:pPr>
        <w:spacing w:after="120" w:lineRule="auto"/>
        <w:rPr/>
      </w:pPr>
      <w:r w:rsidDel="00000000" w:rsidR="00000000" w:rsidRPr="00000000">
        <w:rPr>
          <w:rtl w:val="0"/>
        </w:rPr>
      </w:r>
    </w:p>
    <w:tbl>
      <w:tblPr>
        <w:tblStyle w:val="Table143"/>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6A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6A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 limitação das LLMs isoladas.</w:t>
            </w:r>
            <w:r w:rsidDel="00000000" w:rsidR="00000000" w:rsidRPr="00000000">
              <w:rPr>
                <w:rtl w:val="0"/>
              </w:rPr>
            </w:r>
          </w:p>
          <w:p w:rsidR="00000000" w:rsidDel="00000000" w:rsidP="00000000" w:rsidRDefault="00000000" w:rsidRPr="00000000" w14:paraId="000006A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ciclo de um agente.</w:t>
            </w:r>
            <w:r w:rsidDel="00000000" w:rsidR="00000000" w:rsidRPr="00000000">
              <w:rPr>
                <w:rtl w:val="0"/>
              </w:rPr>
            </w:r>
          </w:p>
          <w:p w:rsidR="00000000" w:rsidDel="00000000" w:rsidP="00000000" w:rsidRDefault="00000000" w:rsidRPr="00000000" w14:paraId="000006A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Agentes não são exclusivos de editores.</w:t>
            </w:r>
            <w:r w:rsidDel="00000000" w:rsidR="00000000" w:rsidRPr="00000000">
              <w:rPr>
                <w:rtl w:val="0"/>
              </w:rPr>
            </w:r>
          </w:p>
          <w:p w:rsidR="00000000" w:rsidDel="00000000" w:rsidP="00000000" w:rsidRDefault="00000000" w:rsidRPr="00000000" w14:paraId="000006A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 mentalidade de desenvolvedor.</w:t>
            </w:r>
            <w:r w:rsidDel="00000000" w:rsidR="00000000" w:rsidRPr="00000000">
              <w:rPr>
                <w:rtl w:val="0"/>
              </w:rPr>
            </w:r>
          </w:p>
        </w:tc>
      </w:tr>
    </w:tbl>
    <w:p w:rsidR="00000000" w:rsidDel="00000000" w:rsidP="00000000" w:rsidRDefault="00000000" w:rsidRPr="00000000" w14:paraId="000006A7">
      <w:pPr>
        <w:spacing w:after="120" w:lineRule="auto"/>
        <w:rPr/>
      </w:pPr>
      <w:r w:rsidDel="00000000" w:rsidR="00000000" w:rsidRPr="00000000">
        <w:rPr>
          <w:rtl w:val="0"/>
        </w:rPr>
      </w:r>
    </w:p>
    <w:bookmarkStart w:colFirst="0" w:colLast="0" w:name="bookmark=id.3tqtjmu79auf" w:id="35"/>
    <w:bookmarkEnd w:id="35"/>
    <w:p w:rsidR="00000000" w:rsidDel="00000000" w:rsidP="00000000" w:rsidRDefault="00000000" w:rsidRPr="00000000" w14:paraId="000006A8">
      <w:pPr>
        <w:pStyle w:val="Heading1"/>
        <w:pageBreakBefore w:val="1"/>
        <w:rPr/>
      </w:pPr>
      <w:r w:rsidDel="00000000" w:rsidR="00000000" w:rsidRPr="00000000">
        <w:rPr>
          <w:rtl w:val="0"/>
        </w:rPr>
        <w:t xml:space="preserve">Unidade 8: MCPs e Automação para Devs</w:t>
      </w:r>
    </w:p>
    <w:p w:rsidR="00000000" w:rsidDel="00000000" w:rsidP="00000000" w:rsidRDefault="00000000" w:rsidRPr="00000000" w14:paraId="000006A9">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144"/>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6A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6A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O que são MCPs (Model Context Protocol) e como conectam IA com APIs/serviço</w:t>
            </w:r>
            <w:r w:rsidDel="00000000" w:rsidR="00000000" w:rsidRPr="00000000">
              <w:rPr>
                <w:rtl w:val="0"/>
              </w:rPr>
            </w:r>
          </w:p>
          <w:p w:rsidR="00000000" w:rsidDel="00000000" w:rsidP="00000000" w:rsidRDefault="00000000" w:rsidRPr="00000000" w14:paraId="000006A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Usando IA para: Gerar testes automatizados</w:t>
            </w:r>
            <w:r w:rsidDel="00000000" w:rsidR="00000000" w:rsidRPr="00000000">
              <w:rPr>
                <w:rtl w:val="0"/>
              </w:rPr>
            </w:r>
          </w:p>
          <w:p w:rsidR="00000000" w:rsidDel="00000000" w:rsidP="00000000" w:rsidRDefault="00000000" w:rsidRPr="00000000" w14:paraId="000006A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3: Usando IA para: Navegar em sites e extrair informações</w:t>
            </w:r>
            <w:r w:rsidDel="00000000" w:rsidR="00000000" w:rsidRPr="00000000">
              <w:rPr>
                <w:rtl w:val="0"/>
              </w:rPr>
            </w:r>
          </w:p>
          <w:p w:rsidR="00000000" w:rsidDel="00000000" w:rsidP="00000000" w:rsidRDefault="00000000" w:rsidRPr="00000000" w14:paraId="000006A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4: Usando IA para: Consultar documentações atualizadas</w:t>
            </w:r>
            <w:r w:rsidDel="00000000" w:rsidR="00000000" w:rsidRPr="00000000">
              <w:rPr>
                <w:rtl w:val="0"/>
              </w:rPr>
            </w:r>
          </w:p>
          <w:p w:rsidR="00000000" w:rsidDel="00000000" w:rsidP="00000000" w:rsidRDefault="00000000" w:rsidRPr="00000000" w14:paraId="000006A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5: Usando IA para: Colher dados de Telemetria de apps</w:t>
            </w:r>
            <w:r w:rsidDel="00000000" w:rsidR="00000000" w:rsidRPr="00000000">
              <w:rPr>
                <w:rtl w:val="0"/>
              </w:rPr>
            </w:r>
          </w:p>
        </w:tc>
      </w:tr>
    </w:tbl>
    <w:p w:rsidR="00000000" w:rsidDel="00000000" w:rsidP="00000000" w:rsidRDefault="00000000" w:rsidRPr="00000000" w14:paraId="000006B0">
      <w:pPr>
        <w:spacing w:after="120" w:lineRule="auto"/>
        <w:rPr/>
      </w:pPr>
      <w:r w:rsidDel="00000000" w:rsidR="00000000" w:rsidRPr="00000000">
        <w:rPr>
          <w:rtl w:val="0"/>
        </w:rPr>
      </w:r>
    </w:p>
    <w:p w:rsidR="00000000" w:rsidDel="00000000" w:rsidP="00000000" w:rsidRDefault="00000000" w:rsidRPr="00000000" w14:paraId="000006B1">
      <w:pPr>
        <w:jc w:val="center"/>
        <w:rPr/>
      </w:pPr>
      <w:r w:rsidDel="00000000" w:rsidR="00000000" w:rsidRPr="00000000">
        <w:rPr/>
        <w:drawing>
          <wp:inline distB="0" distT="0" distL="114300" distR="114300">
            <wp:extent cx="5832000" cy="1428161"/>
            <wp:effectExtent b="0" l="0" r="0" t="0"/>
            <wp:docPr id="30"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832000" cy="1428161"/>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145"/>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6B3">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6B4">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54">
              <w:r w:rsidDel="00000000" w:rsidR="00000000" w:rsidRPr="00000000">
                <w:rPr>
                  <w:rFonts w:ascii="Liberation Sans" w:cs="Liberation Sans" w:eastAsia="Liberation Sans" w:hAnsi="Liberation Sans"/>
                  <w:b w:val="1"/>
                  <w:bCs w:val="1"/>
                  <w:color w:val="2f6fb2"/>
                  <w:u w:val="single"/>
                  <w:rtl w:val="0"/>
                </w:rPr>
                <w:t xml:space="preserve">MCP de contribuições</w:t>
              </w:r>
            </w:hyperlink>
            <w:r w:rsidDel="00000000" w:rsidR="00000000" w:rsidRPr="00000000">
              <w:rPr>
                <w:rtl w:val="0"/>
              </w:rPr>
            </w:r>
          </w:p>
          <w:p w:rsidR="00000000" w:rsidDel="00000000" w:rsidP="00000000" w:rsidRDefault="00000000" w:rsidRPr="00000000" w14:paraId="000006B5">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55">
              <w:r w:rsidDel="00000000" w:rsidR="00000000" w:rsidRPr="00000000">
                <w:rPr>
                  <w:rFonts w:ascii="Liberation Sans" w:cs="Liberation Sans" w:eastAsia="Liberation Sans" w:hAnsi="Liberation Sans"/>
                  <w:b w:val="1"/>
                  <w:bCs w:val="1"/>
                  <w:color w:val="2f6fb2"/>
                  <w:u w:val="single"/>
                  <w:rtl w:val="0"/>
                </w:rPr>
                <w:t xml:space="preserve">Playwright - testes</w:t>
              </w:r>
            </w:hyperlink>
            <w:r w:rsidDel="00000000" w:rsidR="00000000" w:rsidRPr="00000000">
              <w:rPr>
                <w:rtl w:val="0"/>
              </w:rPr>
            </w:r>
          </w:p>
          <w:p w:rsidR="00000000" w:rsidDel="00000000" w:rsidP="00000000" w:rsidRDefault="00000000" w:rsidRPr="00000000" w14:paraId="000006B6">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56">
              <w:r w:rsidDel="00000000" w:rsidR="00000000" w:rsidRPr="00000000">
                <w:rPr>
                  <w:rFonts w:ascii="Liberation Sans" w:cs="Liberation Sans" w:eastAsia="Liberation Sans" w:hAnsi="Liberation Sans"/>
                  <w:b w:val="1"/>
                  <w:bCs w:val="1"/>
                  <w:color w:val="2f6fb2"/>
                  <w:u w:val="single"/>
                  <w:rtl w:val="0"/>
                </w:rPr>
                <w:t xml:space="preserve">Playwright - navegação</w:t>
              </w:r>
            </w:hyperlink>
            <w:r w:rsidDel="00000000" w:rsidR="00000000" w:rsidRPr="00000000">
              <w:rPr>
                <w:rtl w:val="0"/>
              </w:rPr>
            </w:r>
          </w:p>
          <w:p w:rsidR="00000000" w:rsidDel="00000000" w:rsidP="00000000" w:rsidRDefault="00000000" w:rsidRPr="00000000" w14:paraId="000006B7">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57">
              <w:r w:rsidDel="00000000" w:rsidR="00000000" w:rsidRPr="00000000">
                <w:rPr>
                  <w:rFonts w:ascii="Liberation Sans" w:cs="Liberation Sans" w:eastAsia="Liberation Sans" w:hAnsi="Liberation Sans"/>
                  <w:b w:val="1"/>
                  <w:bCs w:val="1"/>
                  <w:color w:val="2f6fb2"/>
                  <w:u w:val="single"/>
                  <w:rtl w:val="0"/>
                </w:rPr>
                <w:t xml:space="preserve">Context7</w:t>
              </w:r>
            </w:hyperlink>
            <w:r w:rsidDel="00000000" w:rsidR="00000000" w:rsidRPr="00000000">
              <w:rPr>
                <w:rtl w:val="0"/>
              </w:rPr>
            </w:r>
          </w:p>
          <w:p w:rsidR="00000000" w:rsidDel="00000000" w:rsidP="00000000" w:rsidRDefault="00000000" w:rsidRPr="00000000" w14:paraId="000006B8">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58">
              <w:r w:rsidDel="00000000" w:rsidR="00000000" w:rsidRPr="00000000">
                <w:rPr>
                  <w:rFonts w:ascii="Liberation Sans" w:cs="Liberation Sans" w:eastAsia="Liberation Sans" w:hAnsi="Liberation Sans"/>
                  <w:b w:val="1"/>
                  <w:bCs w:val="1"/>
                  <w:color w:val="2f6fb2"/>
                  <w:u w:val="single"/>
                  <w:rtl w:val="0"/>
                </w:rPr>
                <w:t xml:space="preserve">Grafana MCP</w:t>
              </w:r>
            </w:hyperlink>
            <w:r w:rsidDel="00000000" w:rsidR="00000000" w:rsidRPr="00000000">
              <w:rPr>
                <w:rtl w:val="0"/>
              </w:rPr>
            </w:r>
          </w:p>
          <w:p w:rsidR="00000000" w:rsidDel="00000000" w:rsidP="00000000" w:rsidRDefault="00000000" w:rsidRPr="00000000" w14:paraId="000006B9">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6BA">
      <w:pPr>
        <w:spacing w:after="80" w:lineRule="auto"/>
        <w:rPr/>
      </w:pPr>
      <w:r w:rsidDel="00000000" w:rsidR="00000000" w:rsidRPr="00000000">
        <w:rPr>
          <w:rtl w:val="0"/>
        </w:rPr>
      </w:r>
    </w:p>
    <w:bookmarkStart w:colFirst="0" w:colLast="0" w:name="bookmark=id.5oez2c5po5rp" w:id="36"/>
    <w:bookmarkEnd w:id="36"/>
    <w:p w:rsidR="00000000" w:rsidDel="00000000" w:rsidP="00000000" w:rsidRDefault="00000000" w:rsidRPr="00000000" w14:paraId="000006BB">
      <w:pPr>
        <w:pStyle w:val="Heading2"/>
        <w:pageBreakBefore w:val="1"/>
        <w:rPr/>
      </w:pPr>
      <w:r w:rsidDel="00000000" w:rsidR="00000000" w:rsidRPr="00000000">
        <w:rPr>
          <w:rtl w:val="0"/>
        </w:rPr>
        <w:t xml:space="preserve">Aula 1: O que são MCPs (Model Context Protocol) e como conectam IA com APIs/serviço</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3tqtjmu79auf">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8</w:t>
        </w:r>
      </w:hyperlink>
      <w:r w:rsidDel="00000000" w:rsidR="00000000" w:rsidRPr="00000000">
        <w:rPr>
          <w:rtl w:val="0"/>
        </w:rPr>
      </w:r>
    </w:p>
    <w:tbl>
      <w:tblPr>
        <w:tblStyle w:val="Table146"/>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6B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6B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o que é MCP?</w:t>
            </w:r>
            <w:r w:rsidDel="00000000" w:rsidR="00000000" w:rsidRPr="00000000">
              <w:rPr>
                <w:rtl w:val="0"/>
              </w:rPr>
            </w:r>
          </w:p>
          <w:p w:rsidR="00000000" w:rsidDel="00000000" w:rsidP="00000000" w:rsidRDefault="00000000" w:rsidRPr="00000000" w14:paraId="000006B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como um MCP funciona</w:t>
            </w:r>
            <w:r w:rsidDel="00000000" w:rsidR="00000000" w:rsidRPr="00000000">
              <w:rPr>
                <w:rtl w:val="0"/>
              </w:rPr>
            </w:r>
          </w:p>
          <w:p w:rsidR="00000000" w:rsidDel="00000000" w:rsidP="00000000" w:rsidRDefault="00000000" w:rsidRPr="00000000" w14:paraId="000006C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um exemplo prático: servidor MCP pessoal</w:t>
            </w:r>
            <w:r w:rsidDel="00000000" w:rsidR="00000000" w:rsidRPr="00000000">
              <w:rPr>
                <w:rtl w:val="0"/>
              </w:rPr>
            </w:r>
          </w:p>
        </w:tc>
      </w:tr>
    </w:tbl>
    <w:p w:rsidR="00000000" w:rsidDel="00000000" w:rsidP="00000000" w:rsidRDefault="00000000" w:rsidRPr="00000000" w14:paraId="000006C1">
      <w:pPr>
        <w:spacing w:after="120" w:lineRule="auto"/>
        <w:rPr/>
      </w:pPr>
      <w:r w:rsidDel="00000000" w:rsidR="00000000" w:rsidRPr="00000000">
        <w:rPr>
          <w:rtl w:val="0"/>
        </w:rPr>
      </w:r>
    </w:p>
    <w:tbl>
      <w:tblPr>
        <w:tblStyle w:val="Table14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6C2">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6C3">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59">
              <w:r w:rsidDel="00000000" w:rsidR="00000000" w:rsidRPr="00000000">
                <w:rPr>
                  <w:rFonts w:ascii="Liberation Sans" w:cs="Liberation Sans" w:eastAsia="Liberation Sans" w:hAnsi="Liberation Sans"/>
                  <w:b w:val="1"/>
                  <w:bCs w:val="1"/>
                  <w:color w:val="2f6fb2"/>
                  <w:u w:val="single"/>
                  <w:rtl w:val="0"/>
                </w:rPr>
                <w:t xml:space="preserve">Servidor MCP usado como referência</w:t>
              </w:r>
            </w:hyperlink>
            <w:r w:rsidDel="00000000" w:rsidR="00000000" w:rsidRPr="00000000">
              <w:rPr>
                <w:rtl w:val="0"/>
              </w:rPr>
            </w:r>
          </w:p>
          <w:p w:rsidR="00000000" w:rsidDel="00000000" w:rsidP="00000000" w:rsidRDefault="00000000" w:rsidRPr="00000000" w14:paraId="000006C4">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6C5">
      <w:pPr>
        <w:spacing w:after="80" w:lineRule="auto"/>
        <w:rPr/>
      </w:pPr>
      <w:r w:rsidDel="00000000" w:rsidR="00000000" w:rsidRPr="00000000">
        <w:rPr>
          <w:rtl w:val="0"/>
        </w:rPr>
      </w:r>
    </w:p>
    <w:p w:rsidR="00000000" w:rsidDel="00000000" w:rsidP="00000000" w:rsidRDefault="00000000" w:rsidRPr="00000000" w14:paraId="000006C6">
      <w:pPr>
        <w:pStyle w:val="Heading3"/>
        <w:rPr/>
      </w:pPr>
      <w:r w:rsidDel="00000000" w:rsidR="00000000" w:rsidRPr="00000000">
        <w:rPr>
          <w:rtl w:val="0"/>
        </w:rPr>
        <w:t xml:space="preserve">Visão geral</w:t>
      </w:r>
    </w:p>
    <w:p w:rsidR="00000000" w:rsidDel="00000000" w:rsidP="00000000" w:rsidRDefault="00000000" w:rsidRPr="00000000" w14:paraId="000006C7">
      <w:pPr>
        <w:rPr/>
      </w:pPr>
      <w:r w:rsidDel="00000000" w:rsidR="00000000" w:rsidRPr="00000000">
        <w:rPr>
          <w:rFonts w:ascii="Liberation Sans" w:cs="Liberation Sans" w:eastAsia="Liberation Sans" w:hAnsi="Liberation Sans"/>
          <w:sz w:val="20"/>
          <w:szCs w:val="20"/>
          <w:rtl w:val="0"/>
        </w:rPr>
        <w:t xml:space="preserve">Neste capítulo, vamos explorar uma das inovações mais relevantes na integração entre inteligência artificial e sistemas reais: o Model Context Protocol, ou simplesmente MCP. Trata-se de um padrão criado para conectar modelos de linguagem com APIs, arquivos, bancos de dados e qualquer outra fonte de dados ou serviço.</w:t>
      </w:r>
      <w:r w:rsidDel="00000000" w:rsidR="00000000" w:rsidRPr="00000000">
        <w:rPr>
          <w:rtl w:val="0"/>
        </w:rPr>
      </w:r>
    </w:p>
    <w:p w:rsidR="00000000" w:rsidDel="00000000" w:rsidP="00000000" w:rsidRDefault="00000000" w:rsidRPr="00000000" w14:paraId="000006C8">
      <w:pPr>
        <w:pStyle w:val="Heading3"/>
        <w:rPr/>
      </w:pPr>
      <w:r w:rsidDel="00000000" w:rsidR="00000000" w:rsidRPr="00000000">
        <w:rPr>
          <w:rtl w:val="0"/>
        </w:rPr>
        <w:t xml:space="preserve">O que é MCP?</w:t>
      </w:r>
    </w:p>
    <w:p w:rsidR="00000000" w:rsidDel="00000000" w:rsidP="00000000" w:rsidRDefault="00000000" w:rsidRPr="00000000" w14:paraId="000006C9">
      <w:pPr>
        <w:rPr/>
      </w:pPr>
      <w:r w:rsidDel="00000000" w:rsidR="00000000" w:rsidRPr="00000000">
        <w:rPr>
          <w:rFonts w:ascii="Liberation Sans" w:cs="Liberation Sans" w:eastAsia="Liberation Sans" w:hAnsi="Liberation Sans"/>
          <w:sz w:val="20"/>
          <w:szCs w:val="20"/>
          <w:rtl w:val="0"/>
        </w:rPr>
        <w:t xml:space="preserve">O MCP foi anunciado pela Anthropic em novembro de 2024 como um protocolo aberto (open source) para integrar assistentes de IA com fontes de dados externas. A ideia central é que você possa simplesmente plugar servidores MCP prontos em um cliente compatível, como o VS Code, e a IA passará a utilizar essas integrações automaticamente, sem necessidade de codificação adicional.</w:t>
      </w:r>
      <w:r w:rsidDel="00000000" w:rsidR="00000000" w:rsidRPr="00000000">
        <w:rPr>
          <w:rtl w:val="0"/>
        </w:rPr>
      </w:r>
    </w:p>
    <w:p w:rsidR="00000000" w:rsidDel="00000000" w:rsidP="00000000" w:rsidRDefault="00000000" w:rsidRPr="00000000" w14:paraId="000006CA">
      <w:pPr>
        <w:rPr/>
      </w:pPr>
      <w:r w:rsidDel="00000000" w:rsidR="00000000" w:rsidRPr="00000000">
        <w:rPr>
          <w:rFonts w:ascii="Liberation Sans" w:cs="Liberation Sans" w:eastAsia="Liberation Sans" w:hAnsi="Liberation Sans"/>
          <w:sz w:val="20"/>
          <w:szCs w:val="20"/>
          <w:rtl w:val="0"/>
        </w:rPr>
        <w:t xml:space="preserve">Imagine pedir para a IA buscar um resumo das alterações solicitadas em um pull request, sugerir correções, aplicar os ajustes, escrever testes e </w:t>
      </w:r>
      <w:r w:rsidDel="00000000" w:rsidR="00000000" w:rsidRPr="00000000">
        <w:rPr>
          <w:rFonts w:ascii="Liberation Sans" w:cs="Liberation Sans" w:eastAsia="Liberation Sans" w:hAnsi="Liberation Sans"/>
          <w:sz w:val="20"/>
          <w:szCs w:val="20"/>
          <w:rtl w:val="0"/>
        </w:rPr>
        <w:t xml:space="preserve">comitar</w:t>
      </w:r>
      <w:r w:rsidDel="00000000" w:rsidR="00000000" w:rsidRPr="00000000">
        <w:rPr>
          <w:rFonts w:ascii="Liberation Sans" w:cs="Liberation Sans" w:eastAsia="Liberation Sans" w:hAnsi="Liberation Sans"/>
          <w:sz w:val="20"/>
          <w:szCs w:val="20"/>
          <w:rtl w:val="0"/>
        </w:rPr>
        <w:t xml:space="preserve"> tudo automaticamente. Ou então, pedir que envie um e-mail diretamente pela API do Gmail. Tudo isso se torna viável com o uso de MCPs.</w:t>
      </w:r>
      <w:r w:rsidDel="00000000" w:rsidR="00000000" w:rsidRPr="00000000">
        <w:rPr>
          <w:rtl w:val="0"/>
        </w:rPr>
      </w:r>
    </w:p>
    <w:p w:rsidR="00000000" w:rsidDel="00000000" w:rsidP="00000000" w:rsidRDefault="00000000" w:rsidRPr="00000000" w14:paraId="000006CB">
      <w:pPr>
        <w:pStyle w:val="Heading3"/>
        <w:rPr/>
      </w:pPr>
      <w:r w:rsidDel="00000000" w:rsidR="00000000" w:rsidRPr="00000000">
        <w:rPr>
          <w:rtl w:val="0"/>
        </w:rPr>
        <w:t xml:space="preserve">Como um MCP funciona</w:t>
      </w:r>
    </w:p>
    <w:p w:rsidR="00000000" w:rsidDel="00000000" w:rsidP="00000000" w:rsidRDefault="00000000" w:rsidRPr="00000000" w14:paraId="000006CC">
      <w:pPr>
        <w:rPr/>
      </w:pPr>
      <w:r w:rsidDel="00000000" w:rsidR="00000000" w:rsidRPr="00000000">
        <w:rPr>
          <w:rFonts w:ascii="Liberation Sans" w:cs="Liberation Sans" w:eastAsia="Liberation Sans" w:hAnsi="Liberation Sans"/>
          <w:sz w:val="20"/>
          <w:szCs w:val="20"/>
          <w:rtl w:val="0"/>
        </w:rPr>
        <w:t xml:space="preserve">Um servidor MCP expõe três componentes fundamentais:</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Tools (ferramentas): ações que a IA pode executar, como "listar palestras", "criar arquivo", "executar consulta SQL".</w:t>
      </w:r>
    </w:p>
    <w:p w:rsidR="00000000" w:rsidDel="00000000" w:rsidP="00000000" w:rsidRDefault="00000000" w:rsidRPr="00000000" w14:paraId="000006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Resources (recursos): dados usados como contexto, como conteúdo de arquivos, logs ou esquemas de banco de dados.</w:t>
      </w:r>
    </w:p>
    <w:p w:rsidR="00000000" w:rsidDel="00000000" w:rsidP="00000000" w:rsidRDefault="00000000" w:rsidRPr="00000000" w14:paraId="000006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Prompts: templates e estruturas que ajudam a IA a formular comandos adequados para usar essas ferramentas.</w:t>
      </w:r>
    </w:p>
    <w:p w:rsidR="00000000" w:rsidDel="00000000" w:rsidP="00000000" w:rsidRDefault="00000000" w:rsidRPr="00000000" w14:paraId="000006D0">
      <w:pPr>
        <w:rPr/>
      </w:pPr>
      <w:r w:rsidDel="00000000" w:rsidR="00000000" w:rsidRPr="00000000">
        <w:rPr>
          <w:rFonts w:ascii="Liberation Sans" w:cs="Liberation Sans" w:eastAsia="Liberation Sans" w:hAnsi="Liberation Sans"/>
          <w:sz w:val="20"/>
          <w:szCs w:val="20"/>
          <w:rtl w:val="0"/>
        </w:rPr>
        <w:t xml:space="preserve">Esses elementos são descritos por schemas padronizados. A IA, ao interpretar o prompt do usuário, identifica qual tool melhor se encaixa com base no nome, descrição e parâmetros esperados. É exatamente como um desenvolvedor humano: entende o problema e seleciona a função mais adequada.</w:t>
      </w:r>
      <w:r w:rsidDel="00000000" w:rsidR="00000000" w:rsidRPr="00000000">
        <w:rPr>
          <w:rtl w:val="0"/>
        </w:rPr>
      </w:r>
    </w:p>
    <w:p w:rsidR="00000000" w:rsidDel="00000000" w:rsidP="00000000" w:rsidRDefault="00000000" w:rsidRPr="00000000" w14:paraId="000006D1">
      <w:pPr>
        <w:pStyle w:val="Heading3"/>
        <w:rPr/>
      </w:pPr>
      <w:r w:rsidDel="00000000" w:rsidR="00000000" w:rsidRPr="00000000">
        <w:rPr>
          <w:rtl w:val="0"/>
        </w:rPr>
        <w:t xml:space="preserve">Um exemplo prático: servidor MCP pessoal</w:t>
      </w:r>
    </w:p>
    <w:p w:rsidR="00000000" w:rsidDel="00000000" w:rsidP="00000000" w:rsidRDefault="00000000" w:rsidRPr="00000000" w14:paraId="000006D2">
      <w:pPr>
        <w:rPr/>
      </w:pPr>
      <w:r w:rsidDel="00000000" w:rsidR="00000000" w:rsidRPr="00000000">
        <w:rPr>
          <w:rFonts w:ascii="Liberation Sans" w:cs="Liberation Sans" w:eastAsia="Liberation Sans" w:hAnsi="Liberation Sans"/>
          <w:sz w:val="20"/>
          <w:szCs w:val="20"/>
          <w:rtl w:val="0"/>
        </w:rPr>
        <w:t xml:space="preserve">O professor compartilhou a criação de um servidor MCP pessoal que expõe uma API com informações sobre palestras, posts e vídeos que ele publicou. Para isso, ele:</w:t>
      </w: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Estruturou a API.</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Gerou um SDK automático via GraphQL.</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Criou testes automatizados com Node.js Test Runner.</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Publicou o pacote no npm.</w:t>
      </w:r>
    </w:p>
    <w:p w:rsidR="00000000" w:rsidDel="00000000" w:rsidP="00000000" w:rsidRDefault="00000000" w:rsidRPr="00000000" w14:paraId="000006D7">
      <w:pPr>
        <w:rPr/>
      </w:pPr>
      <w:r w:rsidDel="00000000" w:rsidR="00000000" w:rsidRPr="00000000">
        <w:rPr>
          <w:rFonts w:ascii="Liberation Sans" w:cs="Liberation Sans" w:eastAsia="Liberation Sans" w:hAnsi="Liberation Sans"/>
          <w:sz w:val="20"/>
          <w:szCs w:val="20"/>
          <w:rtl w:val="0"/>
        </w:rPr>
        <w:t xml:space="preserve">Com isso, qualquer pessoa pode instalar essa integração e consultá-la diretamente da IA no editor, como o VS Code.</w:t>
      </w:r>
      <w:r w:rsidDel="00000000" w:rsidR="00000000" w:rsidRPr="00000000">
        <w:rPr>
          <w:rtl w:val="0"/>
        </w:rPr>
      </w:r>
    </w:p>
    <w:p w:rsidR="00000000" w:rsidDel="00000000" w:rsidP="00000000" w:rsidRDefault="00000000" w:rsidRPr="00000000" w14:paraId="000006D8">
      <w:pPr>
        <w:pStyle w:val="Heading3"/>
        <w:rPr/>
      </w:pPr>
      <w:r w:rsidDel="00000000" w:rsidR="00000000" w:rsidRPr="00000000">
        <w:rPr>
          <w:rtl w:val="0"/>
        </w:rPr>
        <w:t xml:space="preserve">Benefícios do MCP</w:t>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Redução de alucinação: a IA acessa dados reais em vez de inventar informações.</w:t>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Extensibilidade: basta instalar novos servidores MCP para adicionar funcionalidades.</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Modularidade: você pode combinar múltiplas fontes em uma mesma interação.</w:t>
      </w:r>
    </w:p>
    <w:p w:rsidR="00000000" w:rsidDel="00000000" w:rsidP="00000000" w:rsidRDefault="00000000" w:rsidRPr="00000000" w14:paraId="000006DC">
      <w:pPr>
        <w:rPr/>
      </w:pPr>
      <w:r w:rsidDel="00000000" w:rsidR="00000000" w:rsidRPr="00000000">
        <w:rPr>
          <w:rFonts w:ascii="Liberation Sans" w:cs="Liberation Sans" w:eastAsia="Liberation Sans" w:hAnsi="Liberation Sans"/>
          <w:sz w:val="20"/>
          <w:szCs w:val="20"/>
          <w:rtl w:val="0"/>
        </w:rPr>
        <w:t xml:space="preserve">Exemplo: perguntar quais foram as palestras do Eric em 2024, resumir a mais recente e enviar por e-mail.</w:t>
      </w:r>
      <w:r w:rsidDel="00000000" w:rsidR="00000000" w:rsidRPr="00000000">
        <w:rPr>
          <w:rtl w:val="0"/>
        </w:rPr>
      </w:r>
    </w:p>
    <w:p w:rsidR="00000000" w:rsidDel="00000000" w:rsidP="00000000" w:rsidRDefault="00000000" w:rsidRPr="00000000" w14:paraId="000006DD">
      <w:pPr>
        <w:pStyle w:val="Heading3"/>
        <w:rPr/>
      </w:pPr>
      <w:r w:rsidDel="00000000" w:rsidR="00000000" w:rsidRPr="00000000">
        <w:rPr>
          <w:rtl w:val="0"/>
        </w:rPr>
        <w:t xml:space="preserve">Como as LLMs escolhem as ferramentas</w:t>
      </w:r>
    </w:p>
    <w:p w:rsidR="00000000" w:rsidDel="00000000" w:rsidP="00000000" w:rsidRDefault="00000000" w:rsidRPr="00000000" w14:paraId="000006DE">
      <w:pPr>
        <w:rPr/>
      </w:pPr>
      <w:r w:rsidDel="00000000" w:rsidR="00000000" w:rsidRPr="00000000">
        <w:rPr>
          <w:rFonts w:ascii="Liberation Sans" w:cs="Liberation Sans" w:eastAsia="Liberation Sans" w:hAnsi="Liberation Sans"/>
          <w:sz w:val="20"/>
          <w:szCs w:val="20"/>
          <w:rtl w:val="0"/>
        </w:rPr>
        <w:t xml:space="preserve">As LLMs não contêm uma lógica de if-else para decidir qual ferramenta usar. Elas aprendem a selecionar a melhor opção com base na similaridade entre o prompt e a descrição da tool. Tools com nomes claros (ex: readFile) e descrições objetivas são priorizadas.</w:t>
      </w:r>
      <w:r w:rsidDel="00000000" w:rsidR="00000000" w:rsidRPr="00000000">
        <w:rPr>
          <w:rtl w:val="0"/>
        </w:rPr>
      </w:r>
    </w:p>
    <w:p w:rsidR="00000000" w:rsidDel="00000000" w:rsidP="00000000" w:rsidRDefault="00000000" w:rsidRPr="00000000" w14:paraId="000006DF">
      <w:pPr>
        <w:rPr/>
      </w:pPr>
      <w:r w:rsidDel="00000000" w:rsidR="00000000" w:rsidRPr="00000000">
        <w:rPr>
          <w:rFonts w:ascii="Liberation Sans" w:cs="Liberation Sans" w:eastAsia="Liberation Sans" w:hAnsi="Liberation Sans"/>
          <w:sz w:val="20"/>
          <w:szCs w:val="20"/>
          <w:rtl w:val="0"/>
        </w:rPr>
        <w:t xml:space="preserve">Além disso, a IA costuma preferir:</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Ações não destrutivas (como ler e listar) antes de escrever ou deletar.</w:t>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Tools com schemas de parâmetro bem definidos.</w:t>
      </w:r>
    </w:p>
    <w:p w:rsidR="00000000" w:rsidDel="00000000" w:rsidP="00000000" w:rsidRDefault="00000000" w:rsidRPr="00000000" w14:paraId="000006E2">
      <w:pPr>
        <w:rPr/>
      </w:pPr>
      <w:r w:rsidDel="00000000" w:rsidR="00000000" w:rsidRPr="00000000">
        <w:rPr>
          <w:rFonts w:ascii="Liberation Sans" w:cs="Liberation Sans" w:eastAsia="Liberation Sans" w:hAnsi="Liberation Sans"/>
          <w:sz w:val="20"/>
          <w:szCs w:val="20"/>
          <w:rtl w:val="0"/>
        </w:rPr>
        <w:t xml:space="preserve">Modelos mais avançados conseguem executar sequências de chamadas: usar uma tool, analisar o resultado, e então chamar outra tool com base nessa resposta.</w:t>
      </w:r>
      <w:r w:rsidDel="00000000" w:rsidR="00000000" w:rsidRPr="00000000">
        <w:rPr>
          <w:rtl w:val="0"/>
        </w:rPr>
      </w:r>
    </w:p>
    <w:p w:rsidR="00000000" w:rsidDel="00000000" w:rsidP="00000000" w:rsidRDefault="00000000" w:rsidRPr="00000000" w14:paraId="000006E3">
      <w:pPr>
        <w:pStyle w:val="Heading3"/>
        <w:rPr/>
      </w:pPr>
      <w:r w:rsidDel="00000000" w:rsidR="00000000" w:rsidRPr="00000000">
        <w:rPr>
          <w:rtl w:val="0"/>
        </w:rPr>
        <w:t xml:space="preserve">Casos de uso do mundo real</w:t>
      </w:r>
    </w:p>
    <w:p w:rsidR="00000000" w:rsidDel="00000000" w:rsidP="00000000" w:rsidRDefault="00000000" w:rsidRPr="00000000" w14:paraId="000006E4">
      <w:pPr>
        <w:rPr/>
      </w:pPr>
      <w:r w:rsidDel="00000000" w:rsidR="00000000" w:rsidRPr="00000000">
        <w:rPr>
          <w:rFonts w:ascii="Liberation Sans" w:cs="Liberation Sans" w:eastAsia="Liberation Sans" w:hAnsi="Liberation Sans"/>
          <w:sz w:val="20"/>
          <w:szCs w:val="20"/>
          <w:rtl w:val="0"/>
        </w:rPr>
        <w:t xml:space="preserve">O professor mostrou exemplos de MCPs usados na prática, como:</w:t>
      </w: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MCP do GitHub: listar PRs, revisar código, abrir PR.</w:t>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MCP do Playwright: criar testes e navegar em sites.</w:t>
      </w:r>
    </w:p>
    <w:p w:rsidR="00000000" w:rsidDel="00000000" w:rsidP="00000000" w:rsidRDefault="00000000" w:rsidRPr="00000000" w14:paraId="00000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MCP do Grafana: buscar dados de monitoramento.</w:t>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MCP de e-mail da Resend: gerar e enviar e-mails direto do editor.</w:t>
      </w:r>
    </w:p>
    <w:p w:rsidR="00000000" w:rsidDel="00000000" w:rsidP="00000000" w:rsidRDefault="00000000" w:rsidRPr="00000000" w14:paraId="000006E9">
      <w:pPr>
        <w:rPr/>
      </w:pPr>
      <w:r w:rsidDel="00000000" w:rsidR="00000000" w:rsidRPr="00000000">
        <w:rPr>
          <w:rFonts w:ascii="Liberation Sans" w:cs="Liberation Sans" w:eastAsia="Liberation Sans" w:hAnsi="Liberation Sans"/>
          <w:sz w:val="20"/>
          <w:szCs w:val="20"/>
          <w:rtl w:val="0"/>
        </w:rPr>
        <w:t xml:space="preserve">Esses MCPs são plugados via arquivos de configuração (mcp.json) no VS Code ou outro editor compatível. Basta apontar para o servidor e fornecer as credenciais. A partir disso, a IA já está apta a usar essas integrações no seu fluxo de trabalho.</w:t>
      </w:r>
      <w:r w:rsidDel="00000000" w:rsidR="00000000" w:rsidRPr="00000000">
        <w:rPr>
          <w:rtl w:val="0"/>
        </w:rPr>
      </w:r>
    </w:p>
    <w:p w:rsidR="00000000" w:rsidDel="00000000" w:rsidP="00000000" w:rsidRDefault="00000000" w:rsidRPr="00000000" w14:paraId="000006EA">
      <w:pPr>
        <w:pStyle w:val="Heading3"/>
        <w:rPr/>
      </w:pPr>
      <w:r w:rsidDel="00000000" w:rsidR="00000000" w:rsidRPr="00000000">
        <w:rPr>
          <w:rtl w:val="0"/>
        </w:rPr>
        <w:t xml:space="preserve">JSON Schema e validação</w:t>
      </w:r>
    </w:p>
    <w:p w:rsidR="00000000" w:rsidDel="00000000" w:rsidP="00000000" w:rsidRDefault="00000000" w:rsidRPr="00000000" w14:paraId="000006EB">
      <w:pPr>
        <w:rPr/>
      </w:pPr>
      <w:r w:rsidDel="00000000" w:rsidR="00000000" w:rsidRPr="00000000">
        <w:rPr>
          <w:rFonts w:ascii="Liberation Sans" w:cs="Liberation Sans" w:eastAsia="Liberation Sans" w:hAnsi="Liberation Sans"/>
          <w:sz w:val="20"/>
          <w:szCs w:val="20"/>
          <w:rtl w:val="0"/>
        </w:rPr>
        <w:t xml:space="preserve">Cada tool define um JSON Schema para os parâmetros de entrada. A LLM precisa gerar um JSON válido para que a chamada seja executada. Se o </w:t>
      </w:r>
      <w:r w:rsidDel="00000000" w:rsidR="00000000" w:rsidRPr="00000000">
        <w:rPr>
          <w:rFonts w:ascii="Liberation Sans" w:cs="Liberation Sans" w:eastAsia="Liberation Sans" w:hAnsi="Liberation Sans"/>
          <w:sz w:val="20"/>
          <w:szCs w:val="20"/>
          <w:rtl w:val="0"/>
        </w:rPr>
        <w:t xml:space="preserve">schema</w:t>
      </w:r>
      <w:r w:rsidDel="00000000" w:rsidR="00000000" w:rsidRPr="00000000">
        <w:rPr>
          <w:rFonts w:ascii="Liberation Sans" w:cs="Liberation Sans" w:eastAsia="Liberation Sans" w:hAnsi="Liberation Sans"/>
          <w:sz w:val="20"/>
          <w:szCs w:val="20"/>
          <w:rtl w:val="0"/>
        </w:rPr>
        <w:t xml:space="preserve"> não for atendido, a execução falha, e o modelo pode tentar novamente.</w:t>
      </w:r>
      <w:r w:rsidDel="00000000" w:rsidR="00000000" w:rsidRPr="00000000">
        <w:rPr>
          <w:rtl w:val="0"/>
        </w:rPr>
      </w:r>
    </w:p>
    <w:p w:rsidR="00000000" w:rsidDel="00000000" w:rsidP="00000000" w:rsidRDefault="00000000" w:rsidRPr="00000000" w14:paraId="000006EC">
      <w:pPr>
        <w:rPr/>
      </w:pPr>
      <w:r w:rsidDel="00000000" w:rsidR="00000000" w:rsidRPr="00000000">
        <w:rPr>
          <w:rFonts w:ascii="Liberation Sans" w:cs="Liberation Sans" w:eastAsia="Liberation Sans" w:hAnsi="Liberation Sans"/>
          <w:sz w:val="20"/>
          <w:szCs w:val="20"/>
          <w:rtl w:val="0"/>
        </w:rPr>
        <w:t xml:space="preserve">Isso traz um controle forte e previsibilidade para a interação entre IA e ferramentas, algo essencial para uso em ambientes de produção.</w:t>
      </w:r>
      <w:r w:rsidDel="00000000" w:rsidR="00000000" w:rsidRPr="00000000">
        <w:rPr>
          <w:rtl w:val="0"/>
        </w:rPr>
      </w:r>
    </w:p>
    <w:p w:rsidR="00000000" w:rsidDel="00000000" w:rsidP="00000000" w:rsidRDefault="00000000" w:rsidRPr="00000000" w14:paraId="000006ED">
      <w:pPr>
        <w:pStyle w:val="Heading3"/>
        <w:rPr/>
      </w:pPr>
      <w:r w:rsidDel="00000000" w:rsidR="00000000" w:rsidRPr="00000000">
        <w:rPr>
          <w:rtl w:val="0"/>
        </w:rPr>
        <w:t xml:space="preserve">Conclusão</w:t>
      </w:r>
    </w:p>
    <w:p w:rsidR="00000000" w:rsidDel="00000000" w:rsidP="00000000" w:rsidRDefault="00000000" w:rsidRPr="00000000" w14:paraId="000006EE">
      <w:pPr>
        <w:rPr/>
      </w:pPr>
      <w:r w:rsidDel="00000000" w:rsidR="00000000" w:rsidRPr="00000000">
        <w:rPr>
          <w:rFonts w:ascii="Liberation Sans" w:cs="Liberation Sans" w:eastAsia="Liberation Sans" w:hAnsi="Liberation Sans"/>
          <w:sz w:val="20"/>
          <w:szCs w:val="20"/>
          <w:rtl w:val="0"/>
        </w:rPr>
        <w:t xml:space="preserve">O MCP representa um salto na evolução da IA aplicada: sair do texto e entrar na ação concreta. Com ele, a IA não apenas responde, mas age com base em dados reais, seguindo padrões claros e seguros.</w:t>
      </w:r>
      <w:r w:rsidDel="00000000" w:rsidR="00000000" w:rsidRPr="00000000">
        <w:rPr>
          <w:rtl w:val="0"/>
        </w:rPr>
      </w:r>
    </w:p>
    <w:p w:rsidR="00000000" w:rsidDel="00000000" w:rsidP="00000000" w:rsidRDefault="00000000" w:rsidRPr="00000000" w14:paraId="000006EF">
      <w:pPr>
        <w:rPr/>
      </w:pPr>
      <w:r w:rsidDel="00000000" w:rsidR="00000000" w:rsidRPr="00000000">
        <w:rPr>
          <w:rFonts w:ascii="Liberation Sans" w:cs="Liberation Sans" w:eastAsia="Liberation Sans" w:hAnsi="Liberation Sans"/>
          <w:sz w:val="20"/>
          <w:szCs w:val="20"/>
          <w:rtl w:val="0"/>
        </w:rPr>
        <w:t xml:space="preserve">Esse tipo de integração deve se tornar cada vez mais comum, especialmente em ambientes corporativos onde segurança, auditabilidade e produtividade caminham lado a lado. MCP é o "USB" das ferramentas para a era das LLMs: plug and play com poder real.</w:t>
      </w:r>
      <w:r w:rsidDel="00000000" w:rsidR="00000000" w:rsidRPr="00000000">
        <w:rPr>
          <w:rtl w:val="0"/>
        </w:rPr>
      </w:r>
    </w:p>
    <w:p w:rsidR="00000000" w:rsidDel="00000000" w:rsidP="00000000" w:rsidRDefault="00000000" w:rsidRPr="00000000" w14:paraId="000006F0">
      <w:pPr>
        <w:pStyle w:val="Heading3"/>
        <w:rPr/>
      </w:pPr>
      <w:r w:rsidDel="00000000" w:rsidR="00000000" w:rsidRPr="00000000">
        <w:rPr>
          <w:rtl w:val="0"/>
        </w:rPr>
        <w:t xml:space="preserve">Os três blocos de um servidor MCP</w:t>
      </w:r>
    </w:p>
    <w:tbl>
      <w:tblPr>
        <w:tblStyle w:val="Table148"/>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6F1">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Bloco</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6F2">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Função</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6F3">
            <w:pPr>
              <w:rPr/>
            </w:pPr>
            <w:r w:rsidDel="00000000" w:rsidR="00000000" w:rsidRPr="00000000">
              <w:rPr>
                <w:rFonts w:ascii="Liberation Sans" w:cs="Liberation Sans" w:eastAsia="Liberation Sans" w:hAnsi="Liberation Sans"/>
                <w:color w:val="1c2430"/>
                <w:sz w:val="17"/>
                <w:szCs w:val="17"/>
                <w:rtl w:val="0"/>
              </w:rPr>
              <w:t xml:space="preserve">Tools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6F4">
            <w:pPr>
              <w:rPr/>
            </w:pPr>
            <w:r w:rsidDel="00000000" w:rsidR="00000000" w:rsidRPr="00000000">
              <w:rPr>
                <w:rFonts w:ascii="Liberation Sans" w:cs="Liberation Sans" w:eastAsia="Liberation Sans" w:hAnsi="Liberation Sans"/>
                <w:color w:val="1c2430"/>
                <w:sz w:val="17"/>
                <w:szCs w:val="17"/>
                <w:rtl w:val="0"/>
              </w:rPr>
              <w:t xml:space="preserve">Ações que a IA pode executar.</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6F5">
            <w:pPr>
              <w:rPr/>
            </w:pPr>
            <w:r w:rsidDel="00000000" w:rsidR="00000000" w:rsidRPr="00000000">
              <w:rPr>
                <w:rFonts w:ascii="Liberation Sans" w:cs="Liberation Sans" w:eastAsia="Liberation Sans" w:hAnsi="Liberation Sans"/>
                <w:color w:val="1c2430"/>
                <w:sz w:val="17"/>
                <w:szCs w:val="17"/>
                <w:rtl w:val="0"/>
              </w:rPr>
              <w:t xml:space="preserve">Resources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6F6">
            <w:pPr>
              <w:rPr/>
            </w:pPr>
            <w:r w:rsidDel="00000000" w:rsidR="00000000" w:rsidRPr="00000000">
              <w:rPr>
                <w:rFonts w:ascii="Liberation Sans" w:cs="Liberation Sans" w:eastAsia="Liberation Sans" w:hAnsi="Liberation Sans"/>
                <w:color w:val="1c2430"/>
                <w:sz w:val="17"/>
                <w:szCs w:val="17"/>
                <w:rtl w:val="0"/>
              </w:rPr>
              <w:t xml:space="preserve">Dados e conteúdos usados como contexto.</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6F7">
            <w:pPr>
              <w:rPr/>
            </w:pPr>
            <w:r w:rsidDel="00000000" w:rsidR="00000000" w:rsidRPr="00000000">
              <w:rPr>
                <w:rFonts w:ascii="Liberation Sans" w:cs="Liberation Sans" w:eastAsia="Liberation Sans" w:hAnsi="Liberation Sans"/>
                <w:color w:val="1c2430"/>
                <w:sz w:val="17"/>
                <w:szCs w:val="17"/>
                <w:rtl w:val="0"/>
              </w:rPr>
              <w:t xml:space="preserve">Prompts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6F8">
            <w:pPr>
              <w:rPr/>
            </w:pPr>
            <w:r w:rsidDel="00000000" w:rsidR="00000000" w:rsidRPr="00000000">
              <w:rPr>
                <w:rFonts w:ascii="Liberation Sans" w:cs="Liberation Sans" w:eastAsia="Liberation Sans" w:hAnsi="Liberation Sans"/>
                <w:color w:val="1c2430"/>
                <w:sz w:val="17"/>
                <w:szCs w:val="17"/>
                <w:rtl w:val="0"/>
              </w:rPr>
              <w:t xml:space="preserve">Templates e estruturas para orientar comandos e interações.</w:t>
            </w:r>
            <w:r w:rsidDel="00000000" w:rsidR="00000000" w:rsidRPr="00000000">
              <w:rPr>
                <w:rtl w:val="0"/>
              </w:rPr>
            </w:r>
          </w:p>
        </w:tc>
      </w:tr>
    </w:tbl>
    <w:p w:rsidR="00000000" w:rsidDel="00000000" w:rsidP="00000000" w:rsidRDefault="00000000" w:rsidRPr="00000000" w14:paraId="000006F9">
      <w:pPr>
        <w:spacing w:after="80" w:lineRule="auto"/>
        <w:rPr/>
      </w:pPr>
      <w:r w:rsidDel="00000000" w:rsidR="00000000" w:rsidRPr="00000000">
        <w:rPr>
          <w:rtl w:val="0"/>
        </w:rPr>
      </w:r>
    </w:p>
    <w:tbl>
      <w:tblPr>
        <w:tblStyle w:val="Table149"/>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6F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6F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que é MCP? sem consultar o material?</w:t>
            </w:r>
            <w:r w:rsidDel="00000000" w:rsidR="00000000" w:rsidRPr="00000000">
              <w:rPr>
                <w:rtl w:val="0"/>
              </w:rPr>
            </w:r>
          </w:p>
          <w:p w:rsidR="00000000" w:rsidDel="00000000" w:rsidP="00000000" w:rsidRDefault="00000000" w:rsidRPr="00000000" w14:paraId="000006F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como um MCP funciona sem consultar o material?</w:t>
            </w:r>
            <w:r w:rsidDel="00000000" w:rsidR="00000000" w:rsidRPr="00000000">
              <w:rPr>
                <w:rtl w:val="0"/>
              </w:rPr>
            </w:r>
          </w:p>
          <w:p w:rsidR="00000000" w:rsidDel="00000000" w:rsidP="00000000" w:rsidRDefault="00000000" w:rsidRPr="00000000" w14:paraId="000006F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um exemplo prático: servidor MCP pessoal sem consultar o material?</w:t>
            </w:r>
            <w:r w:rsidDel="00000000" w:rsidR="00000000" w:rsidRPr="00000000">
              <w:rPr>
                <w:rtl w:val="0"/>
              </w:rPr>
            </w:r>
          </w:p>
        </w:tc>
      </w:tr>
    </w:tbl>
    <w:p w:rsidR="00000000" w:rsidDel="00000000" w:rsidP="00000000" w:rsidRDefault="00000000" w:rsidRPr="00000000" w14:paraId="000006FE">
      <w:pPr>
        <w:spacing w:after="120" w:lineRule="auto"/>
        <w:rPr/>
      </w:pPr>
      <w:r w:rsidDel="00000000" w:rsidR="00000000" w:rsidRPr="00000000">
        <w:rPr>
          <w:rtl w:val="0"/>
        </w:rPr>
      </w:r>
    </w:p>
    <w:tbl>
      <w:tblPr>
        <w:tblStyle w:val="Table150"/>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6F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70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701">
      <w:pPr>
        <w:spacing w:after="120" w:lineRule="auto"/>
        <w:rPr/>
      </w:pPr>
      <w:r w:rsidDel="00000000" w:rsidR="00000000" w:rsidRPr="00000000">
        <w:rPr>
          <w:rtl w:val="0"/>
        </w:rPr>
      </w:r>
    </w:p>
    <w:tbl>
      <w:tblPr>
        <w:tblStyle w:val="Table151"/>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70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70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que é MCP?.</w:t>
            </w:r>
            <w:r w:rsidDel="00000000" w:rsidR="00000000" w:rsidRPr="00000000">
              <w:rPr>
                <w:rtl w:val="0"/>
              </w:rPr>
            </w:r>
          </w:p>
          <w:p w:rsidR="00000000" w:rsidDel="00000000" w:rsidP="00000000" w:rsidRDefault="00000000" w:rsidRPr="00000000" w14:paraId="0000070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Como um MCP funciona.</w:t>
            </w:r>
            <w:r w:rsidDel="00000000" w:rsidR="00000000" w:rsidRPr="00000000">
              <w:rPr>
                <w:rtl w:val="0"/>
              </w:rPr>
            </w:r>
          </w:p>
          <w:p w:rsidR="00000000" w:rsidDel="00000000" w:rsidP="00000000" w:rsidRDefault="00000000" w:rsidRPr="00000000" w14:paraId="0000070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Um exemplo prático: servidor MCP pessoal.</w:t>
            </w:r>
            <w:r w:rsidDel="00000000" w:rsidR="00000000" w:rsidRPr="00000000">
              <w:rPr>
                <w:rtl w:val="0"/>
              </w:rPr>
            </w:r>
          </w:p>
          <w:p w:rsidR="00000000" w:rsidDel="00000000" w:rsidP="00000000" w:rsidRDefault="00000000" w:rsidRPr="00000000" w14:paraId="0000070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Benefícios do MCP.</w:t>
            </w:r>
            <w:r w:rsidDel="00000000" w:rsidR="00000000" w:rsidRPr="00000000">
              <w:rPr>
                <w:rtl w:val="0"/>
              </w:rPr>
            </w:r>
          </w:p>
        </w:tc>
      </w:tr>
    </w:tbl>
    <w:p w:rsidR="00000000" w:rsidDel="00000000" w:rsidP="00000000" w:rsidRDefault="00000000" w:rsidRPr="00000000" w14:paraId="00000707">
      <w:pPr>
        <w:spacing w:after="120" w:lineRule="auto"/>
        <w:rPr/>
      </w:pPr>
      <w:r w:rsidDel="00000000" w:rsidR="00000000" w:rsidRPr="00000000">
        <w:rPr>
          <w:rtl w:val="0"/>
        </w:rPr>
      </w:r>
    </w:p>
    <w:bookmarkStart w:colFirst="0" w:colLast="0" w:name="bookmark=id.ioga1tssoz6m" w:id="37"/>
    <w:bookmarkEnd w:id="37"/>
    <w:p w:rsidR="00000000" w:rsidDel="00000000" w:rsidP="00000000" w:rsidRDefault="00000000" w:rsidRPr="00000000" w14:paraId="00000708">
      <w:pPr>
        <w:pStyle w:val="Heading2"/>
        <w:pageBreakBefore w:val="0"/>
        <w:rPr/>
      </w:pPr>
      <w:r w:rsidDel="00000000" w:rsidR="00000000" w:rsidRPr="00000000">
        <w:rPr>
          <w:rtl w:val="0"/>
        </w:rPr>
        <w:t xml:space="preserve">Aula 2: Usando IA para: Gerar testes automatizados</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3tqtjmu79auf">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8</w:t>
        </w:r>
      </w:hyperlink>
      <w:r w:rsidDel="00000000" w:rsidR="00000000" w:rsidRPr="00000000">
        <w:rPr>
          <w:rtl w:val="0"/>
        </w:rPr>
      </w:r>
    </w:p>
    <w:tbl>
      <w:tblPr>
        <w:tblStyle w:val="Table152"/>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70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70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o contexto da demonstração</w:t>
            </w:r>
            <w:r w:rsidDel="00000000" w:rsidR="00000000" w:rsidRPr="00000000">
              <w:rPr>
                <w:rtl w:val="0"/>
              </w:rPr>
            </w:r>
          </w:p>
          <w:p w:rsidR="00000000" w:rsidDel="00000000" w:rsidP="00000000" w:rsidRDefault="00000000" w:rsidRPr="00000000" w14:paraId="0000070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como a IA executa os testes</w:t>
            </w:r>
            <w:r w:rsidDel="00000000" w:rsidR="00000000" w:rsidRPr="00000000">
              <w:rPr>
                <w:rtl w:val="0"/>
              </w:rPr>
            </w:r>
          </w:p>
          <w:p w:rsidR="00000000" w:rsidDel="00000000" w:rsidP="00000000" w:rsidRDefault="00000000" w:rsidRPr="00000000" w14:paraId="0000070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etapas do fluxo automatizado</w:t>
            </w:r>
            <w:r w:rsidDel="00000000" w:rsidR="00000000" w:rsidRPr="00000000">
              <w:rPr>
                <w:rtl w:val="0"/>
              </w:rPr>
            </w:r>
          </w:p>
        </w:tc>
      </w:tr>
    </w:tbl>
    <w:p w:rsidR="00000000" w:rsidDel="00000000" w:rsidP="00000000" w:rsidRDefault="00000000" w:rsidRPr="00000000" w14:paraId="0000070E">
      <w:pPr>
        <w:spacing w:after="120" w:lineRule="auto"/>
        <w:rPr/>
      </w:pPr>
      <w:r w:rsidDel="00000000" w:rsidR="00000000" w:rsidRPr="00000000">
        <w:rPr>
          <w:rtl w:val="0"/>
        </w:rPr>
      </w:r>
    </w:p>
    <w:tbl>
      <w:tblPr>
        <w:tblStyle w:val="Table153"/>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70F">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710">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60">
              <w:r w:rsidDel="00000000" w:rsidR="00000000" w:rsidRPr="00000000">
                <w:rPr>
                  <w:rFonts w:ascii="Liberation Sans" w:cs="Liberation Sans" w:eastAsia="Liberation Sans" w:hAnsi="Liberation Sans"/>
                  <w:b w:val="1"/>
                  <w:bCs w:val="1"/>
                  <w:color w:val="2f6fb2"/>
                  <w:u w:val="single"/>
                  <w:rtl w:val="0"/>
                </w:rPr>
                <w:t xml:space="preserve">Playwright MCP - testes</w:t>
              </w:r>
            </w:hyperlink>
            <w:r w:rsidDel="00000000" w:rsidR="00000000" w:rsidRPr="00000000">
              <w:rPr>
                <w:rtl w:val="0"/>
              </w:rPr>
            </w:r>
          </w:p>
          <w:p w:rsidR="00000000" w:rsidDel="00000000" w:rsidP="00000000" w:rsidRDefault="00000000" w:rsidRPr="00000000" w14:paraId="00000711">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712">
      <w:pPr>
        <w:spacing w:after="80" w:lineRule="auto"/>
        <w:rPr/>
      </w:pPr>
      <w:r w:rsidDel="00000000" w:rsidR="00000000" w:rsidRPr="00000000">
        <w:rPr>
          <w:rtl w:val="0"/>
        </w:rPr>
      </w:r>
    </w:p>
    <w:p w:rsidR="00000000" w:rsidDel="00000000" w:rsidP="00000000" w:rsidRDefault="00000000" w:rsidRPr="00000000" w14:paraId="00000713">
      <w:pPr>
        <w:pStyle w:val="Heading3"/>
        <w:rPr/>
      </w:pPr>
      <w:r w:rsidDel="00000000" w:rsidR="00000000" w:rsidRPr="00000000">
        <w:rPr>
          <w:rtl w:val="0"/>
        </w:rPr>
        <w:t xml:space="preserve">Visão geral</w:t>
      </w:r>
    </w:p>
    <w:p w:rsidR="00000000" w:rsidDel="00000000" w:rsidP="00000000" w:rsidRDefault="00000000" w:rsidRPr="00000000" w14:paraId="00000714">
      <w:pPr>
        <w:rPr/>
      </w:pPr>
      <w:r w:rsidDel="00000000" w:rsidR="00000000" w:rsidRPr="00000000">
        <w:rPr>
          <w:rFonts w:ascii="Liberation Sans" w:cs="Liberation Sans" w:eastAsia="Liberation Sans" w:hAnsi="Liberation Sans"/>
          <w:sz w:val="20"/>
          <w:szCs w:val="20"/>
          <w:rtl w:val="0"/>
        </w:rPr>
        <w:t xml:space="preserve">Neste capítulo, vamos demonstrar na prática como utilizar inteligência artificial, via MCP do Playwright, para gerar testes automatizados com qualidade e rapidez. O objetivo é claro: eliminar desculpas e tornar obrigatória a entrega de software com testes desde o início.</w:t>
      </w:r>
      <w:r w:rsidDel="00000000" w:rsidR="00000000" w:rsidRPr="00000000">
        <w:rPr>
          <w:rtl w:val="0"/>
        </w:rPr>
      </w:r>
    </w:p>
    <w:p w:rsidR="00000000" w:rsidDel="00000000" w:rsidP="00000000" w:rsidRDefault="00000000" w:rsidRPr="00000000" w14:paraId="00000715">
      <w:pPr>
        <w:pStyle w:val="Heading3"/>
        <w:rPr/>
      </w:pPr>
      <w:r w:rsidDel="00000000" w:rsidR="00000000" w:rsidRPr="00000000">
        <w:rPr>
          <w:rtl w:val="0"/>
        </w:rPr>
        <w:t xml:space="preserve">O contexto da demonstração</w:t>
      </w:r>
    </w:p>
    <w:p w:rsidR="00000000" w:rsidDel="00000000" w:rsidP="00000000" w:rsidRDefault="00000000" w:rsidRPr="00000000" w14:paraId="00000716">
      <w:pPr>
        <w:rPr/>
      </w:pPr>
      <w:r w:rsidDel="00000000" w:rsidR="00000000" w:rsidRPr="00000000">
        <w:rPr>
          <w:rFonts w:ascii="Liberation Sans" w:cs="Liberation Sans" w:eastAsia="Liberation Sans" w:hAnsi="Liberation Sans"/>
          <w:sz w:val="20"/>
          <w:szCs w:val="20"/>
          <w:rtl w:val="0"/>
        </w:rPr>
        <w:t xml:space="preserve">Toda a demo foi feita em um repositório vazio no VS Code. Utilizando apenas prompts estruturados e integração com agentes de IA, foi possível:</w:t>
      </w:r>
      <w:r w:rsidDel="00000000" w:rsidR="00000000" w:rsidRPr="00000000">
        <w:rPr>
          <w:rtl w:val="0"/>
        </w:rPr>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Criar o projeto com o Playwright.</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Gerar um arquivo de teste base.</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Executar os testes.</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tl w:val="0"/>
        </w:rPr>
        <w:t xml:space="preserve">Ajustar as falhas</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automaticamente.</w:t>
      </w:r>
    </w:p>
    <w:p w:rsidR="00000000" w:rsidDel="00000000" w:rsidP="00000000" w:rsidRDefault="00000000" w:rsidRPr="00000000" w14:paraId="00000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Integrar com GitHub Actions.</w:t>
      </w:r>
    </w:p>
    <w:p w:rsidR="00000000" w:rsidDel="00000000" w:rsidP="00000000" w:rsidRDefault="00000000" w:rsidRPr="00000000" w14:paraId="0000071C">
      <w:pPr>
        <w:rPr/>
      </w:pPr>
      <w:r w:rsidDel="00000000" w:rsidR="00000000" w:rsidRPr="00000000">
        <w:rPr>
          <w:rFonts w:ascii="Liberation Sans" w:cs="Liberation Sans" w:eastAsia="Liberation Sans" w:hAnsi="Liberation Sans"/>
          <w:sz w:val="20"/>
          <w:szCs w:val="20"/>
          <w:rtl w:val="0"/>
        </w:rPr>
        <w:t xml:space="preserve">A ferramenta principal foi o servidor MCP do Playwright, que permite que a IA interaja com o navegador de forma autônoma e gere os scripts necessários.</w:t>
      </w:r>
      <w:r w:rsidDel="00000000" w:rsidR="00000000" w:rsidRPr="00000000">
        <w:rPr>
          <w:rtl w:val="0"/>
        </w:rPr>
      </w:r>
    </w:p>
    <w:p w:rsidR="00000000" w:rsidDel="00000000" w:rsidP="00000000" w:rsidRDefault="00000000" w:rsidRPr="00000000" w14:paraId="0000071D">
      <w:pPr>
        <w:pStyle w:val="Heading3"/>
        <w:rPr/>
      </w:pPr>
      <w:r w:rsidDel="00000000" w:rsidR="00000000" w:rsidRPr="00000000">
        <w:rPr>
          <w:rtl w:val="0"/>
        </w:rPr>
        <w:t xml:space="preserve">Como a IA executa os testes</w:t>
      </w:r>
    </w:p>
    <w:p w:rsidR="00000000" w:rsidDel="00000000" w:rsidP="00000000" w:rsidRDefault="00000000" w:rsidRPr="00000000" w14:paraId="0000071E">
      <w:pPr>
        <w:rPr/>
      </w:pPr>
      <w:r w:rsidDel="00000000" w:rsidR="00000000" w:rsidRPr="00000000">
        <w:rPr>
          <w:rFonts w:ascii="Liberation Sans" w:cs="Liberation Sans" w:eastAsia="Liberation Sans" w:hAnsi="Liberation Sans"/>
          <w:sz w:val="20"/>
          <w:szCs w:val="20"/>
          <w:rtl w:val="0"/>
        </w:rPr>
        <w:t xml:space="preserve">A IA usa o MCP para se comunicar com o navegador via comandos como:</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Abrir página.</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Preencher formulários.</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Submeter dados.</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Verificar resultados.</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Validar campos e erros.</w:t>
      </w:r>
    </w:p>
    <w:p w:rsidR="00000000" w:rsidDel="00000000" w:rsidP="00000000" w:rsidRDefault="00000000" w:rsidRPr="00000000" w14:paraId="00000724">
      <w:pPr>
        <w:rPr/>
      </w:pPr>
      <w:r w:rsidDel="00000000" w:rsidR="00000000" w:rsidRPr="00000000">
        <w:rPr>
          <w:rFonts w:ascii="Liberation Sans" w:cs="Liberation Sans" w:eastAsia="Liberation Sans" w:hAnsi="Liberation Sans"/>
          <w:sz w:val="20"/>
          <w:szCs w:val="20"/>
          <w:rtl w:val="0"/>
        </w:rPr>
        <w:t xml:space="preserve">Tudo isso é feito com base em prompts simples e objetivos, sem necessidade de codificação manual.</w:t>
      </w:r>
      <w:r w:rsidDel="00000000" w:rsidR="00000000" w:rsidRPr="00000000">
        <w:rPr>
          <w:rtl w:val="0"/>
        </w:rPr>
      </w:r>
    </w:p>
    <w:p w:rsidR="00000000" w:rsidDel="00000000" w:rsidP="00000000" w:rsidRDefault="00000000" w:rsidRPr="00000000" w14:paraId="00000725">
      <w:pPr>
        <w:pStyle w:val="Heading3"/>
        <w:rPr/>
      </w:pPr>
      <w:r w:rsidDel="00000000" w:rsidR="00000000" w:rsidRPr="00000000">
        <w:rPr>
          <w:rtl w:val="0"/>
        </w:rPr>
        <w:t xml:space="preserve">Etapas do fluxo automatizado</w:t>
      </w:r>
    </w:p>
    <w:p w:rsidR="00000000" w:rsidDel="00000000" w:rsidP="00000000" w:rsidRDefault="00000000" w:rsidRPr="00000000" w14:paraId="000007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Inicialização do projeto: o prompt inicial define como a estrutura deve ser criada. O agente instala dependências, configura navegadores (ex: apenas Chromium)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 </w:t>
      </w:r>
      <w:r w:rsidDel="00000000" w:rsidR="00000000" w:rsidRPr="00000000">
        <w:rPr>
          <w:rtl w:val="0"/>
        </w:rPr>
        <w:t xml:space="preserve">valida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se o ambiente está operacional com um teste inicial.</w:t>
      </w:r>
    </w:p>
    <w:p w:rsidR="00000000" w:rsidDel="00000000" w:rsidP="00000000" w:rsidRDefault="00000000" w:rsidRPr="00000000" w14:paraId="000007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Criação de estrutura de CI/CD: outro prompt gera automaticamente o arquivo de workflow do GitHub Actions, integrando a execução dos testes com o repositório.</w:t>
      </w:r>
    </w:p>
    <w:p w:rsidR="00000000" w:rsidDel="00000000" w:rsidP="00000000" w:rsidRDefault="00000000" w:rsidRPr="00000000" w14:paraId="000007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Mapeamento da página: a IA navega na página, identifica os elementos, campos de formulário, listas e botões.</w:t>
      </w:r>
    </w:p>
    <w:p w:rsidR="00000000" w:rsidDel="00000000" w:rsidP="00000000" w:rsidRDefault="00000000" w:rsidRPr="00000000" w14:paraId="000007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Geração dos testes: baseado em prompts com objetivos genéricos (ex: validar submissão, verificar atualização da lista), a IA gera scripts que utilizam as funcionalidades do Playwright.</w:t>
      </w:r>
    </w:p>
    <w:p w:rsidR="00000000" w:rsidDel="00000000" w:rsidP="00000000" w:rsidRDefault="00000000" w:rsidRPr="00000000" w14:paraId="000007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Execução e ajustes: os testes são rodados, e em caso de falhas, a IA ajusta automaticamente o código até que tudo passe.</w:t>
      </w:r>
    </w:p>
    <w:p w:rsidR="00000000" w:rsidDel="00000000" w:rsidP="00000000" w:rsidRDefault="00000000" w:rsidRPr="00000000" w14:paraId="0000072B">
      <w:pPr>
        <w:pStyle w:val="Heading3"/>
        <w:rPr/>
      </w:pPr>
      <w:r w:rsidDel="00000000" w:rsidR="00000000" w:rsidRPr="00000000">
        <w:rPr>
          <w:rtl w:val="0"/>
        </w:rPr>
        <w:t xml:space="preserve">Agente inteligente e interação com o browser</w:t>
      </w:r>
    </w:p>
    <w:p w:rsidR="00000000" w:rsidDel="00000000" w:rsidP="00000000" w:rsidRDefault="00000000" w:rsidRPr="00000000" w14:paraId="0000072C">
      <w:pPr>
        <w:rPr/>
      </w:pPr>
      <w:r w:rsidDel="00000000" w:rsidR="00000000" w:rsidRPr="00000000">
        <w:rPr>
          <w:rFonts w:ascii="Liberation Sans" w:cs="Liberation Sans" w:eastAsia="Liberation Sans" w:hAnsi="Liberation Sans"/>
          <w:sz w:val="20"/>
          <w:szCs w:val="20"/>
          <w:rtl w:val="0"/>
        </w:rPr>
        <w:t xml:space="preserve">Durante a execução, a IA decide se deve abrir o Chrome em modo visível ou headless. Com base nos logs e nos resultados das interações, ela ajusta os comandos, modifica seletores e reescreve os testes conforme necessário.</w:t>
      </w:r>
      <w:r w:rsidDel="00000000" w:rsidR="00000000" w:rsidRPr="00000000">
        <w:rPr>
          <w:rtl w:val="0"/>
        </w:rPr>
      </w:r>
    </w:p>
    <w:p w:rsidR="00000000" w:rsidDel="00000000" w:rsidP="00000000" w:rsidRDefault="00000000" w:rsidRPr="00000000" w14:paraId="0000072D">
      <w:pPr>
        <w:rPr/>
      </w:pPr>
      <w:r w:rsidDel="00000000" w:rsidR="00000000" w:rsidRPr="00000000">
        <w:rPr>
          <w:rFonts w:ascii="Liberation Sans" w:cs="Liberation Sans" w:eastAsia="Liberation Sans" w:hAnsi="Liberation Sans"/>
          <w:sz w:val="20"/>
          <w:szCs w:val="20"/>
          <w:rtl w:val="0"/>
        </w:rPr>
        <w:t xml:space="preserve">Os relatórios visuais do Playwright ajudam a entender o que foi feito, e cada prompt executado pode ser reusado, refinado e testado com diferentes modelos, como GPT-5.</w:t>
      </w:r>
      <w:r w:rsidDel="00000000" w:rsidR="00000000" w:rsidRPr="00000000">
        <w:rPr>
          <w:rtl w:val="0"/>
        </w:rPr>
      </w:r>
    </w:p>
    <w:p w:rsidR="00000000" w:rsidDel="00000000" w:rsidP="00000000" w:rsidRDefault="00000000" w:rsidRPr="00000000" w14:paraId="0000072E">
      <w:pPr>
        <w:pStyle w:val="Heading3"/>
        <w:rPr/>
      </w:pPr>
      <w:r w:rsidDel="00000000" w:rsidR="00000000" w:rsidRPr="00000000">
        <w:rPr>
          <w:rtl w:val="0"/>
        </w:rPr>
        <w:t xml:space="preserve">Vantagens da abordagem</w:t>
      </w:r>
    </w:p>
    <w:p w:rsidR="00000000" w:rsidDel="00000000" w:rsidP="00000000" w:rsidRDefault="00000000" w:rsidRPr="00000000" w14:paraId="00000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Produtividade: criação de testes com zero linha de código escrita manualmente.</w:t>
      </w:r>
    </w:p>
    <w:p w:rsidR="00000000" w:rsidDel="00000000" w:rsidP="00000000" w:rsidRDefault="00000000" w:rsidRPr="00000000" w14:paraId="00000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Padronização: estrutura inicial e CI gerados de forma uniforme.</w:t>
      </w:r>
    </w:p>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Validação real: os testes realmente rodam, são validados e documentados.</w:t>
      </w:r>
    </w:p>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Redução de erros: agentes ajustam automaticamente falhas comuns.</w:t>
      </w:r>
    </w:p>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Acesso facilitado: integração com editores e execução via comandos visuais.</w:t>
      </w:r>
    </w:p>
    <w:p w:rsidR="00000000" w:rsidDel="00000000" w:rsidP="00000000" w:rsidRDefault="00000000" w:rsidRPr="00000000" w14:paraId="00000734">
      <w:pPr>
        <w:pStyle w:val="Heading3"/>
        <w:rPr/>
      </w:pPr>
      <w:r w:rsidDel="00000000" w:rsidR="00000000" w:rsidRPr="00000000">
        <w:rPr>
          <w:rtl w:val="0"/>
        </w:rPr>
        <w:t xml:space="preserve">Recomendação profissional</w:t>
      </w:r>
    </w:p>
    <w:p w:rsidR="00000000" w:rsidDel="00000000" w:rsidP="00000000" w:rsidRDefault="00000000" w:rsidRPr="00000000" w14:paraId="00000735">
      <w:pPr>
        <w:rPr/>
      </w:pPr>
      <w:r w:rsidDel="00000000" w:rsidR="00000000" w:rsidRPr="00000000">
        <w:rPr>
          <w:rFonts w:ascii="Liberation Sans" w:cs="Liberation Sans" w:eastAsia="Liberation Sans" w:hAnsi="Liberation Sans"/>
          <w:sz w:val="20"/>
          <w:szCs w:val="20"/>
          <w:rtl w:val="0"/>
        </w:rPr>
        <w:t xml:space="preserve">Para times de desenvolvimento modernos, essa abordagem representa uma mudança de paradigma. Ferramentas como o Playwright MCP integradas com agentes inteligentes tornam obsoleta a desculpa de que "não deu tempo de escrever teste".</w:t>
      </w:r>
      <w:r w:rsidDel="00000000" w:rsidR="00000000" w:rsidRPr="00000000">
        <w:rPr>
          <w:rtl w:val="0"/>
        </w:rPr>
      </w:r>
    </w:p>
    <w:p w:rsidR="00000000" w:rsidDel="00000000" w:rsidP="00000000" w:rsidRDefault="00000000" w:rsidRPr="00000000" w14:paraId="00000736">
      <w:pPr>
        <w:rPr/>
      </w:pPr>
      <w:r w:rsidDel="00000000" w:rsidR="00000000" w:rsidRPr="00000000">
        <w:rPr>
          <w:rFonts w:ascii="Liberation Sans" w:cs="Liberation Sans" w:eastAsia="Liberation Sans" w:hAnsi="Liberation Sans"/>
          <w:sz w:val="20"/>
          <w:szCs w:val="20"/>
          <w:rtl w:val="0"/>
        </w:rPr>
        <w:t xml:space="preserve">A execução da IA mostra que com poucos prompts bem definidos é possível obter:</w:t>
      </w:r>
      <w:r w:rsidDel="00000000" w:rsidR="00000000" w:rsidRPr="00000000">
        <w:rPr>
          <w:rtl w:val="0"/>
        </w:rPr>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Testes com cobertura significativa.</w:t>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Validação de casos críticos.</w:t>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Integração com pipeline de entrega.</w:t>
      </w:r>
    </w:p>
    <w:p w:rsidR="00000000" w:rsidDel="00000000" w:rsidP="00000000" w:rsidRDefault="00000000" w:rsidRPr="00000000" w14:paraId="0000073A">
      <w:pPr>
        <w:pStyle w:val="Heading3"/>
        <w:rPr/>
      </w:pPr>
      <w:r w:rsidDel="00000000" w:rsidR="00000000" w:rsidRPr="00000000">
        <w:rPr>
          <w:rtl w:val="0"/>
        </w:rPr>
        <w:t xml:space="preserve">Conclusão</w:t>
      </w:r>
    </w:p>
    <w:p w:rsidR="00000000" w:rsidDel="00000000" w:rsidP="00000000" w:rsidRDefault="00000000" w:rsidRPr="00000000" w14:paraId="0000073B">
      <w:pPr>
        <w:rPr/>
      </w:pPr>
      <w:r w:rsidDel="00000000" w:rsidR="00000000" w:rsidRPr="00000000">
        <w:rPr>
          <w:rFonts w:ascii="Liberation Sans" w:cs="Liberation Sans" w:eastAsia="Liberation Sans" w:hAnsi="Liberation Sans"/>
          <w:sz w:val="20"/>
          <w:szCs w:val="20"/>
          <w:rtl w:val="0"/>
        </w:rPr>
        <w:t xml:space="preserve">Automatizar testes com IA é uma realidade acessível. A combinação entre prompt engineering, servidores MCP e agentes inteligentes abre caminho para um desenvolvimento mais robusto, validado e com foco em qualidade desde o início.</w:t>
      </w:r>
      <w:r w:rsidDel="00000000" w:rsidR="00000000" w:rsidRPr="00000000">
        <w:rPr>
          <w:rtl w:val="0"/>
        </w:rPr>
      </w:r>
    </w:p>
    <w:p w:rsidR="00000000" w:rsidDel="00000000" w:rsidP="00000000" w:rsidRDefault="00000000" w:rsidRPr="00000000" w14:paraId="0000073C">
      <w:pPr>
        <w:rPr/>
      </w:pPr>
      <w:r w:rsidDel="00000000" w:rsidR="00000000" w:rsidRPr="00000000">
        <w:rPr>
          <w:rFonts w:ascii="Liberation Sans" w:cs="Liberation Sans" w:eastAsia="Liberation Sans" w:hAnsi="Liberation Sans"/>
          <w:sz w:val="20"/>
          <w:szCs w:val="20"/>
          <w:rtl w:val="0"/>
        </w:rPr>
        <w:t xml:space="preserve">Se você ainda não utiliza IA para gerar testes, este é o momento ideal para começar. O impacto na produtividade, qualidade do software e tranquilidade na entrega é imediato e comprovado.</w:t>
      </w:r>
      <w:r w:rsidDel="00000000" w:rsidR="00000000" w:rsidRPr="00000000">
        <w:rPr>
          <w:rtl w:val="0"/>
        </w:rPr>
      </w:r>
    </w:p>
    <w:tbl>
      <w:tblPr>
        <w:tblStyle w:val="Table154"/>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73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73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contexto da demonstração sem consultar o material?</w:t>
            </w:r>
            <w:r w:rsidDel="00000000" w:rsidR="00000000" w:rsidRPr="00000000">
              <w:rPr>
                <w:rtl w:val="0"/>
              </w:rPr>
            </w:r>
          </w:p>
          <w:p w:rsidR="00000000" w:rsidDel="00000000" w:rsidP="00000000" w:rsidRDefault="00000000" w:rsidRPr="00000000" w14:paraId="0000073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como a IA executa os testes sem consultar o material?</w:t>
            </w:r>
            <w:r w:rsidDel="00000000" w:rsidR="00000000" w:rsidRPr="00000000">
              <w:rPr>
                <w:rtl w:val="0"/>
              </w:rPr>
            </w:r>
          </w:p>
          <w:p w:rsidR="00000000" w:rsidDel="00000000" w:rsidP="00000000" w:rsidRDefault="00000000" w:rsidRPr="00000000" w14:paraId="0000074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as etapas</w:t>
            </w:r>
            <w:r w:rsidDel="00000000" w:rsidR="00000000" w:rsidRPr="00000000">
              <w:rPr>
                <w:rFonts w:ascii="Liberation Sans" w:cs="Liberation Sans" w:eastAsia="Liberation Sans" w:hAnsi="Liberation Sans"/>
                <w:color w:val="1c2430"/>
                <w:sz w:val="19"/>
                <w:szCs w:val="19"/>
                <w:rtl w:val="0"/>
              </w:rPr>
              <w:t xml:space="preserve"> do fluxo automatizado sem consultar o material?</w:t>
            </w:r>
            <w:r w:rsidDel="00000000" w:rsidR="00000000" w:rsidRPr="00000000">
              <w:rPr>
                <w:rtl w:val="0"/>
              </w:rPr>
            </w:r>
          </w:p>
        </w:tc>
      </w:tr>
    </w:tbl>
    <w:p w:rsidR="00000000" w:rsidDel="00000000" w:rsidP="00000000" w:rsidRDefault="00000000" w:rsidRPr="00000000" w14:paraId="00000741">
      <w:pPr>
        <w:spacing w:after="120" w:lineRule="auto"/>
        <w:rPr/>
      </w:pPr>
      <w:r w:rsidDel="00000000" w:rsidR="00000000" w:rsidRPr="00000000">
        <w:rPr>
          <w:rtl w:val="0"/>
        </w:rPr>
      </w:r>
    </w:p>
    <w:tbl>
      <w:tblPr>
        <w:tblStyle w:val="Table155"/>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74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74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744">
      <w:pPr>
        <w:spacing w:after="120" w:lineRule="auto"/>
        <w:rPr/>
      </w:pPr>
      <w:r w:rsidDel="00000000" w:rsidR="00000000" w:rsidRPr="00000000">
        <w:rPr>
          <w:rtl w:val="0"/>
        </w:rPr>
      </w:r>
    </w:p>
    <w:tbl>
      <w:tblPr>
        <w:tblStyle w:val="Table156"/>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74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74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contexto da demonstração.</w:t>
            </w:r>
            <w:r w:rsidDel="00000000" w:rsidR="00000000" w:rsidRPr="00000000">
              <w:rPr>
                <w:rtl w:val="0"/>
              </w:rPr>
            </w:r>
          </w:p>
          <w:p w:rsidR="00000000" w:rsidDel="00000000" w:rsidP="00000000" w:rsidRDefault="00000000" w:rsidRPr="00000000" w14:paraId="0000074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Como a IA executa os testes.</w:t>
            </w:r>
            <w:r w:rsidDel="00000000" w:rsidR="00000000" w:rsidRPr="00000000">
              <w:rPr>
                <w:rtl w:val="0"/>
              </w:rPr>
            </w:r>
          </w:p>
          <w:p w:rsidR="00000000" w:rsidDel="00000000" w:rsidP="00000000" w:rsidRDefault="00000000" w:rsidRPr="00000000" w14:paraId="0000074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Etapas do fluxo automatizado.</w:t>
            </w:r>
            <w:r w:rsidDel="00000000" w:rsidR="00000000" w:rsidRPr="00000000">
              <w:rPr>
                <w:rtl w:val="0"/>
              </w:rPr>
            </w:r>
          </w:p>
          <w:p w:rsidR="00000000" w:rsidDel="00000000" w:rsidP="00000000" w:rsidRDefault="00000000" w:rsidRPr="00000000" w14:paraId="0000074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Agente inteligente e interação com o browser.</w:t>
            </w:r>
            <w:r w:rsidDel="00000000" w:rsidR="00000000" w:rsidRPr="00000000">
              <w:rPr>
                <w:rtl w:val="0"/>
              </w:rPr>
            </w:r>
          </w:p>
        </w:tc>
      </w:tr>
    </w:tbl>
    <w:p w:rsidR="00000000" w:rsidDel="00000000" w:rsidP="00000000" w:rsidRDefault="00000000" w:rsidRPr="00000000" w14:paraId="0000074A">
      <w:pPr>
        <w:spacing w:after="120" w:lineRule="auto"/>
        <w:rPr/>
      </w:pPr>
      <w:r w:rsidDel="00000000" w:rsidR="00000000" w:rsidRPr="00000000">
        <w:rPr>
          <w:rtl w:val="0"/>
        </w:rPr>
      </w:r>
    </w:p>
    <w:bookmarkStart w:colFirst="0" w:colLast="0" w:name="bookmark=id.ssa8dxhukhjm" w:id="38"/>
    <w:bookmarkEnd w:id="38"/>
    <w:p w:rsidR="00000000" w:rsidDel="00000000" w:rsidP="00000000" w:rsidRDefault="00000000" w:rsidRPr="00000000" w14:paraId="0000074B">
      <w:pPr>
        <w:pStyle w:val="Heading2"/>
        <w:pageBreakBefore w:val="0"/>
        <w:rPr/>
      </w:pPr>
      <w:r w:rsidDel="00000000" w:rsidR="00000000" w:rsidRPr="00000000">
        <w:rPr>
          <w:rtl w:val="0"/>
        </w:rPr>
        <w:t xml:space="preserve">Aula 3: Usando IA para: Navegar em sites e extrair informações</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3tqtjmu79auf">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8</w:t>
        </w:r>
      </w:hyperlink>
      <w:r w:rsidDel="00000000" w:rsidR="00000000" w:rsidRPr="00000000">
        <w:rPr>
          <w:rtl w:val="0"/>
        </w:rPr>
      </w:r>
    </w:p>
    <w:tbl>
      <w:tblPr>
        <w:tblStyle w:val="Table157"/>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74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74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cenário prático: o problema dos formulários repetitivos</w:t>
            </w:r>
            <w:r w:rsidDel="00000000" w:rsidR="00000000" w:rsidRPr="00000000">
              <w:rPr>
                <w:rtl w:val="0"/>
              </w:rPr>
            </w:r>
          </w:p>
          <w:p w:rsidR="00000000" w:rsidDel="00000000" w:rsidP="00000000" w:rsidRDefault="00000000" w:rsidRPr="00000000" w14:paraId="0000074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passo a passo da automação com Playwright MCP</w:t>
            </w:r>
            <w:r w:rsidDel="00000000" w:rsidR="00000000" w:rsidRPr="00000000">
              <w:rPr>
                <w:rtl w:val="0"/>
              </w:rPr>
            </w:r>
          </w:p>
          <w:p w:rsidR="00000000" w:rsidDel="00000000" w:rsidP="00000000" w:rsidRDefault="00000000" w:rsidRPr="00000000" w14:paraId="0000075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benefícios observados</w:t>
            </w:r>
            <w:r w:rsidDel="00000000" w:rsidR="00000000" w:rsidRPr="00000000">
              <w:rPr>
                <w:rtl w:val="0"/>
              </w:rPr>
            </w:r>
          </w:p>
        </w:tc>
      </w:tr>
    </w:tbl>
    <w:p w:rsidR="00000000" w:rsidDel="00000000" w:rsidP="00000000" w:rsidRDefault="00000000" w:rsidRPr="00000000" w14:paraId="00000751">
      <w:pPr>
        <w:spacing w:after="120" w:lineRule="auto"/>
        <w:rPr/>
      </w:pPr>
      <w:r w:rsidDel="00000000" w:rsidR="00000000" w:rsidRPr="00000000">
        <w:rPr>
          <w:rtl w:val="0"/>
        </w:rPr>
      </w:r>
    </w:p>
    <w:tbl>
      <w:tblPr>
        <w:tblStyle w:val="Table158"/>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752">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753">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61">
              <w:r w:rsidDel="00000000" w:rsidR="00000000" w:rsidRPr="00000000">
                <w:rPr>
                  <w:rFonts w:ascii="Liberation Sans" w:cs="Liberation Sans" w:eastAsia="Liberation Sans" w:hAnsi="Liberation Sans"/>
                  <w:b w:val="1"/>
                  <w:bCs w:val="1"/>
                  <w:color w:val="2f6fb2"/>
                  <w:u w:val="single"/>
                  <w:rtl w:val="0"/>
                </w:rPr>
                <w:t xml:space="preserve">Playwright MCP - navegação</w:t>
              </w:r>
            </w:hyperlink>
            <w:r w:rsidDel="00000000" w:rsidR="00000000" w:rsidRPr="00000000">
              <w:rPr>
                <w:rtl w:val="0"/>
              </w:rPr>
            </w:r>
          </w:p>
          <w:p w:rsidR="00000000" w:rsidDel="00000000" w:rsidP="00000000" w:rsidRDefault="00000000" w:rsidRPr="00000000" w14:paraId="00000754">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755">
      <w:pPr>
        <w:spacing w:after="80" w:lineRule="auto"/>
        <w:rPr/>
      </w:pPr>
      <w:r w:rsidDel="00000000" w:rsidR="00000000" w:rsidRPr="00000000">
        <w:rPr>
          <w:rtl w:val="0"/>
        </w:rPr>
      </w:r>
    </w:p>
    <w:p w:rsidR="00000000" w:rsidDel="00000000" w:rsidP="00000000" w:rsidRDefault="00000000" w:rsidRPr="00000000" w14:paraId="00000756">
      <w:pPr>
        <w:pStyle w:val="Heading3"/>
        <w:rPr/>
      </w:pPr>
      <w:r w:rsidDel="00000000" w:rsidR="00000000" w:rsidRPr="00000000">
        <w:rPr>
          <w:rtl w:val="0"/>
        </w:rPr>
        <w:t xml:space="preserve">Visão geral</w:t>
      </w:r>
    </w:p>
    <w:p w:rsidR="00000000" w:rsidDel="00000000" w:rsidP="00000000" w:rsidRDefault="00000000" w:rsidRPr="00000000" w14:paraId="00000757">
      <w:pPr>
        <w:rPr/>
      </w:pPr>
      <w:r w:rsidDel="00000000" w:rsidR="00000000" w:rsidRPr="00000000">
        <w:rPr>
          <w:rFonts w:ascii="Liberation Sans" w:cs="Liberation Sans" w:eastAsia="Liberation Sans" w:hAnsi="Liberation Sans"/>
          <w:sz w:val="20"/>
          <w:szCs w:val="20"/>
          <w:rtl w:val="0"/>
        </w:rPr>
        <w:t xml:space="preserve">Neste capítulo, demonstro como a inteligência artificial, por meio de ferramentas como o Playwright MCP, está revolucionando a forma como interagimos com páginas web. Com alguns prompts simples, é possível automatizar completamente tarefas como preenchimento de formulários, extração de informações e navegação entre seções de sites, sem escrever uma linha de código.</w:t>
      </w:r>
      <w:r w:rsidDel="00000000" w:rsidR="00000000" w:rsidRPr="00000000">
        <w:rPr>
          <w:rtl w:val="0"/>
        </w:rPr>
      </w:r>
    </w:p>
    <w:p w:rsidR="00000000" w:rsidDel="00000000" w:rsidP="00000000" w:rsidRDefault="00000000" w:rsidRPr="00000000" w14:paraId="00000758">
      <w:pPr>
        <w:pStyle w:val="Heading3"/>
        <w:rPr/>
      </w:pPr>
      <w:r w:rsidDel="00000000" w:rsidR="00000000" w:rsidRPr="00000000">
        <w:rPr>
          <w:rtl w:val="0"/>
        </w:rPr>
        <w:t xml:space="preserve">Cenário prático: o problema dos formulários repetitivos</w:t>
      </w:r>
    </w:p>
    <w:p w:rsidR="00000000" w:rsidDel="00000000" w:rsidP="00000000" w:rsidRDefault="00000000" w:rsidRPr="00000000" w14:paraId="00000759">
      <w:pPr>
        <w:rPr/>
      </w:pPr>
      <w:r w:rsidDel="00000000" w:rsidR="00000000" w:rsidRPr="00000000">
        <w:rPr>
          <w:rFonts w:ascii="Liberation Sans" w:cs="Liberation Sans" w:eastAsia="Liberation Sans" w:hAnsi="Liberation Sans"/>
          <w:sz w:val="20"/>
          <w:szCs w:val="20"/>
          <w:rtl w:val="0"/>
        </w:rPr>
        <w:t xml:space="preserve">Quem participa com frequência de eventos sabe o quão desgastante é preencher várias vezes os mesmos dados pessoais em formulários diferentes. Esse foi meu ponto de partida. Utilizei o Playwright MCP dentro do VS Code para automatizar esse processo com base nas informações do meu perfil em uma plataforma de eventos que reúne minhas palestras em diversos idiomas.</w:t>
      </w:r>
      <w:r w:rsidDel="00000000" w:rsidR="00000000" w:rsidRPr="00000000">
        <w:rPr>
          <w:rtl w:val="0"/>
        </w:rPr>
      </w:r>
    </w:p>
    <w:p w:rsidR="00000000" w:rsidDel="00000000" w:rsidP="00000000" w:rsidRDefault="00000000" w:rsidRPr="00000000" w14:paraId="0000075A">
      <w:pPr>
        <w:pStyle w:val="Heading3"/>
        <w:rPr/>
      </w:pPr>
      <w:r w:rsidDel="00000000" w:rsidR="00000000" w:rsidRPr="00000000">
        <w:rPr>
          <w:rtl w:val="0"/>
        </w:rPr>
        <w:t xml:space="preserve">Passo a passo da automação com Playwright MCP</w:t>
      </w:r>
    </w:p>
    <w:p w:rsidR="00000000" w:rsidDel="00000000" w:rsidP="00000000" w:rsidRDefault="00000000" w:rsidRPr="00000000" w14:paraId="000007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Configuração do MCP: No VS Code, configurei o agente de IA apontando para o MCP do Playwright. Esse agente é capaz de navegar em páginas reais, clicar em elementos, preencher campos e muito mais. O JSON de configuração é colado no painel do agente e adaptado conforme as extensões instaladas no navegador.</w:t>
      </w:r>
    </w:p>
    <w:p w:rsidR="00000000" w:rsidDel="00000000" w:rsidP="00000000" w:rsidRDefault="00000000" w:rsidRPr="00000000" w14:paraId="000007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Conexão com o navegador: Com a extensão Playwright MCP Bridge instalada no Chrome, foi possível permitir que a IA </w:t>
      </w:r>
      <w:r w:rsidDel="00000000" w:rsidR="00000000" w:rsidRPr="00000000">
        <w:rPr>
          <w:rtl w:val="0"/>
        </w:rPr>
        <w:t xml:space="preserve">interaja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diretamente com as abas abertas. Isso é essencial para cenários que exigem autenticação ou sessão logada.</w:t>
      </w:r>
    </w:p>
    <w:p w:rsidR="00000000" w:rsidDel="00000000" w:rsidP="00000000" w:rsidRDefault="00000000" w:rsidRPr="00000000" w14:paraId="000007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Execução dos comandos: A partir de um prompt como "Navegue no site ericwendel.com e me resuma o que existe aí", a IA se conectou ao navegador, abriu a página, percorreu as seções e começou a coletar dados.</w:t>
      </w:r>
    </w:p>
    <w:p w:rsidR="00000000" w:rsidDel="00000000" w:rsidP="00000000" w:rsidRDefault="00000000" w:rsidRPr="00000000" w14:paraId="000007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Preenchimento automatizado de formulário: Com o contexto da página obtido, o agente acessou um formulário real da comunidade Node.br e iniciou o preenchimento automático com dados retirados do site do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Sessionize</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onde mantenho meu perfil como palestrante.</w:t>
      </w:r>
    </w:p>
    <w:p w:rsidR="00000000" w:rsidDel="00000000" w:rsidP="00000000" w:rsidRDefault="00000000" w:rsidRPr="00000000" w14:paraId="000007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Gerenciamento de contexto e continuidade: A IA manteve o contexto em memória, mesmo após múltiplas interações. Por exemplo, quando faltaram dados como telefone ou e-mail, o agente solicitou diretamente essa informação, ajustou o que precisava e continuou preenchendo.</w:t>
      </w:r>
    </w:p>
    <w:p w:rsidR="00000000" w:rsidDel="00000000" w:rsidP="00000000" w:rsidRDefault="00000000" w:rsidRPr="00000000" w14:paraId="000007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Alternando palestras e refinando prompts: Foi possível trocar a palestra automaticamente, limpar o formulário e repetir o processo com outro conteúdo. Essa interatividade permite personalizar os resultados com prompts refinados e mais objetivos.</w:t>
      </w:r>
    </w:p>
    <w:p w:rsidR="00000000" w:rsidDel="00000000" w:rsidP="00000000" w:rsidRDefault="00000000" w:rsidRPr="00000000" w14:paraId="00000761">
      <w:pPr>
        <w:pStyle w:val="Heading3"/>
        <w:rPr/>
      </w:pPr>
      <w:r w:rsidDel="00000000" w:rsidR="00000000" w:rsidRPr="00000000">
        <w:rPr>
          <w:rtl w:val="0"/>
        </w:rPr>
        <w:t xml:space="preserve">Benefícios observados</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Eficiência: tarefas demoradas e repetitivas são eliminadas.</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Precisão: a IA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extrai</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dados diretamente da fonte, reduzindo erros manuais.</w:t>
      </w:r>
    </w:p>
    <w:p w:rsidR="00000000" w:rsidDel="00000000" w:rsidP="00000000" w:rsidRDefault="00000000" w:rsidRPr="00000000" w14:paraId="00000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Escalabilidade: o mesmo fluxo pode ser reaproveitado para dezenas de formulários.</w:t>
      </w:r>
    </w:p>
    <w:p w:rsidR="00000000" w:rsidDel="00000000" w:rsidP="00000000" w:rsidRDefault="00000000" w:rsidRPr="00000000" w14:paraId="00000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Integração local: é possível rodar modelos de IA localmente com ferramentas como 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Ol</w:t>
      </w:r>
      <w:r w:rsidDel="00000000" w:rsidR="00000000" w:rsidRPr="00000000">
        <w:rPr>
          <w:rtl w:val="0"/>
        </w:rPr>
        <w:t xml:space="preserve">l</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ama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economizando custos com tokens.</w:t>
      </w:r>
    </w:p>
    <w:p w:rsidR="00000000" w:rsidDel="00000000" w:rsidP="00000000" w:rsidRDefault="00000000" w:rsidRPr="00000000" w14:paraId="00000766">
      <w:pPr>
        <w:pStyle w:val="Heading3"/>
        <w:rPr/>
      </w:pPr>
      <w:r w:rsidDel="00000000" w:rsidR="00000000" w:rsidRPr="00000000">
        <w:rPr>
          <w:rtl w:val="0"/>
        </w:rPr>
        <w:t xml:space="preserve">Execução local e open source</w:t>
      </w:r>
    </w:p>
    <w:p w:rsidR="00000000" w:rsidDel="00000000" w:rsidP="00000000" w:rsidRDefault="00000000" w:rsidRPr="00000000" w14:paraId="00000767">
      <w:pPr>
        <w:rPr/>
      </w:pPr>
      <w:r w:rsidDel="00000000" w:rsidR="00000000" w:rsidRPr="00000000">
        <w:rPr>
          <w:rFonts w:ascii="Liberation Sans" w:cs="Liberation Sans" w:eastAsia="Liberation Sans" w:hAnsi="Liberation Sans"/>
          <w:sz w:val="20"/>
          <w:szCs w:val="20"/>
          <w:rtl w:val="0"/>
        </w:rPr>
        <w:t xml:space="preserve">Uma parte avançada da aula mostrou como rodar o mesmo tipo de automação usando modelos locais. Usei o modelo </w:t>
      </w:r>
      <w:r w:rsidDel="00000000" w:rsidR="00000000" w:rsidRPr="00000000">
        <w:rPr>
          <w:rFonts w:ascii="Liberation Sans" w:cs="Liberation Sans" w:eastAsia="Liberation Sans" w:hAnsi="Liberation Sans"/>
          <w:sz w:val="20"/>
          <w:szCs w:val="20"/>
          <w:rtl w:val="0"/>
        </w:rPr>
        <w:t xml:space="preserve">QuenCoder</w:t>
      </w:r>
      <w:r w:rsidDel="00000000" w:rsidR="00000000" w:rsidRPr="00000000">
        <w:rPr>
          <w:rFonts w:ascii="Liberation Sans" w:cs="Liberation Sans" w:eastAsia="Liberation Sans" w:hAnsi="Liberation Sans"/>
          <w:sz w:val="20"/>
          <w:szCs w:val="20"/>
          <w:rtl w:val="0"/>
        </w:rPr>
        <w:t xml:space="preserve"> de 30 bilhões de parâmetros via a plataforma </w:t>
      </w:r>
      <w:r w:rsidDel="00000000" w:rsidR="00000000" w:rsidRPr="00000000">
        <w:rPr>
          <w:rFonts w:ascii="Liberation Sans" w:cs="Liberation Sans" w:eastAsia="Liberation Sans" w:hAnsi="Liberation Sans"/>
          <w:sz w:val="20"/>
          <w:szCs w:val="20"/>
          <w:rtl w:val="0"/>
        </w:rPr>
        <w:t xml:space="preserve">Tome</w:t>
      </w:r>
      <w:r w:rsidDel="00000000" w:rsidR="00000000" w:rsidRPr="00000000">
        <w:rPr>
          <w:rFonts w:ascii="Liberation Sans" w:cs="Liberation Sans" w:eastAsia="Liberation Sans" w:hAnsi="Liberation Sans"/>
          <w:sz w:val="20"/>
          <w:szCs w:val="20"/>
          <w:rtl w:val="0"/>
        </w:rPr>
        <w:t xml:space="preserve">, que integra modelos open source com servidores MCP. Mesmo com poder computacional limitado, foi possível executar tarefas de navegação e extração com qualidade satisfatória.</w:t>
      </w:r>
      <w:r w:rsidDel="00000000" w:rsidR="00000000" w:rsidRPr="00000000">
        <w:rPr>
          <w:rtl w:val="0"/>
        </w:rPr>
      </w:r>
    </w:p>
    <w:p w:rsidR="00000000" w:rsidDel="00000000" w:rsidP="00000000" w:rsidRDefault="00000000" w:rsidRPr="00000000" w14:paraId="00000768">
      <w:pPr>
        <w:pStyle w:val="Heading3"/>
        <w:rPr/>
      </w:pPr>
      <w:r w:rsidDel="00000000" w:rsidR="00000000" w:rsidRPr="00000000">
        <w:rPr>
          <w:rtl w:val="0"/>
        </w:rPr>
        <w:t xml:space="preserve">Considerações finais</w:t>
      </w:r>
    </w:p>
    <w:p w:rsidR="00000000" w:rsidDel="00000000" w:rsidP="00000000" w:rsidRDefault="00000000" w:rsidRPr="00000000" w14:paraId="00000769">
      <w:pPr>
        <w:rPr/>
      </w:pPr>
      <w:r w:rsidDel="00000000" w:rsidR="00000000" w:rsidRPr="00000000">
        <w:rPr>
          <w:rFonts w:ascii="Liberation Sans" w:cs="Liberation Sans" w:eastAsia="Liberation Sans" w:hAnsi="Liberation Sans"/>
          <w:sz w:val="20"/>
          <w:szCs w:val="20"/>
          <w:rtl w:val="0"/>
        </w:rPr>
        <w:t xml:space="preserve">Este tipo de integração é um divisor de águas. A IA, combinada com servidores MCP e extensões no navegador, é capaz de agir como um verdadeiro agente digital, navegando, preenchendo, interagindo e aprendendo com o ambiente online.</w:t>
      </w:r>
      <w:r w:rsidDel="00000000" w:rsidR="00000000" w:rsidRPr="00000000">
        <w:rPr>
          <w:rtl w:val="0"/>
        </w:rPr>
      </w:r>
    </w:p>
    <w:p w:rsidR="00000000" w:rsidDel="00000000" w:rsidP="00000000" w:rsidRDefault="00000000" w:rsidRPr="00000000" w14:paraId="0000076A">
      <w:pPr>
        <w:rPr/>
      </w:pPr>
      <w:r w:rsidDel="00000000" w:rsidR="00000000" w:rsidRPr="00000000">
        <w:rPr>
          <w:rFonts w:ascii="Liberation Sans" w:cs="Liberation Sans" w:eastAsia="Liberation Sans" w:hAnsi="Liberation Sans"/>
          <w:sz w:val="20"/>
          <w:szCs w:val="20"/>
          <w:rtl w:val="0"/>
        </w:rPr>
        <w:t xml:space="preserve">Para desenvolvedores web, profissionais de dados ou qualquer pessoa que lide com tarefas repetitivas em páginas web, essa é uma revolução silenciosa, mas extremamente poderosa.</w:t>
      </w:r>
      <w:r w:rsidDel="00000000" w:rsidR="00000000" w:rsidRPr="00000000">
        <w:rPr>
          <w:rtl w:val="0"/>
        </w:rPr>
      </w:r>
    </w:p>
    <w:p w:rsidR="00000000" w:rsidDel="00000000" w:rsidP="00000000" w:rsidRDefault="00000000" w:rsidRPr="00000000" w14:paraId="0000076B">
      <w:pPr>
        <w:rPr/>
      </w:pPr>
      <w:r w:rsidDel="00000000" w:rsidR="00000000" w:rsidRPr="00000000">
        <w:rPr>
          <w:rFonts w:ascii="Liberation Sans" w:cs="Liberation Sans" w:eastAsia="Liberation Sans" w:hAnsi="Liberation Sans"/>
          <w:sz w:val="20"/>
          <w:szCs w:val="20"/>
          <w:rtl w:val="0"/>
        </w:rPr>
        <w:t xml:space="preserve">Com o aprimoramento constante dos modelos e da engenharia de prompts, fica cada vez mais claro que automatizar processos não é mais uma opção distante: é uma realidade presente, acessível e altamente produtiva.</w:t>
      </w:r>
      <w:r w:rsidDel="00000000" w:rsidR="00000000" w:rsidRPr="00000000">
        <w:rPr>
          <w:rtl w:val="0"/>
        </w:rPr>
      </w:r>
    </w:p>
    <w:tbl>
      <w:tblPr>
        <w:tblStyle w:val="Table159"/>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76C">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76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o cenário</w:t>
            </w:r>
            <w:r w:rsidDel="00000000" w:rsidR="00000000" w:rsidRPr="00000000">
              <w:rPr>
                <w:rFonts w:ascii="Liberation Sans" w:cs="Liberation Sans" w:eastAsia="Liberation Sans" w:hAnsi="Liberation Sans"/>
                <w:color w:val="1c2430"/>
                <w:sz w:val="19"/>
                <w:szCs w:val="19"/>
                <w:rtl w:val="0"/>
              </w:rPr>
              <w:t xml:space="preserve"> prático: o problema dos formulários repetitivos sem consultar o material?</w:t>
            </w:r>
            <w:r w:rsidDel="00000000" w:rsidR="00000000" w:rsidRPr="00000000">
              <w:rPr>
                <w:rtl w:val="0"/>
              </w:rPr>
            </w:r>
          </w:p>
          <w:p w:rsidR="00000000" w:rsidDel="00000000" w:rsidP="00000000" w:rsidRDefault="00000000" w:rsidRPr="00000000" w14:paraId="0000076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passo a passo da automação com Playwright MCP sem consultar o material?</w:t>
            </w:r>
            <w:r w:rsidDel="00000000" w:rsidR="00000000" w:rsidRPr="00000000">
              <w:rPr>
                <w:rtl w:val="0"/>
              </w:rPr>
            </w:r>
          </w:p>
          <w:p w:rsidR="00000000" w:rsidDel="00000000" w:rsidP="00000000" w:rsidRDefault="00000000" w:rsidRPr="00000000" w14:paraId="0000076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benefícios observados sem consultar o material?</w:t>
            </w:r>
            <w:r w:rsidDel="00000000" w:rsidR="00000000" w:rsidRPr="00000000">
              <w:rPr>
                <w:rtl w:val="0"/>
              </w:rPr>
            </w:r>
          </w:p>
        </w:tc>
      </w:tr>
    </w:tbl>
    <w:p w:rsidR="00000000" w:rsidDel="00000000" w:rsidP="00000000" w:rsidRDefault="00000000" w:rsidRPr="00000000" w14:paraId="00000770">
      <w:pPr>
        <w:spacing w:after="120" w:lineRule="auto"/>
        <w:rPr/>
      </w:pPr>
      <w:r w:rsidDel="00000000" w:rsidR="00000000" w:rsidRPr="00000000">
        <w:rPr>
          <w:rtl w:val="0"/>
        </w:rPr>
      </w:r>
    </w:p>
    <w:tbl>
      <w:tblPr>
        <w:tblStyle w:val="Table160"/>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77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77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773">
      <w:pPr>
        <w:spacing w:after="120" w:lineRule="auto"/>
        <w:rPr/>
      </w:pPr>
      <w:r w:rsidDel="00000000" w:rsidR="00000000" w:rsidRPr="00000000">
        <w:rPr>
          <w:rtl w:val="0"/>
        </w:rPr>
      </w:r>
    </w:p>
    <w:tbl>
      <w:tblPr>
        <w:tblStyle w:val="Table161"/>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774">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77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Cenário prático: o problema dos formulários repetitivos.</w:t>
            </w:r>
            <w:r w:rsidDel="00000000" w:rsidR="00000000" w:rsidRPr="00000000">
              <w:rPr>
                <w:rtl w:val="0"/>
              </w:rPr>
            </w:r>
          </w:p>
          <w:p w:rsidR="00000000" w:rsidDel="00000000" w:rsidP="00000000" w:rsidRDefault="00000000" w:rsidRPr="00000000" w14:paraId="0000077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Passo a passo da automação </w:t>
            </w:r>
            <w:r w:rsidDel="00000000" w:rsidR="00000000" w:rsidRPr="00000000">
              <w:rPr>
                <w:sz w:val="19"/>
                <w:szCs w:val="19"/>
                <w:rtl w:val="0"/>
              </w:rPr>
              <w:t xml:space="preserve">com o Playwright</w:t>
            </w:r>
            <w:r w:rsidDel="00000000" w:rsidR="00000000" w:rsidRPr="00000000">
              <w:rPr>
                <w:rFonts w:ascii="Liberation Sans" w:cs="Liberation Sans" w:eastAsia="Liberation Sans" w:hAnsi="Liberation Sans"/>
                <w:color w:val="1c2430"/>
                <w:sz w:val="19"/>
                <w:szCs w:val="19"/>
                <w:rtl w:val="0"/>
              </w:rPr>
              <w:t xml:space="preserve"> MCP.</w:t>
            </w:r>
            <w:r w:rsidDel="00000000" w:rsidR="00000000" w:rsidRPr="00000000">
              <w:rPr>
                <w:rtl w:val="0"/>
              </w:rPr>
            </w:r>
          </w:p>
          <w:p w:rsidR="00000000" w:rsidDel="00000000" w:rsidP="00000000" w:rsidRDefault="00000000" w:rsidRPr="00000000" w14:paraId="0000077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Benefícios observados.</w:t>
            </w:r>
            <w:r w:rsidDel="00000000" w:rsidR="00000000" w:rsidRPr="00000000">
              <w:rPr>
                <w:rtl w:val="0"/>
              </w:rPr>
            </w:r>
          </w:p>
          <w:p w:rsidR="00000000" w:rsidDel="00000000" w:rsidP="00000000" w:rsidRDefault="00000000" w:rsidRPr="00000000" w14:paraId="0000077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Execução local e open source.</w:t>
            </w:r>
            <w:r w:rsidDel="00000000" w:rsidR="00000000" w:rsidRPr="00000000">
              <w:rPr>
                <w:rtl w:val="0"/>
              </w:rPr>
            </w:r>
          </w:p>
        </w:tc>
      </w:tr>
    </w:tbl>
    <w:p w:rsidR="00000000" w:rsidDel="00000000" w:rsidP="00000000" w:rsidRDefault="00000000" w:rsidRPr="00000000" w14:paraId="00000779">
      <w:pPr>
        <w:spacing w:after="120" w:lineRule="auto"/>
        <w:rPr/>
      </w:pPr>
      <w:r w:rsidDel="00000000" w:rsidR="00000000" w:rsidRPr="00000000">
        <w:rPr>
          <w:rtl w:val="0"/>
        </w:rPr>
      </w:r>
    </w:p>
    <w:bookmarkStart w:colFirst="0" w:colLast="0" w:name="bookmark=id.z8ui5p371ngv" w:id="39"/>
    <w:bookmarkEnd w:id="39"/>
    <w:p w:rsidR="00000000" w:rsidDel="00000000" w:rsidP="00000000" w:rsidRDefault="00000000" w:rsidRPr="00000000" w14:paraId="0000077A">
      <w:pPr>
        <w:pStyle w:val="Heading2"/>
        <w:pageBreakBefore w:val="0"/>
        <w:rPr/>
      </w:pPr>
      <w:r w:rsidDel="00000000" w:rsidR="00000000" w:rsidRPr="00000000">
        <w:rPr>
          <w:rtl w:val="0"/>
        </w:rPr>
        <w:t xml:space="preserve">Aula 4: Usando IA para: Consultar documentações atualizadas</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3tqtjmu79auf">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8</w:t>
        </w:r>
      </w:hyperlink>
      <w:r w:rsidDel="00000000" w:rsidR="00000000" w:rsidRPr="00000000">
        <w:rPr>
          <w:rtl w:val="0"/>
        </w:rPr>
      </w:r>
    </w:p>
    <w:tbl>
      <w:tblPr>
        <w:tblStyle w:val="Table162"/>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77C">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77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o que é o Context-7</w:t>
            </w:r>
            <w:r w:rsidDel="00000000" w:rsidR="00000000" w:rsidRPr="00000000">
              <w:rPr>
                <w:rtl w:val="0"/>
              </w:rPr>
            </w:r>
          </w:p>
          <w:p w:rsidR="00000000" w:rsidDel="00000000" w:rsidP="00000000" w:rsidRDefault="00000000" w:rsidRPr="00000000" w14:paraId="0000077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diferença no fluxo de desenvolvimento</w:t>
            </w:r>
            <w:r w:rsidDel="00000000" w:rsidR="00000000" w:rsidRPr="00000000">
              <w:rPr>
                <w:rtl w:val="0"/>
              </w:rPr>
            </w:r>
          </w:p>
          <w:p w:rsidR="00000000" w:rsidDel="00000000" w:rsidP="00000000" w:rsidRDefault="00000000" w:rsidRPr="00000000" w14:paraId="0000077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exemplo prático: criando uma aplicação com Next.js e BetterOff</w:t>
            </w:r>
            <w:r w:rsidDel="00000000" w:rsidR="00000000" w:rsidRPr="00000000">
              <w:rPr>
                <w:rtl w:val="0"/>
              </w:rPr>
            </w:r>
          </w:p>
        </w:tc>
      </w:tr>
    </w:tbl>
    <w:p w:rsidR="00000000" w:rsidDel="00000000" w:rsidP="00000000" w:rsidRDefault="00000000" w:rsidRPr="00000000" w14:paraId="00000780">
      <w:pPr>
        <w:spacing w:after="120" w:lineRule="auto"/>
        <w:rPr/>
      </w:pPr>
      <w:r w:rsidDel="00000000" w:rsidR="00000000" w:rsidRPr="00000000">
        <w:rPr>
          <w:rtl w:val="0"/>
        </w:rPr>
      </w:r>
    </w:p>
    <w:tbl>
      <w:tblPr>
        <w:tblStyle w:val="Table163"/>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781">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782">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62">
              <w:r w:rsidDel="00000000" w:rsidR="00000000" w:rsidRPr="00000000">
                <w:rPr>
                  <w:rFonts w:ascii="Liberation Sans" w:cs="Liberation Sans" w:eastAsia="Liberation Sans" w:hAnsi="Liberation Sans"/>
                  <w:b w:val="1"/>
                  <w:bCs w:val="1"/>
                  <w:color w:val="2f6fb2"/>
                  <w:u w:val="single"/>
                  <w:rtl w:val="0"/>
                </w:rPr>
                <w:t xml:space="preserve">Context7</w:t>
              </w:r>
            </w:hyperlink>
            <w:r w:rsidDel="00000000" w:rsidR="00000000" w:rsidRPr="00000000">
              <w:rPr>
                <w:rtl w:val="0"/>
              </w:rPr>
            </w:r>
          </w:p>
          <w:p w:rsidR="00000000" w:rsidDel="00000000" w:rsidP="00000000" w:rsidRDefault="00000000" w:rsidRPr="00000000" w14:paraId="00000783">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784">
      <w:pPr>
        <w:spacing w:after="80" w:lineRule="auto"/>
        <w:rPr/>
      </w:pPr>
      <w:r w:rsidDel="00000000" w:rsidR="00000000" w:rsidRPr="00000000">
        <w:rPr>
          <w:rtl w:val="0"/>
        </w:rPr>
      </w:r>
    </w:p>
    <w:p w:rsidR="00000000" w:rsidDel="00000000" w:rsidP="00000000" w:rsidRDefault="00000000" w:rsidRPr="00000000" w14:paraId="00000785">
      <w:pPr>
        <w:pStyle w:val="Heading3"/>
        <w:rPr/>
      </w:pPr>
      <w:r w:rsidDel="00000000" w:rsidR="00000000" w:rsidRPr="00000000">
        <w:rPr>
          <w:rtl w:val="0"/>
        </w:rPr>
        <w:t xml:space="preserve">Visão geral</w:t>
      </w:r>
    </w:p>
    <w:p w:rsidR="00000000" w:rsidDel="00000000" w:rsidP="00000000" w:rsidRDefault="00000000" w:rsidRPr="00000000" w14:paraId="00000786">
      <w:pPr>
        <w:rPr/>
      </w:pPr>
      <w:r w:rsidDel="00000000" w:rsidR="00000000" w:rsidRPr="00000000">
        <w:rPr>
          <w:rFonts w:ascii="Liberation Sans" w:cs="Liberation Sans" w:eastAsia="Liberation Sans" w:hAnsi="Liberation Sans"/>
          <w:sz w:val="20"/>
          <w:szCs w:val="20"/>
          <w:rtl w:val="0"/>
        </w:rPr>
        <w:t xml:space="preserve">Um dos maiores desafios no uso de </w:t>
      </w:r>
      <w:r w:rsidDel="00000000" w:rsidR="00000000" w:rsidRPr="00000000">
        <w:rPr>
          <w:rFonts w:ascii="Liberation Sans" w:cs="Liberation Sans" w:eastAsia="Liberation Sans" w:hAnsi="Liberation Sans"/>
          <w:sz w:val="20"/>
          <w:szCs w:val="20"/>
          <w:rtl w:val="0"/>
        </w:rPr>
        <w:t xml:space="preserve">LLMs</w:t>
      </w:r>
      <w:r w:rsidDel="00000000" w:rsidR="00000000" w:rsidRPr="00000000">
        <w:rPr>
          <w:rFonts w:ascii="Liberation Sans" w:cs="Liberation Sans" w:eastAsia="Liberation Sans" w:hAnsi="Liberation Sans"/>
          <w:sz w:val="20"/>
          <w:szCs w:val="20"/>
          <w:rtl w:val="0"/>
        </w:rPr>
        <w:t xml:space="preserve"> no dia a dia é lidar com informações desatualizadas. Modelos de linguagem como GPT ou Claude são treinados até uma certa data, e a partir dali não aprendem mais, a menos que a gente forneça dados recentes. Isso se torna um problema quando APIs, bibliotecas ou frameworks mudam de versão, e o modelo segue sugerindo códigos antigos, quebrados ou incompatíveis.</w:t>
      </w:r>
      <w:r w:rsidDel="00000000" w:rsidR="00000000" w:rsidRPr="00000000">
        <w:rPr>
          <w:rtl w:val="0"/>
        </w:rPr>
      </w:r>
    </w:p>
    <w:p w:rsidR="00000000" w:rsidDel="00000000" w:rsidP="00000000" w:rsidRDefault="00000000" w:rsidRPr="00000000" w14:paraId="00000787">
      <w:pPr>
        <w:rPr/>
      </w:pPr>
      <w:r w:rsidDel="00000000" w:rsidR="00000000" w:rsidRPr="00000000">
        <w:rPr>
          <w:rFonts w:ascii="Liberation Sans" w:cs="Liberation Sans" w:eastAsia="Liberation Sans" w:hAnsi="Liberation Sans"/>
          <w:sz w:val="20"/>
          <w:szCs w:val="20"/>
          <w:rtl w:val="0"/>
        </w:rPr>
        <w:t xml:space="preserve">Foi justamente para resolver esse problema que surgiu o Context-7, um servidor MCP criado com o objetivo de fornecer documentação atualizada, precisa e diretamente da fonte para o modelo de linguagem.</w:t>
      </w:r>
      <w:r w:rsidDel="00000000" w:rsidR="00000000" w:rsidRPr="00000000">
        <w:rPr>
          <w:rtl w:val="0"/>
        </w:rPr>
      </w:r>
    </w:p>
    <w:p w:rsidR="00000000" w:rsidDel="00000000" w:rsidP="00000000" w:rsidRDefault="00000000" w:rsidRPr="00000000" w14:paraId="00000788">
      <w:pPr>
        <w:pStyle w:val="Heading3"/>
        <w:rPr/>
      </w:pPr>
      <w:r w:rsidDel="00000000" w:rsidR="00000000" w:rsidRPr="00000000">
        <w:rPr>
          <w:rtl w:val="0"/>
        </w:rPr>
        <w:t xml:space="preserve">O que é o Context-7</w:t>
      </w:r>
    </w:p>
    <w:p w:rsidR="00000000" w:rsidDel="00000000" w:rsidP="00000000" w:rsidRDefault="00000000" w:rsidRPr="00000000" w14:paraId="00000789">
      <w:pPr>
        <w:rPr/>
      </w:pPr>
      <w:r w:rsidDel="00000000" w:rsidR="00000000" w:rsidRPr="00000000">
        <w:rPr>
          <w:rFonts w:ascii="Liberation Sans" w:cs="Liberation Sans" w:eastAsia="Liberation Sans" w:hAnsi="Liberation Sans"/>
          <w:sz w:val="20"/>
          <w:szCs w:val="20"/>
          <w:rtl w:val="0"/>
        </w:rPr>
        <w:t xml:space="preserve">O Context-7 é um servidor que indexa documentações completas de projetos reais, como Next.js, </w:t>
      </w:r>
      <w:r w:rsidDel="00000000" w:rsidR="00000000" w:rsidRPr="00000000">
        <w:rPr>
          <w:rFonts w:ascii="Liberation Sans" w:cs="Liberation Sans" w:eastAsia="Liberation Sans" w:hAnsi="Liberation Sans"/>
          <w:sz w:val="20"/>
          <w:szCs w:val="20"/>
          <w:rtl w:val="0"/>
        </w:rPr>
        <w:t xml:space="preserve">BetterOff</w:t>
      </w:r>
      <w:r w:rsidDel="00000000" w:rsidR="00000000" w:rsidRPr="00000000">
        <w:rPr>
          <w:rFonts w:ascii="Liberation Sans" w:cs="Liberation Sans" w:eastAsia="Liberation Sans" w:hAnsi="Liberation Sans"/>
          <w:sz w:val="20"/>
          <w:szCs w:val="20"/>
          <w:rtl w:val="0"/>
        </w:rPr>
        <w:t xml:space="preserve">, Node.js, Prisma, entre outros. Ele consegue puxar os trechos mais relevantes da documentação no momento da execução do prompt e inserir automaticamente no contexto que será processado pela IA. Com isso, o modelo passa a gerar códigos e respostas baseadas em versões atuais das ferramentas.</w:t>
      </w:r>
      <w:r w:rsidDel="00000000" w:rsidR="00000000" w:rsidRPr="00000000">
        <w:rPr>
          <w:rtl w:val="0"/>
        </w:rPr>
      </w:r>
    </w:p>
    <w:p w:rsidR="00000000" w:rsidDel="00000000" w:rsidP="00000000" w:rsidRDefault="00000000" w:rsidRPr="00000000" w14:paraId="0000078A">
      <w:pPr>
        <w:pStyle w:val="Heading3"/>
        <w:rPr/>
      </w:pPr>
      <w:r w:rsidDel="00000000" w:rsidR="00000000" w:rsidRPr="00000000">
        <w:rPr>
          <w:rtl w:val="0"/>
        </w:rPr>
        <w:t xml:space="preserve">Diferença no fluxo de desenvolvimento</w:t>
      </w:r>
    </w:p>
    <w:p w:rsidR="00000000" w:rsidDel="00000000" w:rsidP="00000000" w:rsidRDefault="00000000" w:rsidRPr="00000000" w14:paraId="0000078B">
      <w:pPr>
        <w:rPr/>
      </w:pPr>
      <w:r w:rsidDel="00000000" w:rsidR="00000000" w:rsidRPr="00000000">
        <w:rPr>
          <w:rFonts w:ascii="Liberation Sans" w:cs="Liberation Sans" w:eastAsia="Liberation Sans" w:hAnsi="Liberation Sans"/>
          <w:sz w:val="20"/>
          <w:szCs w:val="20"/>
          <w:rtl w:val="0"/>
        </w:rPr>
        <w:t xml:space="preserve">Sem o Context-7, a prática comum é colar blocos enormes da documentação manualmente no prompt, mandar links e </w:t>
      </w:r>
      <w:r w:rsidDel="00000000" w:rsidR="00000000" w:rsidRPr="00000000">
        <w:rPr>
          <w:rFonts w:ascii="Liberation Sans" w:cs="Liberation Sans" w:eastAsia="Liberation Sans" w:hAnsi="Liberation Sans"/>
          <w:sz w:val="20"/>
          <w:szCs w:val="20"/>
          <w:rtl w:val="0"/>
        </w:rPr>
        <w:t xml:space="preserve">reexplicar</w:t>
      </w:r>
      <w:r w:rsidDel="00000000" w:rsidR="00000000" w:rsidRPr="00000000">
        <w:rPr>
          <w:rFonts w:ascii="Liberation Sans" w:cs="Liberation Sans" w:eastAsia="Liberation Sans" w:hAnsi="Liberation Sans"/>
          <w:sz w:val="20"/>
          <w:szCs w:val="20"/>
          <w:rtl w:val="0"/>
        </w:rPr>
        <w:t xml:space="preserve"> o setup a cada tentativa. Isso consome tokens, torna o processo caro e ainda propenso a erros. Com o Context-7, o prompt fica muito mais leve, porque o servidor MCP faz a seleção dos trechos precisos e enxutos automaticamente.</w:t>
      </w:r>
      <w:r w:rsidDel="00000000" w:rsidR="00000000" w:rsidRPr="00000000">
        <w:rPr>
          <w:rtl w:val="0"/>
        </w:rPr>
      </w:r>
    </w:p>
    <w:p w:rsidR="00000000" w:rsidDel="00000000" w:rsidP="00000000" w:rsidRDefault="00000000" w:rsidRPr="00000000" w14:paraId="0000078C">
      <w:pPr>
        <w:pStyle w:val="Heading3"/>
        <w:rPr/>
      </w:pPr>
      <w:r w:rsidDel="00000000" w:rsidR="00000000" w:rsidRPr="00000000">
        <w:rPr>
          <w:rtl w:val="0"/>
        </w:rPr>
        <w:t xml:space="preserve">Exemplo prático: criando uma aplicação com Next.js e BetterOff</w:t>
      </w:r>
    </w:p>
    <w:p w:rsidR="00000000" w:rsidDel="00000000" w:rsidP="00000000" w:rsidRDefault="00000000" w:rsidRPr="00000000" w14:paraId="0000078D">
      <w:pPr>
        <w:rPr/>
      </w:pPr>
      <w:r w:rsidDel="00000000" w:rsidR="00000000" w:rsidRPr="00000000">
        <w:rPr>
          <w:rFonts w:ascii="Liberation Sans" w:cs="Liberation Sans" w:eastAsia="Liberation Sans" w:hAnsi="Liberation Sans"/>
          <w:sz w:val="20"/>
          <w:szCs w:val="20"/>
          <w:rtl w:val="0"/>
        </w:rPr>
        <w:t xml:space="preserve">Na demonstração, o objetivo foi criar uma aplicação fullstack usando Next.js como framework e </w:t>
      </w:r>
      <w:r w:rsidDel="00000000" w:rsidR="00000000" w:rsidRPr="00000000">
        <w:rPr>
          <w:rFonts w:ascii="Liberation Sans" w:cs="Liberation Sans" w:eastAsia="Liberation Sans" w:hAnsi="Liberation Sans"/>
          <w:sz w:val="20"/>
          <w:szCs w:val="20"/>
          <w:rtl w:val="0"/>
        </w:rPr>
        <w:t xml:space="preserve">BetterOff</w:t>
      </w:r>
      <w:r w:rsidDel="00000000" w:rsidR="00000000" w:rsidRPr="00000000">
        <w:rPr>
          <w:rFonts w:ascii="Liberation Sans" w:cs="Liberation Sans" w:eastAsia="Liberation Sans" w:hAnsi="Liberation Sans"/>
          <w:sz w:val="20"/>
          <w:szCs w:val="20"/>
          <w:rtl w:val="0"/>
        </w:rPr>
        <w:t xml:space="preserve"> para autenticação com GitHub. A persistência de dados foi feita com SQLite, facilitando o ambiente local.</w:t>
      </w:r>
      <w:r w:rsidDel="00000000" w:rsidR="00000000" w:rsidRPr="00000000">
        <w:rPr>
          <w:rtl w:val="0"/>
        </w:rPr>
      </w:r>
    </w:p>
    <w:p w:rsidR="00000000" w:rsidDel="00000000" w:rsidP="00000000" w:rsidRDefault="00000000" w:rsidRPr="00000000" w14:paraId="0000078E">
      <w:pPr>
        <w:rPr/>
      </w:pPr>
      <w:r w:rsidDel="00000000" w:rsidR="00000000" w:rsidRPr="00000000">
        <w:rPr>
          <w:rFonts w:ascii="Liberation Sans" w:cs="Liberation Sans" w:eastAsia="Liberation Sans" w:hAnsi="Liberation Sans"/>
          <w:sz w:val="20"/>
          <w:szCs w:val="20"/>
          <w:rtl w:val="0"/>
        </w:rPr>
        <w:t xml:space="preserve">Para isso, o prompt usado foi bem estruturado:</w:t>
      </w:r>
      <w:r w:rsidDel="00000000" w:rsidR="00000000" w:rsidRPr="00000000">
        <w:rPr>
          <w:rtl w:val="0"/>
        </w:rPr>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Definiu que o agente é um desenvolvedor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fullstack</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experiente.</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Deixou claro que o Context-7 deve ser usado obrigatoriamente.</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Descreveu passo a passo o que a aplicação precisa conter.</w:t>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Pediu para criar o projeto na pasta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PromptMD</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w:t>
      </w:r>
    </w:p>
    <w:p w:rsidR="00000000" w:rsidDel="00000000" w:rsidP="00000000" w:rsidRDefault="00000000" w:rsidRPr="00000000" w14:paraId="00000793">
      <w:pPr>
        <w:pStyle w:val="Heading3"/>
        <w:rPr/>
      </w:pPr>
      <w:r w:rsidDel="00000000" w:rsidR="00000000" w:rsidRPr="00000000">
        <w:rPr>
          <w:rtl w:val="0"/>
        </w:rPr>
        <w:t xml:space="preserve">Integração do </w:t>
      </w:r>
      <w:r w:rsidDel="00000000" w:rsidR="00000000" w:rsidRPr="00000000">
        <w:rPr>
          <w:rtl w:val="0"/>
        </w:rPr>
        <w:t xml:space="preserve">Context</w:t>
      </w:r>
      <w:r w:rsidDel="00000000" w:rsidR="00000000" w:rsidRPr="00000000">
        <w:rPr>
          <w:rtl w:val="0"/>
        </w:rPr>
        <w:t xml:space="preserve">-7 no VS Code</w:t>
      </w:r>
    </w:p>
    <w:p w:rsidR="00000000" w:rsidDel="00000000" w:rsidP="00000000" w:rsidRDefault="00000000" w:rsidRPr="00000000" w14:paraId="00000794">
      <w:pPr>
        <w:rPr/>
      </w:pPr>
      <w:r w:rsidDel="00000000" w:rsidR="00000000" w:rsidRPr="00000000">
        <w:rPr>
          <w:rFonts w:ascii="Liberation Sans" w:cs="Liberation Sans" w:eastAsia="Liberation Sans" w:hAnsi="Liberation Sans"/>
          <w:sz w:val="20"/>
          <w:szCs w:val="20"/>
          <w:rtl w:val="0"/>
        </w:rPr>
        <w:t xml:space="preserve">O processo de integração foi simples:</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Criação da API Key no painel do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Context</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-7.</w:t>
      </w:r>
    </w:p>
    <w:p w:rsidR="00000000" w:rsidDel="00000000" w:rsidP="00000000" w:rsidRDefault="00000000" w:rsidRPr="00000000" w14:paraId="000007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Configuração do arquivo mcp.json com a chave.</w:t>
      </w:r>
    </w:p>
    <w:p w:rsidR="00000000" w:rsidDel="00000000" w:rsidP="00000000" w:rsidRDefault="00000000" w:rsidRPr="00000000" w14:paraId="000007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Habilitação das tools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queryDocs</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e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resolveLibrary</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no agente.</w:t>
      </w:r>
    </w:p>
    <w:p w:rsidR="00000000" w:rsidDel="00000000" w:rsidP="00000000" w:rsidRDefault="00000000" w:rsidRPr="00000000" w14:paraId="000007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Execução do prompt diretamente no VS Code.</w:t>
      </w:r>
    </w:p>
    <w:p w:rsidR="00000000" w:rsidDel="00000000" w:rsidP="00000000" w:rsidRDefault="00000000" w:rsidRPr="00000000" w14:paraId="00000799">
      <w:pPr>
        <w:rPr/>
      </w:pPr>
      <w:r w:rsidDel="00000000" w:rsidR="00000000" w:rsidRPr="00000000">
        <w:rPr>
          <w:rFonts w:ascii="Liberation Sans" w:cs="Liberation Sans" w:eastAsia="Liberation Sans" w:hAnsi="Liberation Sans"/>
          <w:sz w:val="20"/>
          <w:szCs w:val="20"/>
          <w:rtl w:val="0"/>
        </w:rPr>
        <w:t xml:space="preserve">A partir disso, o agente começou a interagir com o Context-7, consultando a documentação do Next.js, do </w:t>
      </w:r>
      <w:r w:rsidDel="00000000" w:rsidR="00000000" w:rsidRPr="00000000">
        <w:rPr>
          <w:rFonts w:ascii="Liberation Sans" w:cs="Liberation Sans" w:eastAsia="Liberation Sans" w:hAnsi="Liberation Sans"/>
          <w:sz w:val="20"/>
          <w:szCs w:val="20"/>
          <w:rtl w:val="0"/>
        </w:rPr>
        <w:t xml:space="preserve">BetterOff</w:t>
      </w:r>
      <w:r w:rsidDel="00000000" w:rsidR="00000000" w:rsidRPr="00000000">
        <w:rPr>
          <w:rFonts w:ascii="Liberation Sans" w:cs="Liberation Sans" w:eastAsia="Liberation Sans" w:hAnsi="Liberation Sans"/>
          <w:sz w:val="20"/>
          <w:szCs w:val="20"/>
          <w:rtl w:val="0"/>
        </w:rPr>
        <w:t xml:space="preserve"> e de outras ferramentas necessárias, sempre trazendo apenas o essencial para a tarefa.</w:t>
      </w:r>
      <w:r w:rsidDel="00000000" w:rsidR="00000000" w:rsidRPr="00000000">
        <w:rPr>
          <w:rtl w:val="0"/>
        </w:rPr>
      </w:r>
    </w:p>
    <w:p w:rsidR="00000000" w:rsidDel="00000000" w:rsidP="00000000" w:rsidRDefault="00000000" w:rsidRPr="00000000" w14:paraId="0000079A">
      <w:pPr>
        <w:pStyle w:val="Heading3"/>
        <w:rPr/>
      </w:pPr>
      <w:r w:rsidDel="00000000" w:rsidR="00000000" w:rsidRPr="00000000">
        <w:rPr>
          <w:rtl w:val="0"/>
        </w:rPr>
        <w:t xml:space="preserve">Benefícios claros</w:t>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Precisão: o código gerado está sempre alinhado com a versão atual da ferramenta.</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Menor custo: prompts menores, menos tokens, menos tentativas.</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Segurança: reduz drasticamente erros por uso de métodos obsoletos.</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Produtividade: o agente consegue criar uma aplicação funcional do zero com um único prompt.</w:t>
      </w:r>
    </w:p>
    <w:p w:rsidR="00000000" w:rsidDel="00000000" w:rsidP="00000000" w:rsidRDefault="00000000" w:rsidRPr="00000000" w14:paraId="0000079F">
      <w:pPr>
        <w:pStyle w:val="Heading3"/>
        <w:rPr/>
      </w:pPr>
      <w:r w:rsidDel="00000000" w:rsidR="00000000" w:rsidRPr="00000000">
        <w:rPr>
          <w:rtl w:val="0"/>
        </w:rPr>
        <w:t xml:space="preserve">Execução final da aplicação</w:t>
      </w:r>
    </w:p>
    <w:p w:rsidR="00000000" w:rsidDel="00000000" w:rsidP="00000000" w:rsidRDefault="00000000" w:rsidRPr="00000000" w14:paraId="000007A0">
      <w:pPr>
        <w:rPr/>
      </w:pPr>
      <w:r w:rsidDel="00000000" w:rsidR="00000000" w:rsidRPr="00000000">
        <w:rPr>
          <w:rFonts w:ascii="Liberation Sans" w:cs="Liberation Sans" w:eastAsia="Liberation Sans" w:hAnsi="Liberation Sans"/>
          <w:sz w:val="20"/>
          <w:szCs w:val="20"/>
          <w:rtl w:val="0"/>
        </w:rPr>
        <w:t xml:space="preserve">Ao final da execução:</w:t>
      </w:r>
      <w:r w:rsidDel="00000000" w:rsidR="00000000" w:rsidRPr="00000000">
        <w:rPr>
          <w:rtl w:val="0"/>
        </w:rPr>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 projeto foi criado com npm init usando Next.js.</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Dependências</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foram instaladas automaticamente.</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 banco local SQLite foi inicializado e migrado.</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 fluxo de login com GitHub foi configurado.</w:t>
      </w:r>
    </w:p>
    <w:p w:rsidR="00000000" w:rsidDel="00000000" w:rsidP="00000000" w:rsidRDefault="00000000" w:rsidRPr="00000000" w14:paraId="000007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 projeto rodou localmente na porta 3000.</w:t>
      </w:r>
    </w:p>
    <w:p w:rsidR="00000000" w:rsidDel="00000000" w:rsidP="00000000" w:rsidRDefault="00000000" w:rsidRPr="00000000" w14:paraId="000007A6">
      <w:pPr>
        <w:rPr/>
      </w:pPr>
      <w:r w:rsidDel="00000000" w:rsidR="00000000" w:rsidRPr="00000000">
        <w:rPr>
          <w:rFonts w:ascii="Liberation Sans" w:cs="Liberation Sans" w:eastAsia="Liberation Sans" w:hAnsi="Liberation Sans"/>
          <w:sz w:val="20"/>
          <w:szCs w:val="20"/>
          <w:rtl w:val="0"/>
        </w:rPr>
        <w:t xml:space="preserve">O agente utilizou o Context-7 para buscar documentação e exemplos de integração com autenticação, banco de dados e configurações do Next.js. Todo o processo foi guiado por esse prompt inicial, e a IA foi capaz de completar as tarefas sem necessidade de correções manuais.</w:t>
      </w:r>
      <w:r w:rsidDel="00000000" w:rsidR="00000000" w:rsidRPr="00000000">
        <w:rPr>
          <w:rtl w:val="0"/>
        </w:rPr>
      </w:r>
    </w:p>
    <w:p w:rsidR="00000000" w:rsidDel="00000000" w:rsidP="00000000" w:rsidRDefault="00000000" w:rsidRPr="00000000" w14:paraId="000007A7">
      <w:pPr>
        <w:pStyle w:val="Heading3"/>
        <w:rPr/>
      </w:pPr>
      <w:r w:rsidDel="00000000" w:rsidR="00000000" w:rsidRPr="00000000">
        <w:rPr>
          <w:rtl w:val="0"/>
        </w:rPr>
        <w:t xml:space="preserve">Considerações finais</w:t>
      </w:r>
    </w:p>
    <w:p w:rsidR="00000000" w:rsidDel="00000000" w:rsidP="00000000" w:rsidRDefault="00000000" w:rsidRPr="00000000" w14:paraId="000007A8">
      <w:pPr>
        <w:rPr/>
      </w:pPr>
      <w:r w:rsidDel="00000000" w:rsidR="00000000" w:rsidRPr="00000000">
        <w:rPr>
          <w:rFonts w:ascii="Liberation Sans" w:cs="Liberation Sans" w:eastAsia="Liberation Sans" w:hAnsi="Liberation Sans"/>
          <w:sz w:val="20"/>
          <w:szCs w:val="20"/>
          <w:rtl w:val="0"/>
        </w:rPr>
        <w:t xml:space="preserve">O Context-7 representa um novo patamar no uso de IA para desenvolvimento. Ele garante que os modelos estejam alinhados com o estado atual do mundo, evitando erros comuns de alucinação e desatualização. Isso torna o uso de LLMs mais confiável, mais eficiente e muito mais poderoso.</w:t>
      </w:r>
      <w:r w:rsidDel="00000000" w:rsidR="00000000" w:rsidRPr="00000000">
        <w:rPr>
          <w:rtl w:val="0"/>
        </w:rPr>
      </w:r>
    </w:p>
    <w:p w:rsidR="00000000" w:rsidDel="00000000" w:rsidP="00000000" w:rsidRDefault="00000000" w:rsidRPr="00000000" w14:paraId="000007A9">
      <w:pPr>
        <w:rPr/>
      </w:pPr>
      <w:r w:rsidDel="00000000" w:rsidR="00000000" w:rsidRPr="00000000">
        <w:rPr>
          <w:rFonts w:ascii="Liberation Sans" w:cs="Liberation Sans" w:eastAsia="Liberation Sans" w:hAnsi="Liberation Sans"/>
          <w:sz w:val="20"/>
          <w:szCs w:val="20"/>
          <w:rtl w:val="0"/>
        </w:rPr>
        <w:t xml:space="preserve">Se você ainda não usa um servidor MCP como o Context-7 nos seus projetos, este é o momento ideal para começar.</w:t>
      </w:r>
      <w:r w:rsidDel="00000000" w:rsidR="00000000" w:rsidRPr="00000000">
        <w:rPr>
          <w:rtl w:val="0"/>
        </w:rPr>
      </w:r>
    </w:p>
    <w:tbl>
      <w:tblPr>
        <w:tblStyle w:val="Table164"/>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7A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7A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que é o Context-7 sem consultar o material?</w:t>
            </w:r>
            <w:r w:rsidDel="00000000" w:rsidR="00000000" w:rsidRPr="00000000">
              <w:rPr>
                <w:rtl w:val="0"/>
              </w:rPr>
            </w:r>
          </w:p>
          <w:p w:rsidR="00000000" w:rsidDel="00000000" w:rsidP="00000000" w:rsidRDefault="00000000" w:rsidRPr="00000000" w14:paraId="000007A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diferença</w:t>
            </w:r>
            <w:r w:rsidDel="00000000" w:rsidR="00000000" w:rsidRPr="00000000">
              <w:rPr>
                <w:rFonts w:ascii="Liberation Sans" w:cs="Liberation Sans" w:eastAsia="Liberation Sans" w:hAnsi="Liberation Sans"/>
                <w:color w:val="1c2430"/>
                <w:sz w:val="19"/>
                <w:szCs w:val="19"/>
                <w:rtl w:val="0"/>
              </w:rPr>
              <w:t xml:space="preserve"> no fluxo de desenvolvimento sem consultar o material?</w:t>
            </w:r>
            <w:r w:rsidDel="00000000" w:rsidR="00000000" w:rsidRPr="00000000">
              <w:rPr>
                <w:rtl w:val="0"/>
              </w:rPr>
            </w:r>
          </w:p>
          <w:p w:rsidR="00000000" w:rsidDel="00000000" w:rsidP="00000000" w:rsidRDefault="00000000" w:rsidRPr="00000000" w14:paraId="000007A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um exemplo</w:t>
            </w:r>
            <w:r w:rsidDel="00000000" w:rsidR="00000000" w:rsidRPr="00000000">
              <w:rPr>
                <w:rFonts w:ascii="Liberation Sans" w:cs="Liberation Sans" w:eastAsia="Liberation Sans" w:hAnsi="Liberation Sans"/>
                <w:color w:val="1c2430"/>
                <w:sz w:val="19"/>
                <w:szCs w:val="19"/>
                <w:rtl w:val="0"/>
              </w:rPr>
              <w:t xml:space="preserve"> prático: criando uma aplicação com Next.js e BetterOff sem consultar o material?</w:t>
            </w:r>
            <w:r w:rsidDel="00000000" w:rsidR="00000000" w:rsidRPr="00000000">
              <w:rPr>
                <w:rtl w:val="0"/>
              </w:rPr>
            </w:r>
          </w:p>
        </w:tc>
      </w:tr>
    </w:tbl>
    <w:p w:rsidR="00000000" w:rsidDel="00000000" w:rsidP="00000000" w:rsidRDefault="00000000" w:rsidRPr="00000000" w14:paraId="000007AE">
      <w:pPr>
        <w:spacing w:after="120" w:lineRule="auto"/>
        <w:rPr/>
      </w:pPr>
      <w:r w:rsidDel="00000000" w:rsidR="00000000" w:rsidRPr="00000000">
        <w:rPr>
          <w:rtl w:val="0"/>
        </w:rPr>
      </w:r>
    </w:p>
    <w:tbl>
      <w:tblPr>
        <w:tblStyle w:val="Table165"/>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7AF">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7B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7B1">
      <w:pPr>
        <w:spacing w:after="120" w:lineRule="auto"/>
        <w:rPr/>
      </w:pPr>
      <w:r w:rsidDel="00000000" w:rsidR="00000000" w:rsidRPr="00000000">
        <w:rPr>
          <w:rtl w:val="0"/>
        </w:rPr>
      </w:r>
    </w:p>
    <w:tbl>
      <w:tblPr>
        <w:tblStyle w:val="Table166"/>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7B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7B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que é o Context-7.</w:t>
            </w:r>
            <w:r w:rsidDel="00000000" w:rsidR="00000000" w:rsidRPr="00000000">
              <w:rPr>
                <w:rtl w:val="0"/>
              </w:rPr>
            </w:r>
          </w:p>
          <w:p w:rsidR="00000000" w:rsidDel="00000000" w:rsidP="00000000" w:rsidRDefault="00000000" w:rsidRPr="00000000" w14:paraId="000007B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Diferença no fluxo de desenvolvimento.</w:t>
            </w:r>
            <w:r w:rsidDel="00000000" w:rsidR="00000000" w:rsidRPr="00000000">
              <w:rPr>
                <w:rtl w:val="0"/>
              </w:rPr>
            </w:r>
          </w:p>
          <w:p w:rsidR="00000000" w:rsidDel="00000000" w:rsidP="00000000" w:rsidRDefault="00000000" w:rsidRPr="00000000" w14:paraId="000007B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Exemplo prático: criando uma aplicação com Next.js e BetterOff.</w:t>
            </w:r>
            <w:r w:rsidDel="00000000" w:rsidR="00000000" w:rsidRPr="00000000">
              <w:rPr>
                <w:rtl w:val="0"/>
              </w:rPr>
            </w:r>
          </w:p>
          <w:p w:rsidR="00000000" w:rsidDel="00000000" w:rsidP="00000000" w:rsidRDefault="00000000" w:rsidRPr="00000000" w14:paraId="000007B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Integração do </w:t>
            </w:r>
            <w:r w:rsidDel="00000000" w:rsidR="00000000" w:rsidRPr="00000000">
              <w:rPr>
                <w:rFonts w:ascii="Liberation Sans" w:cs="Liberation Sans" w:eastAsia="Liberation Sans" w:hAnsi="Liberation Sans"/>
                <w:color w:val="1c2430"/>
                <w:sz w:val="19"/>
                <w:szCs w:val="19"/>
                <w:rtl w:val="0"/>
              </w:rPr>
              <w:t xml:space="preserve">Context</w:t>
            </w:r>
            <w:r w:rsidDel="00000000" w:rsidR="00000000" w:rsidRPr="00000000">
              <w:rPr>
                <w:rFonts w:ascii="Liberation Sans" w:cs="Liberation Sans" w:eastAsia="Liberation Sans" w:hAnsi="Liberation Sans"/>
                <w:color w:val="1c2430"/>
                <w:sz w:val="19"/>
                <w:szCs w:val="19"/>
                <w:rtl w:val="0"/>
              </w:rPr>
              <w:t xml:space="preserve">-7 no VS Code.</w:t>
            </w:r>
            <w:r w:rsidDel="00000000" w:rsidR="00000000" w:rsidRPr="00000000">
              <w:rPr>
                <w:rtl w:val="0"/>
              </w:rPr>
            </w:r>
          </w:p>
        </w:tc>
      </w:tr>
    </w:tbl>
    <w:p w:rsidR="00000000" w:rsidDel="00000000" w:rsidP="00000000" w:rsidRDefault="00000000" w:rsidRPr="00000000" w14:paraId="000007B7">
      <w:pPr>
        <w:spacing w:after="120" w:lineRule="auto"/>
        <w:rPr/>
      </w:pPr>
      <w:r w:rsidDel="00000000" w:rsidR="00000000" w:rsidRPr="00000000">
        <w:rPr>
          <w:rtl w:val="0"/>
        </w:rPr>
      </w:r>
    </w:p>
    <w:bookmarkStart w:colFirst="0" w:colLast="0" w:name="bookmark=id.8nq6cl29pdb1" w:id="40"/>
    <w:bookmarkEnd w:id="40"/>
    <w:p w:rsidR="00000000" w:rsidDel="00000000" w:rsidP="00000000" w:rsidRDefault="00000000" w:rsidRPr="00000000" w14:paraId="000007B8">
      <w:pPr>
        <w:pStyle w:val="Heading2"/>
        <w:pageBreakBefore w:val="0"/>
        <w:rPr/>
      </w:pPr>
      <w:r w:rsidDel="00000000" w:rsidR="00000000" w:rsidRPr="00000000">
        <w:rPr>
          <w:rtl w:val="0"/>
        </w:rPr>
        <w:t xml:space="preserve">Aula 5: Usando IA para: Colher dados de Telemetria de apps</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3tqtjmu79auf">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8</w:t>
        </w:r>
      </w:hyperlink>
      <w:r w:rsidDel="00000000" w:rsidR="00000000" w:rsidRPr="00000000">
        <w:rPr>
          <w:rtl w:val="0"/>
        </w:rPr>
      </w:r>
    </w:p>
    <w:tbl>
      <w:tblPr>
        <w:tblStyle w:val="Table167"/>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7B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7B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 dor de quem trabalha com bugs intermitentes</w:t>
            </w:r>
            <w:r w:rsidDel="00000000" w:rsidR="00000000" w:rsidRPr="00000000">
              <w:rPr>
                <w:rtl w:val="0"/>
              </w:rPr>
            </w:r>
          </w:p>
          <w:p w:rsidR="00000000" w:rsidDel="00000000" w:rsidP="00000000" w:rsidRDefault="00000000" w:rsidRPr="00000000" w14:paraId="000007B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 infraestrutura da aula</w:t>
            </w:r>
            <w:r w:rsidDel="00000000" w:rsidR="00000000" w:rsidRPr="00000000">
              <w:rPr>
                <w:rtl w:val="0"/>
              </w:rPr>
            </w:r>
          </w:p>
          <w:p w:rsidR="00000000" w:rsidDel="00000000" w:rsidP="00000000" w:rsidRDefault="00000000" w:rsidRPr="00000000" w14:paraId="000007B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o papel do Grafana MCP e da IA</w:t>
            </w:r>
            <w:r w:rsidDel="00000000" w:rsidR="00000000" w:rsidRPr="00000000">
              <w:rPr>
                <w:rtl w:val="0"/>
              </w:rPr>
            </w:r>
          </w:p>
        </w:tc>
      </w:tr>
    </w:tbl>
    <w:p w:rsidR="00000000" w:rsidDel="00000000" w:rsidP="00000000" w:rsidRDefault="00000000" w:rsidRPr="00000000" w14:paraId="000007BE">
      <w:pPr>
        <w:spacing w:after="120" w:lineRule="auto"/>
        <w:rPr/>
      </w:pPr>
      <w:r w:rsidDel="00000000" w:rsidR="00000000" w:rsidRPr="00000000">
        <w:rPr>
          <w:rtl w:val="0"/>
        </w:rPr>
      </w:r>
    </w:p>
    <w:tbl>
      <w:tblPr>
        <w:tblStyle w:val="Table168"/>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7BF">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7C0">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63">
              <w:r w:rsidDel="00000000" w:rsidR="00000000" w:rsidRPr="00000000">
                <w:rPr>
                  <w:rFonts w:ascii="Liberation Sans" w:cs="Liberation Sans" w:eastAsia="Liberation Sans" w:hAnsi="Liberation Sans"/>
                  <w:b w:val="1"/>
                  <w:bCs w:val="1"/>
                  <w:color w:val="2f6fb2"/>
                  <w:u w:val="single"/>
                  <w:rtl w:val="0"/>
                </w:rPr>
                <w:t xml:space="preserve">Grafana MCP / telemetria</w:t>
              </w:r>
            </w:hyperlink>
            <w:r w:rsidDel="00000000" w:rsidR="00000000" w:rsidRPr="00000000">
              <w:rPr>
                <w:rtl w:val="0"/>
              </w:rPr>
            </w:r>
          </w:p>
          <w:p w:rsidR="00000000" w:rsidDel="00000000" w:rsidP="00000000" w:rsidRDefault="00000000" w:rsidRPr="00000000" w14:paraId="000007C1">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7C2">
      <w:pPr>
        <w:spacing w:after="80" w:lineRule="auto"/>
        <w:rPr/>
      </w:pPr>
      <w:r w:rsidDel="00000000" w:rsidR="00000000" w:rsidRPr="00000000">
        <w:rPr>
          <w:rtl w:val="0"/>
        </w:rPr>
      </w:r>
    </w:p>
    <w:p w:rsidR="00000000" w:rsidDel="00000000" w:rsidP="00000000" w:rsidRDefault="00000000" w:rsidRPr="00000000" w14:paraId="000007C3">
      <w:pPr>
        <w:pStyle w:val="Heading3"/>
        <w:rPr/>
      </w:pPr>
      <w:r w:rsidDel="00000000" w:rsidR="00000000" w:rsidRPr="00000000">
        <w:rPr>
          <w:rtl w:val="0"/>
        </w:rPr>
        <w:t xml:space="preserve">Visão geral</w:t>
      </w:r>
    </w:p>
    <w:p w:rsidR="00000000" w:rsidDel="00000000" w:rsidP="00000000" w:rsidRDefault="00000000" w:rsidRPr="00000000" w14:paraId="000007C4">
      <w:pPr>
        <w:rPr/>
      </w:pPr>
      <w:r w:rsidDel="00000000" w:rsidR="00000000" w:rsidRPr="00000000">
        <w:rPr>
          <w:rFonts w:ascii="Liberation Sans" w:cs="Liberation Sans" w:eastAsia="Liberation Sans" w:hAnsi="Liberation Sans"/>
          <w:sz w:val="20"/>
          <w:szCs w:val="20"/>
          <w:rtl w:val="0"/>
        </w:rPr>
        <w:t xml:space="preserve">Neste capítulo, exploro como colocar a inteligência artificial para atuar como uma verdadeira detetive digital, utilizando dados de telemetria para investigar falhas em aplicações. O foco é usar </w:t>
      </w:r>
      <w:r w:rsidDel="00000000" w:rsidR="00000000" w:rsidRPr="00000000">
        <w:rPr>
          <w:rFonts w:ascii="Liberation Sans" w:cs="Liberation Sans" w:eastAsia="Liberation Sans" w:hAnsi="Liberation Sans"/>
          <w:sz w:val="20"/>
          <w:szCs w:val="20"/>
          <w:rtl w:val="0"/>
        </w:rPr>
        <w:t xml:space="preserve">AI para</w:t>
      </w:r>
      <w:r w:rsidDel="00000000" w:rsidR="00000000" w:rsidRPr="00000000">
        <w:rPr>
          <w:rFonts w:ascii="Liberation Sans" w:cs="Liberation Sans" w:eastAsia="Liberation Sans" w:hAnsi="Liberation Sans"/>
          <w:sz w:val="20"/>
          <w:szCs w:val="20"/>
          <w:rtl w:val="0"/>
        </w:rPr>
        <w:t xml:space="preserve"> interpretar traces, logs e métricas, correlacionando tudo isso em tempo real para produzir relatórios automatizados e precisos.</w:t>
      </w:r>
      <w:r w:rsidDel="00000000" w:rsidR="00000000" w:rsidRPr="00000000">
        <w:rPr>
          <w:rtl w:val="0"/>
        </w:rPr>
      </w:r>
    </w:p>
    <w:p w:rsidR="00000000" w:rsidDel="00000000" w:rsidP="00000000" w:rsidRDefault="00000000" w:rsidRPr="00000000" w14:paraId="000007C5">
      <w:pPr>
        <w:pStyle w:val="Heading3"/>
        <w:rPr/>
      </w:pPr>
      <w:r w:rsidDel="00000000" w:rsidR="00000000" w:rsidRPr="00000000">
        <w:rPr>
          <w:rtl w:val="0"/>
        </w:rPr>
        <w:t xml:space="preserve">A dor de quem trabalha com bugs intermitentes</w:t>
      </w:r>
    </w:p>
    <w:p w:rsidR="00000000" w:rsidDel="00000000" w:rsidP="00000000" w:rsidRDefault="00000000" w:rsidRPr="00000000" w14:paraId="000007C6">
      <w:pPr>
        <w:rPr/>
      </w:pPr>
      <w:r w:rsidDel="00000000" w:rsidR="00000000" w:rsidRPr="00000000">
        <w:rPr>
          <w:rFonts w:ascii="Liberation Sans" w:cs="Liberation Sans" w:eastAsia="Liberation Sans" w:hAnsi="Liberation Sans"/>
          <w:sz w:val="20"/>
          <w:szCs w:val="20"/>
          <w:rtl w:val="0"/>
        </w:rPr>
        <w:t xml:space="preserve">Quem já lidou com sistemas em produção sabe: bugs que aparecem e somem são um pesadelo. Logs isolados nem sempre ajudam, e reproduzir o erro pode ser inviável. É aqui que a telemetria entra como solução: ela permite registrar tudo que está acontecendo na aplicação por meio de métricas, logs e traces, entregando uma visão detalhada do comportamento do sistema.</w:t>
      </w:r>
      <w:r w:rsidDel="00000000" w:rsidR="00000000" w:rsidRPr="00000000">
        <w:rPr>
          <w:rtl w:val="0"/>
        </w:rPr>
      </w:r>
    </w:p>
    <w:p w:rsidR="00000000" w:rsidDel="00000000" w:rsidP="00000000" w:rsidRDefault="00000000" w:rsidRPr="00000000" w14:paraId="000007C7">
      <w:pPr>
        <w:pStyle w:val="Heading3"/>
        <w:rPr/>
      </w:pPr>
      <w:r w:rsidDel="00000000" w:rsidR="00000000" w:rsidRPr="00000000">
        <w:rPr>
          <w:rtl w:val="0"/>
        </w:rPr>
        <w:t xml:space="preserve">A infraestrutura da aula</w:t>
      </w:r>
    </w:p>
    <w:p w:rsidR="00000000" w:rsidDel="00000000" w:rsidP="00000000" w:rsidRDefault="00000000" w:rsidRPr="00000000" w14:paraId="000007C8">
      <w:pPr>
        <w:rPr/>
      </w:pPr>
      <w:r w:rsidDel="00000000" w:rsidR="00000000" w:rsidRPr="00000000">
        <w:rPr>
          <w:rFonts w:ascii="Liberation Sans" w:cs="Liberation Sans" w:eastAsia="Liberation Sans" w:hAnsi="Liberation Sans"/>
          <w:sz w:val="20"/>
          <w:szCs w:val="20"/>
          <w:rtl w:val="0"/>
        </w:rPr>
        <w:t xml:space="preserve">Utilizei uma aplicação chamada </w:t>
      </w:r>
      <w:r w:rsidDel="00000000" w:rsidR="00000000" w:rsidRPr="00000000">
        <w:rPr>
          <w:rFonts w:ascii="Liberation Sans" w:cs="Liberation Sans" w:eastAsia="Liberation Sans" w:hAnsi="Liberation Sans"/>
          <w:sz w:val="20"/>
          <w:szCs w:val="20"/>
          <w:rtl w:val="0"/>
        </w:rPr>
        <w:t xml:space="preserve">Aluminus</w:t>
      </w:r>
      <w:r w:rsidDel="00000000" w:rsidR="00000000" w:rsidRPr="00000000">
        <w:rPr>
          <w:rFonts w:ascii="Liberation Sans" w:cs="Liberation Sans" w:eastAsia="Liberation Sans" w:hAnsi="Liberation Sans"/>
          <w:sz w:val="20"/>
          <w:szCs w:val="20"/>
          <w:rtl w:val="0"/>
        </w:rPr>
        <w:t xml:space="preserve">, já preparada para emitir dados de telemetria. A instrumentação foi feita com </w:t>
      </w:r>
      <w:r w:rsidDel="00000000" w:rsidR="00000000" w:rsidRPr="00000000">
        <w:rPr>
          <w:rFonts w:ascii="Liberation Sans" w:cs="Liberation Sans" w:eastAsia="Liberation Sans" w:hAnsi="Liberation Sans"/>
          <w:sz w:val="20"/>
          <w:szCs w:val="20"/>
          <w:rtl w:val="0"/>
        </w:rPr>
        <w:t xml:space="preserve">OpenTelemetry</w:t>
      </w:r>
      <w:r w:rsidDel="00000000" w:rsidR="00000000" w:rsidRPr="00000000">
        <w:rPr>
          <w:rFonts w:ascii="Liberation Sans" w:cs="Liberation Sans" w:eastAsia="Liberation Sans" w:hAnsi="Liberation Sans"/>
          <w:sz w:val="20"/>
          <w:szCs w:val="20"/>
          <w:rtl w:val="0"/>
        </w:rPr>
        <w:t xml:space="preserve">, que é hoje o padrão mais adotado para coleta unificada de telemetria.</w:t>
      </w:r>
      <w:r w:rsidDel="00000000" w:rsidR="00000000" w:rsidRPr="00000000">
        <w:rPr>
          <w:rtl w:val="0"/>
        </w:rPr>
      </w:r>
    </w:p>
    <w:p w:rsidR="00000000" w:rsidDel="00000000" w:rsidP="00000000" w:rsidRDefault="00000000" w:rsidRPr="00000000" w14:paraId="000007C9">
      <w:pPr>
        <w:rPr/>
      </w:pPr>
      <w:r w:rsidDel="00000000" w:rsidR="00000000" w:rsidRPr="00000000">
        <w:rPr>
          <w:rFonts w:ascii="Liberation Sans" w:cs="Liberation Sans" w:eastAsia="Liberation Sans" w:hAnsi="Liberation Sans"/>
          <w:sz w:val="20"/>
          <w:szCs w:val="20"/>
          <w:rtl w:val="0"/>
        </w:rPr>
        <w:t xml:space="preserve">Esses dados foram enviados para:</w:t>
      </w:r>
      <w:r w:rsidDel="00000000" w:rsidR="00000000" w:rsidRPr="00000000">
        <w:rPr>
          <w:rtl w:val="0"/>
        </w:rPr>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Prometheus: coleta e armazena métricas de performance.</w:t>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Grafana Tempo: armazena os traces.</w:t>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Grafana Loki: centraliza os logs.</w:t>
      </w:r>
    </w:p>
    <w:p w:rsidR="00000000" w:rsidDel="00000000" w:rsidP="00000000" w:rsidRDefault="00000000" w:rsidRPr="00000000" w14:paraId="00000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Grafana: visualiza e correlaciona os sinais em painéis interativos.</w:t>
      </w:r>
    </w:p>
    <w:p w:rsidR="00000000" w:rsidDel="00000000" w:rsidP="00000000" w:rsidRDefault="00000000" w:rsidRPr="00000000" w14:paraId="000007CE">
      <w:pPr>
        <w:rPr/>
      </w:pPr>
      <w:r w:rsidDel="00000000" w:rsidR="00000000" w:rsidRPr="00000000">
        <w:rPr>
          <w:rFonts w:ascii="Liberation Sans" w:cs="Liberation Sans" w:eastAsia="Liberation Sans" w:hAnsi="Liberation Sans"/>
          <w:sz w:val="20"/>
          <w:szCs w:val="20"/>
          <w:rtl w:val="0"/>
        </w:rPr>
        <w:t xml:space="preserve">Tudo foi orquestrado com Docker Compose para simular um ambiente real de produção.</w:t>
      </w:r>
      <w:r w:rsidDel="00000000" w:rsidR="00000000" w:rsidRPr="00000000">
        <w:rPr>
          <w:rtl w:val="0"/>
        </w:rPr>
      </w:r>
    </w:p>
    <w:p w:rsidR="00000000" w:rsidDel="00000000" w:rsidP="00000000" w:rsidRDefault="00000000" w:rsidRPr="00000000" w14:paraId="000007CF">
      <w:pPr>
        <w:pStyle w:val="Heading3"/>
        <w:rPr/>
      </w:pPr>
      <w:r w:rsidDel="00000000" w:rsidR="00000000" w:rsidRPr="00000000">
        <w:rPr>
          <w:rtl w:val="0"/>
        </w:rPr>
        <w:t xml:space="preserve">O papel do Grafana MCP e da IA</w:t>
      </w:r>
    </w:p>
    <w:p w:rsidR="00000000" w:rsidDel="00000000" w:rsidP="00000000" w:rsidRDefault="00000000" w:rsidRPr="00000000" w14:paraId="000007D0">
      <w:pPr>
        <w:rPr/>
      </w:pPr>
      <w:r w:rsidDel="00000000" w:rsidR="00000000" w:rsidRPr="00000000">
        <w:rPr>
          <w:rFonts w:ascii="Liberation Sans" w:cs="Liberation Sans" w:eastAsia="Liberation Sans" w:hAnsi="Liberation Sans"/>
          <w:sz w:val="20"/>
          <w:szCs w:val="20"/>
          <w:rtl w:val="0"/>
        </w:rPr>
        <w:t xml:space="preserve">Para transformar esses dados em conhecimento acionável, utilizei um servidor MCP conectado ao Grafana. Com isso, um agente de IA integrado ao VS Code foi capaz de fazer investigações reais com base em um único </w:t>
      </w:r>
      <w:r w:rsidDel="00000000" w:rsidR="00000000" w:rsidRPr="00000000">
        <w:rPr>
          <w:rFonts w:ascii="Liberation Sans" w:cs="Liberation Sans" w:eastAsia="Liberation Sans" w:hAnsi="Liberation Sans"/>
          <w:sz w:val="20"/>
          <w:szCs w:val="20"/>
          <w:rtl w:val="0"/>
        </w:rPr>
        <w:t xml:space="preserve">prompt</w:t>
      </w:r>
      <w:r w:rsidDel="00000000" w:rsidR="00000000" w:rsidRPr="00000000">
        <w:rPr>
          <w:rFonts w:ascii="Liberation Sans" w:cs="Liberation Sans" w:eastAsia="Liberation Sans" w:hAnsi="Liberation Sans"/>
          <w:sz w:val="20"/>
          <w:szCs w:val="20"/>
          <w:rtl w:val="0"/>
        </w:rPr>
        <w:t xml:space="preserve">: "Estou recebendo erro 500 neste endpoint, descubra o motivo e gere um relatório."</w:t>
      </w:r>
      <w:r w:rsidDel="00000000" w:rsidR="00000000" w:rsidRPr="00000000">
        <w:rPr>
          <w:rtl w:val="0"/>
        </w:rPr>
      </w:r>
    </w:p>
    <w:p w:rsidR="00000000" w:rsidDel="00000000" w:rsidP="00000000" w:rsidRDefault="00000000" w:rsidRPr="00000000" w14:paraId="000007D1">
      <w:pPr>
        <w:pStyle w:val="Heading3"/>
        <w:rPr/>
      </w:pPr>
      <w:r w:rsidDel="00000000" w:rsidR="00000000" w:rsidRPr="00000000">
        <w:rPr>
          <w:rtl w:val="0"/>
        </w:rPr>
        <w:t xml:space="preserve">Como funciona a investigação automatizada</w:t>
      </w:r>
    </w:p>
    <w:p w:rsidR="00000000" w:rsidDel="00000000" w:rsidP="00000000" w:rsidRDefault="00000000" w:rsidRPr="00000000" w14:paraId="000007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Coleta de métricas: a IA acessa o Prometheus e verifica, por exemplo, que todos os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requests</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estão retornando erro 500.</w:t>
      </w:r>
    </w:p>
    <w:p w:rsidR="00000000" w:rsidDel="00000000" w:rsidP="00000000" w:rsidRDefault="00000000" w:rsidRPr="00000000" w14:paraId="000007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Exploração de logs: acessa o Grafana Loki para analisar os logs relacionados, identificando mensagens de erro.</w:t>
      </w:r>
    </w:p>
    <w:p w:rsidR="00000000" w:rsidDel="00000000" w:rsidP="00000000" w:rsidRDefault="00000000" w:rsidRPr="00000000" w14:paraId="000007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Tracing: consulta o Grafana Tempo para reconstruir a cadeia de chamadas e localizar gargalos.</w:t>
      </w:r>
    </w:p>
    <w:p w:rsidR="00000000" w:rsidDel="00000000" w:rsidP="00000000" w:rsidRDefault="00000000" w:rsidRPr="00000000" w14:paraId="000007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Correlação dos sinais: cruza os dados das três fontes e descobre que o problema está relacionado a um vazamento de conexões com o banco de dados.</w:t>
      </w:r>
    </w:p>
    <w:p w:rsidR="00000000" w:rsidDel="00000000" w:rsidP="00000000" w:rsidRDefault="00000000" w:rsidRPr="00000000" w14:paraId="000007D6">
      <w:pPr>
        <w:rPr/>
      </w:pPr>
      <w:r w:rsidDel="00000000" w:rsidR="00000000" w:rsidRPr="00000000">
        <w:rPr>
          <w:rFonts w:ascii="Liberation Sans" w:cs="Liberation Sans" w:eastAsia="Liberation Sans" w:hAnsi="Liberation Sans"/>
          <w:sz w:val="20"/>
          <w:szCs w:val="20"/>
          <w:rtl w:val="0"/>
        </w:rPr>
        <w:t xml:space="preserve">O mais incrível é que a IA executa toda essa análise sem acesso ao código-fonte. Ela atua apenas com base nos dados expostos pelas ferramentas de telemetria.</w:t>
      </w:r>
      <w:r w:rsidDel="00000000" w:rsidR="00000000" w:rsidRPr="00000000">
        <w:rPr>
          <w:rtl w:val="0"/>
        </w:rPr>
      </w:r>
    </w:p>
    <w:p w:rsidR="00000000" w:rsidDel="00000000" w:rsidP="00000000" w:rsidRDefault="00000000" w:rsidRPr="00000000" w14:paraId="000007D7">
      <w:pPr>
        <w:pStyle w:val="Heading3"/>
        <w:rPr/>
      </w:pPr>
      <w:r w:rsidDel="00000000" w:rsidR="00000000" w:rsidRPr="00000000">
        <w:rPr>
          <w:rtl w:val="0"/>
        </w:rPr>
        <w:t xml:space="preserve">Diagnóstico e relatório final</w:t>
      </w:r>
    </w:p>
    <w:p w:rsidR="00000000" w:rsidDel="00000000" w:rsidP="00000000" w:rsidRDefault="00000000" w:rsidRPr="00000000" w14:paraId="000007D8">
      <w:pPr>
        <w:rPr/>
      </w:pPr>
      <w:r w:rsidDel="00000000" w:rsidR="00000000" w:rsidRPr="00000000">
        <w:rPr>
          <w:rFonts w:ascii="Liberation Sans" w:cs="Liberation Sans" w:eastAsia="Liberation Sans" w:hAnsi="Liberation Sans"/>
          <w:sz w:val="20"/>
          <w:szCs w:val="20"/>
          <w:rtl w:val="0"/>
        </w:rPr>
        <w:t xml:space="preserve">O agente gerou um relatório estruturado com:</w:t>
      </w:r>
      <w:r w:rsidDel="00000000" w:rsidR="00000000" w:rsidRPr="00000000">
        <w:rPr>
          <w:rtl w:val="0"/>
        </w:rPr>
      </w:r>
    </w:p>
    <w:p w:rsidR="00000000" w:rsidDel="00000000" w:rsidP="00000000" w:rsidRDefault="00000000" w:rsidRPr="00000000" w14:paraId="000007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Nome do endpoint afetado.</w:t>
      </w:r>
    </w:p>
    <w:p w:rsidR="00000000" w:rsidDel="00000000" w:rsidP="00000000" w:rsidRDefault="00000000" w:rsidRPr="00000000" w14:paraId="00000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Tempo de resposta das requisições.</w:t>
      </w:r>
    </w:p>
    <w:p w:rsidR="00000000" w:rsidDel="00000000" w:rsidP="00000000" w:rsidRDefault="00000000" w:rsidRPr="00000000" w14:paraId="00000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Stack trace com falha na conexão com o banco.</w:t>
      </w:r>
    </w:p>
    <w:p w:rsidR="00000000" w:rsidDel="00000000" w:rsidP="00000000" w:rsidRDefault="00000000" w:rsidRPr="00000000" w14:paraId="00000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Causa raiz: múltiplas conexões sendo criadas a cada requisição, sem reutilização.</w:t>
      </w:r>
    </w:p>
    <w:p w:rsidR="00000000" w:rsidDel="00000000" w:rsidP="00000000" w:rsidRDefault="00000000" w:rsidRPr="00000000" w14:paraId="00000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Linhas suspeitas de código onde o leak ocorre (mesmo sem ter acessado o repositório).</w:t>
      </w:r>
    </w:p>
    <w:p w:rsidR="00000000" w:rsidDel="00000000" w:rsidP="00000000" w:rsidRDefault="00000000" w:rsidRPr="00000000" w14:paraId="000007DE">
      <w:pPr>
        <w:pStyle w:val="Heading3"/>
        <w:rPr/>
      </w:pPr>
      <w:r w:rsidDel="00000000" w:rsidR="00000000" w:rsidRPr="00000000">
        <w:rPr>
          <w:rtl w:val="0"/>
        </w:rPr>
        <w:t xml:space="preserve">Impacto e aplicação real</w:t>
      </w:r>
    </w:p>
    <w:p w:rsidR="00000000" w:rsidDel="00000000" w:rsidP="00000000" w:rsidRDefault="00000000" w:rsidRPr="00000000" w14:paraId="000007DF">
      <w:pPr>
        <w:rPr/>
      </w:pPr>
      <w:r w:rsidDel="00000000" w:rsidR="00000000" w:rsidRPr="00000000">
        <w:rPr>
          <w:rFonts w:ascii="Liberation Sans" w:cs="Liberation Sans" w:eastAsia="Liberation Sans" w:hAnsi="Liberation Sans"/>
          <w:sz w:val="20"/>
          <w:szCs w:val="20"/>
          <w:rtl w:val="0"/>
        </w:rPr>
        <w:t xml:space="preserve">Essa prática foi usada para resolver um problema real de vulnerabilidade na minha infraestrutura em produção. O poder de usar IA com telemetria permitiu encontrar e explicar rapidamente falhas graves de performance.</w:t>
      </w:r>
      <w:r w:rsidDel="00000000" w:rsidR="00000000" w:rsidRPr="00000000">
        <w:rPr>
          <w:rtl w:val="0"/>
        </w:rPr>
      </w:r>
    </w:p>
    <w:p w:rsidR="00000000" w:rsidDel="00000000" w:rsidP="00000000" w:rsidRDefault="00000000" w:rsidRPr="00000000" w14:paraId="000007E0">
      <w:pPr>
        <w:pStyle w:val="Heading3"/>
        <w:rPr/>
      </w:pPr>
      <w:r w:rsidDel="00000000" w:rsidR="00000000" w:rsidRPr="00000000">
        <w:rPr>
          <w:rtl w:val="0"/>
        </w:rPr>
        <w:t xml:space="preserve">Por que usar essa abordagem?</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Redução do tempo de investigação: uma tarefa que levaria horas pode ser feita em minutos.</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Precisão no diagnóstico: evita achismos e foca nos dados concretos.</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Menor dependência do código-fonte: ideal para sistemas legados ou desconhecidos.</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Alta integração com ferramentas do mercado: funciona com tecnologias amplamente utilizadas.</w:t>
      </w:r>
    </w:p>
    <w:p w:rsidR="00000000" w:rsidDel="00000000" w:rsidP="00000000" w:rsidRDefault="00000000" w:rsidRPr="00000000" w14:paraId="000007E5">
      <w:pPr>
        <w:pStyle w:val="Heading3"/>
        <w:rPr/>
      </w:pPr>
      <w:r w:rsidDel="00000000" w:rsidR="00000000" w:rsidRPr="00000000">
        <w:rPr>
          <w:rtl w:val="0"/>
        </w:rPr>
        <w:t xml:space="preserve">Considerações finais</w:t>
      </w:r>
    </w:p>
    <w:p w:rsidR="00000000" w:rsidDel="00000000" w:rsidP="00000000" w:rsidRDefault="00000000" w:rsidRPr="00000000" w14:paraId="000007E6">
      <w:pPr>
        <w:rPr/>
      </w:pPr>
      <w:r w:rsidDel="00000000" w:rsidR="00000000" w:rsidRPr="00000000">
        <w:rPr>
          <w:rFonts w:ascii="Liberation Sans" w:cs="Liberation Sans" w:eastAsia="Liberation Sans" w:hAnsi="Liberation Sans"/>
          <w:sz w:val="20"/>
          <w:szCs w:val="20"/>
          <w:rtl w:val="0"/>
        </w:rPr>
        <w:t xml:space="preserve">Colocar a IA para trabalhar com telemetria é o futuro da observabilidade. Ferramentas gratuitas e poderosas estão à nossa disposição, como Grafana, </w:t>
      </w:r>
      <w:r w:rsidDel="00000000" w:rsidR="00000000" w:rsidRPr="00000000">
        <w:rPr>
          <w:rFonts w:ascii="Liberation Sans" w:cs="Liberation Sans" w:eastAsia="Liberation Sans" w:hAnsi="Liberation Sans"/>
          <w:sz w:val="20"/>
          <w:szCs w:val="20"/>
          <w:rtl w:val="0"/>
        </w:rPr>
        <w:t xml:space="preserve">OpenTelemetry</w:t>
      </w:r>
      <w:r w:rsidDel="00000000" w:rsidR="00000000" w:rsidRPr="00000000">
        <w:rPr>
          <w:rFonts w:ascii="Liberation Sans" w:cs="Liberation Sans" w:eastAsia="Liberation Sans" w:hAnsi="Liberation Sans"/>
          <w:sz w:val="20"/>
          <w:szCs w:val="20"/>
          <w:rtl w:val="0"/>
        </w:rPr>
        <w:t xml:space="preserve"> e Prometheus. Integradas a agentes inteligentes via MCP, transformam dados brutos em diagnósticos claros, rápidos e confiáveis.</w:t>
      </w:r>
      <w:r w:rsidDel="00000000" w:rsidR="00000000" w:rsidRPr="00000000">
        <w:rPr>
          <w:rtl w:val="0"/>
        </w:rPr>
      </w:r>
    </w:p>
    <w:p w:rsidR="00000000" w:rsidDel="00000000" w:rsidP="00000000" w:rsidRDefault="00000000" w:rsidRPr="00000000" w14:paraId="000007E7">
      <w:pPr>
        <w:rPr/>
      </w:pPr>
      <w:r w:rsidDel="00000000" w:rsidR="00000000" w:rsidRPr="00000000">
        <w:rPr>
          <w:rFonts w:ascii="Liberation Sans" w:cs="Liberation Sans" w:eastAsia="Liberation Sans" w:hAnsi="Liberation Sans"/>
          <w:sz w:val="20"/>
          <w:szCs w:val="20"/>
          <w:rtl w:val="0"/>
        </w:rPr>
        <w:t xml:space="preserve">Se você ainda está usando logs manuais e debugging </w:t>
      </w:r>
      <w:r w:rsidDel="00000000" w:rsidR="00000000" w:rsidRPr="00000000">
        <w:rPr>
          <w:rFonts w:ascii="Liberation Sans" w:cs="Liberation Sans" w:eastAsia="Liberation Sans" w:hAnsi="Liberation Sans"/>
          <w:sz w:val="20"/>
          <w:szCs w:val="20"/>
          <w:rtl w:val="0"/>
        </w:rPr>
        <w:t xml:space="preserve">tradicional</w:t>
      </w:r>
      <w:r w:rsidDel="00000000" w:rsidR="00000000" w:rsidRPr="00000000">
        <w:rPr>
          <w:rFonts w:ascii="Liberation Sans" w:cs="Liberation Sans" w:eastAsia="Liberation Sans" w:hAnsi="Liberation Sans"/>
          <w:sz w:val="20"/>
          <w:szCs w:val="20"/>
          <w:rtl w:val="0"/>
        </w:rPr>
        <w:t xml:space="preserve">, considere experimentar essa abordagem. O ganho de produtividade e clareza é imediato e vale cada segundo investido na configuração inicial.</w:t>
      </w:r>
      <w:r w:rsidDel="00000000" w:rsidR="00000000" w:rsidRPr="00000000">
        <w:rPr>
          <w:rtl w:val="0"/>
        </w:rPr>
      </w:r>
    </w:p>
    <w:tbl>
      <w:tblPr>
        <w:tblStyle w:val="Table169"/>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7E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7E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 dor de quem trabalha com bugs intermitentes sem consultar o material?</w:t>
            </w:r>
            <w:r w:rsidDel="00000000" w:rsidR="00000000" w:rsidRPr="00000000">
              <w:rPr>
                <w:rtl w:val="0"/>
              </w:rPr>
            </w:r>
          </w:p>
          <w:p w:rsidR="00000000" w:rsidDel="00000000" w:rsidP="00000000" w:rsidRDefault="00000000" w:rsidRPr="00000000" w14:paraId="000007E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 infraestrutura da aula sem consultar o material?</w:t>
            </w:r>
            <w:r w:rsidDel="00000000" w:rsidR="00000000" w:rsidRPr="00000000">
              <w:rPr>
                <w:rtl w:val="0"/>
              </w:rPr>
            </w:r>
          </w:p>
          <w:p w:rsidR="00000000" w:rsidDel="00000000" w:rsidP="00000000" w:rsidRDefault="00000000" w:rsidRPr="00000000" w14:paraId="000007E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papel do Grafana MCP e da IA sem consultar o material?</w:t>
            </w:r>
            <w:r w:rsidDel="00000000" w:rsidR="00000000" w:rsidRPr="00000000">
              <w:rPr>
                <w:rtl w:val="0"/>
              </w:rPr>
            </w:r>
          </w:p>
        </w:tc>
      </w:tr>
    </w:tbl>
    <w:p w:rsidR="00000000" w:rsidDel="00000000" w:rsidP="00000000" w:rsidRDefault="00000000" w:rsidRPr="00000000" w14:paraId="000007EC">
      <w:pPr>
        <w:spacing w:after="120" w:lineRule="auto"/>
        <w:rPr/>
      </w:pPr>
      <w:r w:rsidDel="00000000" w:rsidR="00000000" w:rsidRPr="00000000">
        <w:rPr>
          <w:rtl w:val="0"/>
        </w:rPr>
      </w:r>
    </w:p>
    <w:tbl>
      <w:tblPr>
        <w:tblStyle w:val="Table170"/>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7E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7E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7EF">
      <w:pPr>
        <w:spacing w:after="120" w:lineRule="auto"/>
        <w:rPr/>
      </w:pPr>
      <w:r w:rsidDel="00000000" w:rsidR="00000000" w:rsidRPr="00000000">
        <w:rPr>
          <w:rtl w:val="0"/>
        </w:rPr>
      </w:r>
    </w:p>
    <w:tbl>
      <w:tblPr>
        <w:tblStyle w:val="Table171"/>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7F0">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7F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 dor de quem trabalha com bugs intermitentes.</w:t>
            </w:r>
            <w:r w:rsidDel="00000000" w:rsidR="00000000" w:rsidRPr="00000000">
              <w:rPr>
                <w:rtl w:val="0"/>
              </w:rPr>
            </w:r>
          </w:p>
          <w:p w:rsidR="00000000" w:rsidDel="00000000" w:rsidP="00000000" w:rsidRDefault="00000000" w:rsidRPr="00000000" w14:paraId="000007F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 infraestrutura da aula.</w:t>
            </w:r>
            <w:r w:rsidDel="00000000" w:rsidR="00000000" w:rsidRPr="00000000">
              <w:rPr>
                <w:rtl w:val="0"/>
              </w:rPr>
            </w:r>
          </w:p>
          <w:p w:rsidR="00000000" w:rsidDel="00000000" w:rsidP="00000000" w:rsidRDefault="00000000" w:rsidRPr="00000000" w14:paraId="000007F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papel do Grafana MCP e da IA.</w:t>
            </w:r>
            <w:r w:rsidDel="00000000" w:rsidR="00000000" w:rsidRPr="00000000">
              <w:rPr>
                <w:rtl w:val="0"/>
              </w:rPr>
            </w:r>
          </w:p>
          <w:p w:rsidR="00000000" w:rsidDel="00000000" w:rsidP="00000000" w:rsidRDefault="00000000" w:rsidRPr="00000000" w14:paraId="000007F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Como funciona a investigação automatizada.</w:t>
            </w:r>
            <w:r w:rsidDel="00000000" w:rsidR="00000000" w:rsidRPr="00000000">
              <w:rPr>
                <w:rtl w:val="0"/>
              </w:rPr>
            </w:r>
          </w:p>
        </w:tc>
      </w:tr>
    </w:tbl>
    <w:p w:rsidR="00000000" w:rsidDel="00000000" w:rsidP="00000000" w:rsidRDefault="00000000" w:rsidRPr="00000000" w14:paraId="000007F5">
      <w:pPr>
        <w:spacing w:after="120" w:lineRule="auto"/>
        <w:rPr/>
      </w:pPr>
      <w:r w:rsidDel="00000000" w:rsidR="00000000" w:rsidRPr="00000000">
        <w:rPr>
          <w:rtl w:val="0"/>
        </w:rPr>
      </w:r>
    </w:p>
    <w:bookmarkStart w:colFirst="0" w:colLast="0" w:name="bookmark=id.v3hogxqxl9c9" w:id="41"/>
    <w:bookmarkEnd w:id="41"/>
    <w:p w:rsidR="00000000" w:rsidDel="00000000" w:rsidP="00000000" w:rsidRDefault="00000000" w:rsidRPr="00000000" w14:paraId="000007F6">
      <w:pPr>
        <w:pStyle w:val="Heading1"/>
        <w:pageBreakBefore w:val="1"/>
        <w:rPr/>
      </w:pPr>
      <w:r w:rsidDel="00000000" w:rsidR="00000000" w:rsidRPr="00000000">
        <w:rPr>
          <w:rtl w:val="0"/>
        </w:rPr>
        <w:t xml:space="preserve">Unidade 9: Modelos open-source vs. proprietários</w:t>
      </w:r>
    </w:p>
    <w:p w:rsidR="00000000" w:rsidDel="00000000" w:rsidP="00000000" w:rsidRDefault="00000000" w:rsidRPr="00000000" w14:paraId="000007F7">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172"/>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7F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7F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Vantagens e desvantagens de modelos abertos e fechados</w:t>
            </w:r>
            <w:r w:rsidDel="00000000" w:rsidR="00000000" w:rsidRPr="00000000">
              <w:rPr>
                <w:rtl w:val="0"/>
              </w:rPr>
            </w:r>
          </w:p>
          <w:p w:rsidR="00000000" w:rsidDel="00000000" w:rsidP="00000000" w:rsidRDefault="00000000" w:rsidRPr="00000000" w14:paraId="000007F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Como rodar modelos localmente com </w:t>
            </w:r>
            <w:r w:rsidDel="00000000" w:rsidR="00000000" w:rsidRPr="00000000">
              <w:rPr>
                <w:rFonts w:ascii="Liberation Sans" w:cs="Liberation Sans" w:eastAsia="Liberation Sans" w:hAnsi="Liberation Sans"/>
                <w:color w:val="1c2430"/>
                <w:sz w:val="19"/>
                <w:szCs w:val="19"/>
                <w:rtl w:val="0"/>
              </w:rPr>
              <w:t xml:space="preserve">Ollama</w:t>
            </w:r>
            <w:r w:rsidDel="00000000" w:rsidR="00000000" w:rsidRPr="00000000">
              <w:rPr>
                <w:rtl w:val="0"/>
              </w:rPr>
            </w:r>
          </w:p>
          <w:p w:rsidR="00000000" w:rsidDel="00000000" w:rsidP="00000000" w:rsidRDefault="00000000" w:rsidRPr="00000000" w14:paraId="000007F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3: Como usar </w:t>
            </w:r>
            <w:r w:rsidDel="00000000" w:rsidR="00000000" w:rsidRPr="00000000">
              <w:rPr>
                <w:rFonts w:ascii="Liberation Sans" w:cs="Liberation Sans" w:eastAsia="Liberation Sans" w:hAnsi="Liberation Sans"/>
                <w:color w:val="1c2430"/>
                <w:sz w:val="19"/>
                <w:szCs w:val="19"/>
                <w:rtl w:val="0"/>
              </w:rPr>
              <w:t xml:space="preserve">OpenRouter</w:t>
            </w:r>
            <w:r w:rsidDel="00000000" w:rsidR="00000000" w:rsidRPr="00000000">
              <w:rPr>
                <w:rFonts w:ascii="Liberation Sans" w:cs="Liberation Sans" w:eastAsia="Liberation Sans" w:hAnsi="Liberation Sans"/>
                <w:color w:val="1c2430"/>
                <w:sz w:val="19"/>
                <w:szCs w:val="19"/>
                <w:rtl w:val="0"/>
              </w:rPr>
              <w:t xml:space="preserve"> para orquestrar vários modelos</w:t>
            </w:r>
            <w:r w:rsidDel="00000000" w:rsidR="00000000" w:rsidRPr="00000000">
              <w:rPr>
                <w:rtl w:val="0"/>
              </w:rPr>
            </w:r>
          </w:p>
        </w:tc>
      </w:tr>
    </w:tbl>
    <w:p w:rsidR="00000000" w:rsidDel="00000000" w:rsidP="00000000" w:rsidRDefault="00000000" w:rsidRPr="00000000" w14:paraId="000007FC">
      <w:pPr>
        <w:spacing w:after="120" w:lineRule="auto"/>
        <w:rPr/>
      </w:pPr>
      <w:r w:rsidDel="00000000" w:rsidR="00000000" w:rsidRPr="00000000">
        <w:rPr>
          <w:rtl w:val="0"/>
        </w:rPr>
      </w:r>
    </w:p>
    <w:p w:rsidR="00000000" w:rsidDel="00000000" w:rsidP="00000000" w:rsidRDefault="00000000" w:rsidRPr="00000000" w14:paraId="000007FD">
      <w:pPr>
        <w:jc w:val="center"/>
        <w:rPr/>
      </w:pPr>
      <w:r w:rsidDel="00000000" w:rsidR="00000000" w:rsidRPr="00000000">
        <w:rPr/>
        <w:drawing>
          <wp:inline distB="0" distT="0" distL="114300" distR="114300">
            <wp:extent cx="5832000" cy="1706327"/>
            <wp:effectExtent b="0" l="0" r="0" t="0"/>
            <wp:docPr id="31"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5832000" cy="1706327"/>
                    </a:xfrm>
                    <a:prstGeom prst="rect"/>
                    <a:ln/>
                  </pic:spPr>
                </pic:pic>
              </a:graphicData>
            </a:graphic>
          </wp:inline>
        </w:drawing>
      </w: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173"/>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7FF">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800">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65">
              <w:r w:rsidDel="00000000" w:rsidR="00000000" w:rsidRPr="00000000">
                <w:rPr>
                  <w:rFonts w:ascii="Liberation Sans" w:cs="Liberation Sans" w:eastAsia="Liberation Sans" w:hAnsi="Liberation Sans"/>
                  <w:b w:val="1"/>
                  <w:bCs w:val="1"/>
                  <w:color w:val="2f6fb2"/>
                  <w:u w:val="single"/>
                  <w:rtl w:val="0"/>
                </w:rPr>
                <w:t xml:space="preserve">Ollama</w:t>
              </w:r>
            </w:hyperlink>
            <w:r w:rsidDel="00000000" w:rsidR="00000000" w:rsidRPr="00000000">
              <w:rPr>
                <w:rtl w:val="0"/>
              </w:rPr>
            </w:r>
          </w:p>
          <w:p w:rsidR="00000000" w:rsidDel="00000000" w:rsidP="00000000" w:rsidRDefault="00000000" w:rsidRPr="00000000" w14:paraId="00000801">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66">
              <w:r w:rsidDel="00000000" w:rsidR="00000000" w:rsidRPr="00000000">
                <w:rPr>
                  <w:rFonts w:ascii="Liberation Sans" w:cs="Liberation Sans" w:eastAsia="Liberation Sans" w:hAnsi="Liberation Sans"/>
                  <w:b w:val="1"/>
                  <w:bCs w:val="1"/>
                  <w:color w:val="2f6fb2"/>
                  <w:u w:val="single"/>
                  <w:rtl w:val="0"/>
                </w:rPr>
                <w:t xml:space="preserve">OpenRouter</w:t>
              </w:r>
            </w:hyperlink>
            <w:r w:rsidDel="00000000" w:rsidR="00000000" w:rsidRPr="00000000">
              <w:rPr>
                <w:rtl w:val="0"/>
              </w:rPr>
            </w:r>
          </w:p>
          <w:p w:rsidR="00000000" w:rsidDel="00000000" w:rsidP="00000000" w:rsidRDefault="00000000" w:rsidRPr="00000000" w14:paraId="00000802">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803">
      <w:pPr>
        <w:spacing w:after="80" w:lineRule="auto"/>
        <w:rPr/>
      </w:pPr>
      <w:r w:rsidDel="00000000" w:rsidR="00000000" w:rsidRPr="00000000">
        <w:rPr>
          <w:rtl w:val="0"/>
        </w:rPr>
      </w:r>
    </w:p>
    <w:bookmarkStart w:colFirst="0" w:colLast="0" w:name="bookmark=id.5e4pu0rmayi" w:id="42"/>
    <w:bookmarkEnd w:id="42"/>
    <w:p w:rsidR="00000000" w:rsidDel="00000000" w:rsidP="00000000" w:rsidRDefault="00000000" w:rsidRPr="00000000" w14:paraId="00000804">
      <w:pPr>
        <w:pStyle w:val="Heading2"/>
        <w:pageBreakBefore w:val="1"/>
        <w:rPr/>
      </w:pPr>
      <w:r w:rsidDel="00000000" w:rsidR="00000000" w:rsidRPr="00000000">
        <w:rPr>
          <w:rtl w:val="0"/>
        </w:rPr>
        <w:t xml:space="preserve">Aula 1: Vantagens e desvantagens de modelos abertos e fechados</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v3hogxqxl9c9">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9</w:t>
        </w:r>
      </w:hyperlink>
      <w:r w:rsidDel="00000000" w:rsidR="00000000" w:rsidRPr="00000000">
        <w:rPr>
          <w:rtl w:val="0"/>
        </w:rPr>
      </w:r>
    </w:p>
    <w:tbl>
      <w:tblPr>
        <w:tblStyle w:val="Table174"/>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806">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80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modelos Abertos: o que realmente significa?</w:t>
            </w:r>
            <w:r w:rsidDel="00000000" w:rsidR="00000000" w:rsidRPr="00000000">
              <w:rPr>
                <w:rtl w:val="0"/>
              </w:rPr>
            </w:r>
          </w:p>
          <w:p w:rsidR="00000000" w:rsidDel="00000000" w:rsidP="00000000" w:rsidRDefault="00000000" w:rsidRPr="00000000" w14:paraId="0000080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vantagens dos Modelos Abertos</w:t>
            </w:r>
            <w:r w:rsidDel="00000000" w:rsidR="00000000" w:rsidRPr="00000000">
              <w:rPr>
                <w:rtl w:val="0"/>
              </w:rPr>
            </w:r>
          </w:p>
          <w:p w:rsidR="00000000" w:rsidDel="00000000" w:rsidP="00000000" w:rsidRDefault="00000000" w:rsidRPr="00000000" w14:paraId="0000080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desvantagens dos Modelos Abertos</w:t>
            </w:r>
            <w:r w:rsidDel="00000000" w:rsidR="00000000" w:rsidRPr="00000000">
              <w:rPr>
                <w:rtl w:val="0"/>
              </w:rPr>
            </w:r>
          </w:p>
        </w:tc>
      </w:tr>
    </w:tbl>
    <w:p w:rsidR="00000000" w:rsidDel="00000000" w:rsidP="00000000" w:rsidRDefault="00000000" w:rsidRPr="00000000" w14:paraId="0000080A">
      <w:pPr>
        <w:spacing w:after="120" w:lineRule="auto"/>
        <w:rPr/>
      </w:pPr>
      <w:r w:rsidDel="00000000" w:rsidR="00000000" w:rsidRPr="00000000">
        <w:rPr>
          <w:rtl w:val="0"/>
        </w:rPr>
      </w:r>
    </w:p>
    <w:p w:rsidR="00000000" w:rsidDel="00000000" w:rsidP="00000000" w:rsidRDefault="00000000" w:rsidRPr="00000000" w14:paraId="0000080B">
      <w:pPr>
        <w:pStyle w:val="Heading3"/>
        <w:rPr/>
      </w:pPr>
      <w:r w:rsidDel="00000000" w:rsidR="00000000" w:rsidRPr="00000000">
        <w:rPr>
          <w:rtl w:val="0"/>
        </w:rPr>
        <w:t xml:space="preserve">Visão geral</w:t>
      </w:r>
    </w:p>
    <w:p w:rsidR="00000000" w:rsidDel="00000000" w:rsidP="00000000" w:rsidRDefault="00000000" w:rsidRPr="00000000" w14:paraId="0000080C">
      <w:pPr>
        <w:rPr/>
      </w:pPr>
      <w:r w:rsidDel="00000000" w:rsidR="00000000" w:rsidRPr="00000000">
        <w:rPr>
          <w:rFonts w:ascii="Liberation Sans" w:cs="Liberation Sans" w:eastAsia="Liberation Sans" w:hAnsi="Liberation Sans"/>
          <w:sz w:val="20"/>
          <w:szCs w:val="20"/>
          <w:rtl w:val="0"/>
        </w:rPr>
        <w:t xml:space="preserve">Neste capítulo, exploro com profundidade as diferenças entre modelos de linguagem abertos e fechados, com base na minha experiência ao buscar alternativas menos restritivas e mais controláveis para o uso de IA no dia a dia. A reflexão parte de uma situação concreta: uma simples dúvida sobre como funciona um emulador de videogame levou a uma cadeia de descobertas sobre os limites dos modelos populares e a abertura para o universo dos modelos open source.</w:t>
      </w:r>
      <w:r w:rsidDel="00000000" w:rsidR="00000000" w:rsidRPr="00000000">
        <w:rPr>
          <w:rtl w:val="0"/>
        </w:rPr>
      </w:r>
    </w:p>
    <w:p w:rsidR="00000000" w:rsidDel="00000000" w:rsidP="00000000" w:rsidRDefault="00000000" w:rsidRPr="00000000" w14:paraId="0000080D">
      <w:pPr>
        <w:pStyle w:val="Heading3"/>
        <w:rPr/>
      </w:pPr>
      <w:r w:rsidDel="00000000" w:rsidR="00000000" w:rsidRPr="00000000">
        <w:rPr>
          <w:rtl w:val="0"/>
        </w:rPr>
        <w:t xml:space="preserve">Modelos Abertos: o que realmente significa?</w:t>
      </w:r>
    </w:p>
    <w:p w:rsidR="00000000" w:rsidDel="00000000" w:rsidP="00000000" w:rsidRDefault="00000000" w:rsidRPr="00000000" w14:paraId="0000080E">
      <w:pPr>
        <w:rPr/>
      </w:pPr>
      <w:r w:rsidDel="00000000" w:rsidR="00000000" w:rsidRPr="00000000">
        <w:rPr>
          <w:rFonts w:ascii="Liberation Sans" w:cs="Liberation Sans" w:eastAsia="Liberation Sans" w:hAnsi="Liberation Sans"/>
          <w:sz w:val="20"/>
          <w:szCs w:val="20"/>
          <w:rtl w:val="0"/>
        </w:rPr>
        <w:t xml:space="preserve">No mundo dos LLMs, "aberto" raramente significa o mesmo que em projetos open source tradicionais. Em geral, quando falamos de modelos abertos estamos nos referindo a modelos que permitem o download e execução local ("open weights"), mas não necessariamente com acesso ao pipeline de treinamento ou à base de dados utilizada.</w:t>
      </w:r>
      <w:r w:rsidDel="00000000" w:rsidR="00000000" w:rsidRPr="00000000">
        <w:rPr>
          <w:rtl w:val="0"/>
        </w:rPr>
      </w:r>
    </w:p>
    <w:p w:rsidR="00000000" w:rsidDel="00000000" w:rsidP="00000000" w:rsidRDefault="00000000" w:rsidRPr="00000000" w14:paraId="0000080F">
      <w:pPr>
        <w:rPr/>
      </w:pPr>
      <w:r w:rsidDel="00000000" w:rsidR="00000000" w:rsidRPr="00000000">
        <w:rPr>
          <w:rFonts w:ascii="Liberation Sans" w:cs="Liberation Sans" w:eastAsia="Liberation Sans" w:hAnsi="Liberation Sans"/>
          <w:sz w:val="20"/>
          <w:szCs w:val="20"/>
          <w:rtl w:val="0"/>
        </w:rPr>
        <w:t xml:space="preserve">Sites como o Ol</w:t>
      </w:r>
      <w:r w:rsidDel="00000000" w:rsidR="00000000" w:rsidRPr="00000000">
        <w:rPr>
          <w:rtl w:val="0"/>
        </w:rPr>
        <w:t xml:space="preserve">l</w:t>
      </w:r>
      <w:r w:rsidDel="00000000" w:rsidR="00000000" w:rsidRPr="00000000">
        <w:rPr>
          <w:rFonts w:ascii="Liberation Sans" w:cs="Liberation Sans" w:eastAsia="Liberation Sans" w:hAnsi="Liberation Sans"/>
          <w:sz w:val="20"/>
          <w:szCs w:val="20"/>
          <w:rtl w:val="0"/>
        </w:rPr>
        <w:t xml:space="preserve">ama.com são bons exemplos disso. Com comandos simples, como </w:t>
      </w:r>
      <w:r w:rsidDel="00000000" w:rsidR="00000000" w:rsidRPr="00000000">
        <w:rPr>
          <w:rFonts w:ascii="Liberation Sans" w:cs="Liberation Sans" w:eastAsia="Liberation Sans" w:hAnsi="Liberation Sans"/>
          <w:sz w:val="20"/>
          <w:szCs w:val="20"/>
          <w:rtl w:val="0"/>
        </w:rPr>
        <w:t xml:space="preserve">ol</w:t>
      </w:r>
      <w:r w:rsidDel="00000000" w:rsidR="00000000" w:rsidRPr="00000000">
        <w:rPr>
          <w:rtl w:val="0"/>
        </w:rPr>
        <w:t xml:space="preserve">l</w:t>
      </w:r>
      <w:r w:rsidDel="00000000" w:rsidR="00000000" w:rsidRPr="00000000">
        <w:rPr>
          <w:rFonts w:ascii="Liberation Sans" w:cs="Liberation Sans" w:eastAsia="Liberation Sans" w:hAnsi="Liberation Sans"/>
          <w:sz w:val="20"/>
          <w:szCs w:val="20"/>
          <w:rtl w:val="0"/>
        </w:rPr>
        <w:t xml:space="preserve">ama</w:t>
      </w:r>
      <w:r w:rsidDel="00000000" w:rsidR="00000000" w:rsidRPr="00000000">
        <w:rPr>
          <w:rFonts w:ascii="Liberation Sans" w:cs="Liberation Sans" w:eastAsia="Liberation Sans" w:hAnsi="Liberation Sans"/>
          <w:sz w:val="20"/>
          <w:szCs w:val="20"/>
          <w:rtl w:val="0"/>
        </w:rPr>
        <w:t xml:space="preserve"> </w:t>
      </w:r>
      <w:r w:rsidDel="00000000" w:rsidR="00000000" w:rsidRPr="00000000">
        <w:rPr>
          <w:rFonts w:ascii="Liberation Sans" w:cs="Liberation Sans" w:eastAsia="Liberation Sans" w:hAnsi="Liberation Sans"/>
          <w:sz w:val="20"/>
          <w:szCs w:val="20"/>
          <w:rtl w:val="0"/>
        </w:rPr>
        <w:t xml:space="preserve">pull e ol</w:t>
      </w:r>
      <w:r w:rsidDel="00000000" w:rsidR="00000000" w:rsidRPr="00000000">
        <w:rPr>
          <w:rtl w:val="0"/>
        </w:rPr>
        <w:t xml:space="preserve">l</w:t>
      </w:r>
      <w:r w:rsidDel="00000000" w:rsidR="00000000" w:rsidRPr="00000000">
        <w:rPr>
          <w:rFonts w:ascii="Liberation Sans" w:cs="Liberation Sans" w:eastAsia="Liberation Sans" w:hAnsi="Liberation Sans"/>
          <w:sz w:val="20"/>
          <w:szCs w:val="20"/>
          <w:rtl w:val="0"/>
        </w:rPr>
        <w:t xml:space="preserve">ama</w:t>
      </w:r>
      <w:r w:rsidDel="00000000" w:rsidR="00000000" w:rsidRPr="00000000">
        <w:rPr>
          <w:rFonts w:ascii="Liberation Sans" w:cs="Liberation Sans" w:eastAsia="Liberation Sans" w:hAnsi="Liberation Sans"/>
          <w:sz w:val="20"/>
          <w:szCs w:val="20"/>
          <w:rtl w:val="0"/>
        </w:rPr>
        <w:t xml:space="preserve"> serve, você pode baixar modelos como o </w:t>
      </w:r>
      <w:r w:rsidDel="00000000" w:rsidR="00000000" w:rsidRPr="00000000">
        <w:rPr>
          <w:rFonts w:ascii="Liberation Sans" w:cs="Liberation Sans" w:eastAsia="Liberation Sans" w:hAnsi="Liberation Sans"/>
          <w:sz w:val="20"/>
          <w:szCs w:val="20"/>
          <w:rtl w:val="0"/>
        </w:rPr>
        <w:t xml:space="preserve">LLaMA</w:t>
      </w:r>
      <w:r w:rsidDel="00000000" w:rsidR="00000000" w:rsidRPr="00000000">
        <w:rPr>
          <w:rFonts w:ascii="Liberation Sans" w:cs="Liberation Sans" w:eastAsia="Liberation Sans" w:hAnsi="Liberation Sans"/>
          <w:sz w:val="20"/>
          <w:szCs w:val="20"/>
          <w:rtl w:val="0"/>
        </w:rPr>
        <w:t xml:space="preserve"> 3.0 da Meta, o Gemma do Google ou o GPT OSS da OpenAI e executá-los localmente, inclusive offline. Alguns desses modelos estão marcados como "sem censura", permitindo explorações mais livres.</w:t>
      </w:r>
      <w:r w:rsidDel="00000000" w:rsidR="00000000" w:rsidRPr="00000000">
        <w:rPr>
          <w:rtl w:val="0"/>
        </w:rPr>
      </w:r>
    </w:p>
    <w:p w:rsidR="00000000" w:rsidDel="00000000" w:rsidP="00000000" w:rsidRDefault="00000000" w:rsidRPr="00000000" w14:paraId="00000810">
      <w:pPr>
        <w:pStyle w:val="Heading3"/>
        <w:rPr/>
      </w:pPr>
      <w:r w:rsidDel="00000000" w:rsidR="00000000" w:rsidRPr="00000000">
        <w:rPr>
          <w:rtl w:val="0"/>
        </w:rPr>
        <w:t xml:space="preserve">Vantagens dos Modelos Abertos</w:t>
      </w:r>
    </w:p>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Custo Reduzido: para quem já possui infraestrutura local (como um PC gamer com boas GPUs), é possível prototipar sem custos de API.</w:t>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Privacidade e Controle: ao rodar localmente, você elimina a necessidade de enviar dados sensíveis a terceiros. Isso é essencial para quem lida com informação confidencial.</w:t>
      </w:r>
    </w:p>
    <w:p w:rsidR="00000000" w:rsidDel="00000000" w:rsidP="00000000" w:rsidRDefault="00000000" w:rsidRPr="00000000" w14:paraId="00000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Customização: é possível ajustar o modelo ao seu caso de uso, aplicar fine-tuning, criar variantes especializadas e integrar em produtos sem limitações externas.</w:t>
      </w:r>
    </w:p>
    <w:p w:rsidR="00000000" w:rsidDel="00000000" w:rsidP="00000000" w:rsidRDefault="00000000" w:rsidRPr="00000000" w14:paraId="00000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Independência de Fornecedor: você não depende das decisões de negócio de empresas como OpenAI ou Google, que podem mudar regras, limites ou preços de uma hora para outra.</w:t>
      </w:r>
    </w:p>
    <w:p w:rsidR="00000000" w:rsidDel="00000000" w:rsidP="00000000" w:rsidRDefault="00000000" w:rsidRPr="00000000" w14:paraId="00000815">
      <w:pPr>
        <w:pStyle w:val="Heading3"/>
        <w:rPr/>
      </w:pPr>
      <w:r w:rsidDel="00000000" w:rsidR="00000000" w:rsidRPr="00000000">
        <w:rPr>
          <w:rtl w:val="0"/>
        </w:rPr>
        <w:t xml:space="preserve">Desvantagens dos Modelos Abertos</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Infraestrutura Custosa: manter um ambiente local com suporte a modelos grandes é caro. Requer placas de vídeo potentes, refrigeração, energia, distribuição e monitoramento.</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Manutenção Complexa: é preciso cuidar de atualizações, compatibilidades, segurança e escalabilidade. Isso demanda tempo e conhecimento.</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Limitações Legais: modelos como 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LLaMA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possuem licenças restritivas, </w:t>
      </w:r>
      <w:r w:rsidDel="00000000" w:rsidR="00000000" w:rsidRPr="00000000">
        <w:rPr>
          <w:rtl w:val="0"/>
        </w:rPr>
        <w:t xml:space="preserve">limitando o uso</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comercial em certos contextos. A legalidade do uso pode variar conforme o porte da sua empresa.</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Falta de Filtros: modelos "sem censura" podem gerar respostas perigosas, imprecisas ou inapropriadas. Isso exige governança e cuidado redobrado, especialmente em aplicações voltadas a clientes finais.</w:t>
      </w:r>
    </w:p>
    <w:p w:rsidR="00000000" w:rsidDel="00000000" w:rsidP="00000000" w:rsidRDefault="00000000" w:rsidRPr="00000000" w14:paraId="0000081A">
      <w:pPr>
        <w:pStyle w:val="Heading3"/>
        <w:rPr/>
      </w:pPr>
      <w:r w:rsidDel="00000000" w:rsidR="00000000" w:rsidRPr="00000000">
        <w:rPr>
          <w:rtl w:val="0"/>
        </w:rPr>
        <w:t xml:space="preserve">Modelos </w:t>
      </w:r>
      <w:r w:rsidDel="00000000" w:rsidR="00000000" w:rsidRPr="00000000">
        <w:rPr>
          <w:rtl w:val="0"/>
        </w:rPr>
        <w:t xml:space="preserve">Fechados</w:t>
      </w:r>
      <w:r w:rsidDel="00000000" w:rsidR="00000000" w:rsidRPr="00000000">
        <w:rPr>
          <w:rtl w:val="0"/>
        </w:rPr>
        <w:t xml:space="preserve">: por que ainda fazem sentido?</w:t>
      </w:r>
    </w:p>
    <w:p w:rsidR="00000000" w:rsidDel="00000000" w:rsidP="00000000" w:rsidRDefault="00000000" w:rsidRPr="00000000" w14:paraId="0000081B">
      <w:pPr>
        <w:rPr/>
      </w:pPr>
      <w:r w:rsidDel="00000000" w:rsidR="00000000" w:rsidRPr="00000000">
        <w:rPr>
          <w:rFonts w:ascii="Liberation Sans" w:cs="Liberation Sans" w:eastAsia="Liberation Sans" w:hAnsi="Liberation Sans"/>
          <w:sz w:val="20"/>
          <w:szCs w:val="20"/>
          <w:rtl w:val="0"/>
        </w:rPr>
        <w:t xml:space="preserve">Apesar dos benefícios dos modelos abertos, os modelos fechados, como os da OpenAI, Google e Anthropic, ainda são a melhor escolha para muitos cenários empresariais. Eles oferecem:</w:t>
      </w:r>
      <w:r w:rsidDel="00000000" w:rsidR="00000000" w:rsidRPr="00000000">
        <w:rPr>
          <w:rtl w:val="0"/>
        </w:rPr>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Qualidade superior: os modelos de ponta em benchmarks ainda são, em geral, fechados.</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Facilidade de uso: basta uma API key para começar. Toda infraestrutura e atualização ficam por conta do fornecedor.</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Escalabilidade garantida: é possível atender milhões de usuários sem se preocupar com distribuição de carga.</w:t>
      </w:r>
    </w:p>
    <w:p w:rsidR="00000000" w:rsidDel="00000000" w:rsidP="00000000" w:rsidRDefault="00000000" w:rsidRPr="00000000" w14: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Suporte e estabilidade: contratos comerciais garantem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SLA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segurança e conformidade legal.</w:t>
      </w:r>
    </w:p>
    <w:p w:rsidR="00000000" w:rsidDel="00000000" w:rsidP="00000000" w:rsidRDefault="00000000" w:rsidRPr="00000000" w14:paraId="00000820">
      <w:pPr>
        <w:rPr/>
      </w:pPr>
      <w:r w:rsidDel="00000000" w:rsidR="00000000" w:rsidRPr="00000000">
        <w:rPr>
          <w:rFonts w:ascii="Liberation Sans" w:cs="Liberation Sans" w:eastAsia="Liberation Sans" w:hAnsi="Liberation Sans"/>
          <w:sz w:val="20"/>
          <w:szCs w:val="20"/>
          <w:rtl w:val="0"/>
        </w:rPr>
        <w:t xml:space="preserve">Hoje, muitos desenvolvedores optam por hubs de IA que permitem trocar dinamicamente de modelo conforme o uso e o perfil de tarefa, pagando apenas por aquilo que realmente utilizam.</w:t>
      </w:r>
      <w:r w:rsidDel="00000000" w:rsidR="00000000" w:rsidRPr="00000000">
        <w:rPr>
          <w:rtl w:val="0"/>
        </w:rPr>
      </w:r>
    </w:p>
    <w:p w:rsidR="00000000" w:rsidDel="00000000" w:rsidP="00000000" w:rsidRDefault="00000000" w:rsidRPr="00000000" w14:paraId="00000821">
      <w:pPr>
        <w:pStyle w:val="Heading3"/>
        <w:rPr/>
      </w:pPr>
      <w:r w:rsidDel="00000000" w:rsidR="00000000" w:rsidRPr="00000000">
        <w:rPr>
          <w:rtl w:val="0"/>
        </w:rPr>
        <w:t xml:space="preserve">Reflexão Final</w:t>
      </w:r>
    </w:p>
    <w:p w:rsidR="00000000" w:rsidDel="00000000" w:rsidP="00000000" w:rsidRDefault="00000000" w:rsidRPr="00000000" w14:paraId="00000822">
      <w:pPr>
        <w:rPr/>
      </w:pPr>
      <w:r w:rsidDel="00000000" w:rsidR="00000000" w:rsidRPr="00000000">
        <w:rPr>
          <w:rFonts w:ascii="Liberation Sans" w:cs="Liberation Sans" w:eastAsia="Liberation Sans" w:hAnsi="Liberation Sans"/>
          <w:sz w:val="20"/>
          <w:szCs w:val="20"/>
          <w:rtl w:val="0"/>
        </w:rPr>
        <w:t xml:space="preserve">Se você está explorando IA para uso pessoal, testes locais ou prototipagem, modelos abertos oferecem um universo de possibilidades, desde que você tenha estrutura e conhecimento para mantê-los. Já para ambientes empresariais, com necessidades de escalabilidade, conformidade e confiabilidade, os modelos fechados ainda têm grande vantagem.</w:t>
      </w:r>
      <w:r w:rsidDel="00000000" w:rsidR="00000000" w:rsidRPr="00000000">
        <w:rPr>
          <w:rtl w:val="0"/>
        </w:rPr>
      </w:r>
    </w:p>
    <w:p w:rsidR="00000000" w:rsidDel="00000000" w:rsidP="00000000" w:rsidRDefault="00000000" w:rsidRPr="00000000" w14:paraId="00000823">
      <w:pPr>
        <w:rPr/>
      </w:pPr>
      <w:r w:rsidDel="00000000" w:rsidR="00000000" w:rsidRPr="00000000">
        <w:rPr>
          <w:rFonts w:ascii="Liberation Sans" w:cs="Liberation Sans" w:eastAsia="Liberation Sans" w:hAnsi="Liberation Sans"/>
          <w:sz w:val="20"/>
          <w:szCs w:val="20"/>
          <w:rtl w:val="0"/>
        </w:rPr>
        <w:t xml:space="preserve">O mais importante é entender que nenhum dos dois caminhos é universalmente melhor. O segredo está em conhecer os limites e benefícios de cada um e escolher o modelo mais alinhado ao seu contexto técnico, financeiro e legal.</w:t>
      </w:r>
      <w:r w:rsidDel="00000000" w:rsidR="00000000" w:rsidRPr="00000000">
        <w:rPr>
          <w:rtl w:val="0"/>
        </w:rPr>
      </w:r>
    </w:p>
    <w:p w:rsidR="00000000" w:rsidDel="00000000" w:rsidP="00000000" w:rsidRDefault="00000000" w:rsidRPr="00000000" w14:paraId="00000824">
      <w:pPr>
        <w:pStyle w:val="Heading3"/>
        <w:rPr/>
      </w:pPr>
      <w:r w:rsidDel="00000000" w:rsidR="00000000" w:rsidRPr="00000000">
        <w:rPr>
          <w:rtl w:val="0"/>
        </w:rPr>
        <w:t xml:space="preserve">Comparativo de decisão</w:t>
      </w:r>
    </w:p>
    <w:tbl>
      <w:tblPr>
        <w:tblStyle w:val="Table175"/>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6"/>
        <w:gridCol w:w="3326"/>
        <w:gridCol w:w="3326"/>
        <w:tblGridChange w:id="0">
          <w:tblGrid>
            <w:gridCol w:w="3326"/>
            <w:gridCol w:w="3326"/>
            <w:gridCol w:w="3326"/>
          </w:tblGrid>
        </w:tblGridChange>
      </w:tblGrid>
      <w:tr>
        <w:trPr>
          <w:cantSplit w:val="0"/>
          <w:tblHeader w:val="1"/>
        </w:trPr>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825">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Aspecto</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826">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Modelos abertos / locais</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827">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Modelos fechados / provedores</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28">
            <w:pPr>
              <w:rPr/>
            </w:pPr>
            <w:r w:rsidDel="00000000" w:rsidR="00000000" w:rsidRPr="00000000">
              <w:rPr>
                <w:rFonts w:ascii="Liberation Sans" w:cs="Liberation Sans" w:eastAsia="Liberation Sans" w:hAnsi="Liberation Sans"/>
                <w:color w:val="1c2430"/>
                <w:sz w:val="17"/>
                <w:szCs w:val="17"/>
                <w:rtl w:val="0"/>
              </w:rPr>
              <w:t xml:space="preserve">Custo</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29">
            <w:pPr>
              <w:rPr/>
            </w:pPr>
            <w:r w:rsidDel="00000000" w:rsidR="00000000" w:rsidRPr="00000000">
              <w:rPr>
                <w:rFonts w:ascii="Liberation Sans" w:cs="Liberation Sans" w:eastAsia="Liberation Sans" w:hAnsi="Liberation Sans"/>
                <w:color w:val="1c2430"/>
                <w:sz w:val="17"/>
                <w:szCs w:val="17"/>
                <w:rtl w:val="0"/>
              </w:rPr>
              <w:t xml:space="preserve">Pode reduzir custo de API quando já existe infraestrutura</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2A">
            <w:pPr>
              <w:rPr/>
            </w:pPr>
            <w:r w:rsidDel="00000000" w:rsidR="00000000" w:rsidRPr="00000000">
              <w:rPr>
                <w:rFonts w:ascii="Liberation Sans" w:cs="Liberation Sans" w:eastAsia="Liberation Sans" w:hAnsi="Liberation Sans"/>
                <w:color w:val="1c2430"/>
                <w:sz w:val="17"/>
                <w:szCs w:val="17"/>
                <w:rtl w:val="0"/>
              </w:rPr>
              <w:t xml:space="preserve">Pagamento pelo consumo, sem manter infraestrutura própria</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2B">
            <w:pPr>
              <w:rPr/>
            </w:pPr>
            <w:r w:rsidDel="00000000" w:rsidR="00000000" w:rsidRPr="00000000">
              <w:rPr>
                <w:rFonts w:ascii="Liberation Sans" w:cs="Liberation Sans" w:eastAsia="Liberation Sans" w:hAnsi="Liberation Sans"/>
                <w:color w:val="1c2430"/>
                <w:sz w:val="17"/>
                <w:szCs w:val="17"/>
                <w:rtl w:val="0"/>
              </w:rPr>
              <w:t xml:space="preserve">Privacidade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2C">
            <w:pPr>
              <w:rPr/>
            </w:pPr>
            <w:r w:rsidDel="00000000" w:rsidR="00000000" w:rsidRPr="00000000">
              <w:rPr>
                <w:rFonts w:ascii="Liberation Sans" w:cs="Liberation Sans" w:eastAsia="Liberation Sans" w:hAnsi="Liberation Sans"/>
                <w:color w:val="1c2430"/>
                <w:sz w:val="17"/>
                <w:szCs w:val="17"/>
                <w:rtl w:val="0"/>
              </w:rPr>
              <w:t xml:space="preserve">Dados podem permanecer localmente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2D">
            <w:pPr>
              <w:rPr/>
            </w:pPr>
            <w:r w:rsidDel="00000000" w:rsidR="00000000" w:rsidRPr="00000000">
              <w:rPr>
                <w:rFonts w:ascii="Liberation Sans" w:cs="Liberation Sans" w:eastAsia="Liberation Sans" w:hAnsi="Liberation Sans"/>
                <w:color w:val="1c2430"/>
                <w:sz w:val="17"/>
                <w:szCs w:val="17"/>
                <w:rtl w:val="0"/>
              </w:rPr>
              <w:t xml:space="preserve">Dados dependem do fluxo definido com o fornecedor</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2E">
            <w:pPr>
              <w:rPr/>
            </w:pPr>
            <w:r w:rsidDel="00000000" w:rsidR="00000000" w:rsidRPr="00000000">
              <w:rPr>
                <w:rFonts w:ascii="Liberation Sans" w:cs="Liberation Sans" w:eastAsia="Liberation Sans" w:hAnsi="Liberation Sans"/>
                <w:color w:val="1c2430"/>
                <w:sz w:val="17"/>
                <w:szCs w:val="17"/>
                <w:rtl w:val="0"/>
              </w:rPr>
              <w:t xml:space="preserve">Operação</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2F">
            <w:pPr>
              <w:rPr/>
            </w:pPr>
            <w:r w:rsidDel="00000000" w:rsidR="00000000" w:rsidRPr="00000000">
              <w:rPr>
                <w:rFonts w:ascii="Liberation Sans" w:cs="Liberation Sans" w:eastAsia="Liberation Sans" w:hAnsi="Liberation Sans"/>
                <w:color w:val="1c2430"/>
                <w:sz w:val="17"/>
                <w:szCs w:val="17"/>
                <w:rtl w:val="0"/>
              </w:rPr>
              <w:t xml:space="preserve">Exige hardware, manutenção e governança</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30">
            <w:pPr>
              <w:rPr/>
            </w:pPr>
            <w:r w:rsidDel="00000000" w:rsidR="00000000" w:rsidRPr="00000000">
              <w:rPr>
                <w:rFonts w:ascii="Liberation Sans" w:cs="Liberation Sans" w:eastAsia="Liberation Sans" w:hAnsi="Liberation Sans"/>
                <w:color w:val="1c2430"/>
                <w:sz w:val="17"/>
                <w:szCs w:val="17"/>
                <w:rtl w:val="0"/>
              </w:rPr>
              <w:t xml:space="preserve">Infraestrutura, escala e atualizações ficam com o provedor</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31">
            <w:pPr>
              <w:rPr/>
            </w:pPr>
            <w:r w:rsidDel="00000000" w:rsidR="00000000" w:rsidRPr="00000000">
              <w:rPr>
                <w:rFonts w:ascii="Liberation Sans" w:cs="Liberation Sans" w:eastAsia="Liberation Sans" w:hAnsi="Liberation Sans"/>
                <w:color w:val="1c2430"/>
                <w:sz w:val="17"/>
                <w:szCs w:val="17"/>
                <w:rtl w:val="0"/>
              </w:rPr>
              <w:t xml:space="preserve">Flexibilidade</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32">
            <w:pPr>
              <w:rPr/>
            </w:pPr>
            <w:r w:rsidDel="00000000" w:rsidR="00000000" w:rsidRPr="00000000">
              <w:rPr>
                <w:rFonts w:ascii="Liberation Sans" w:cs="Liberation Sans" w:eastAsia="Liberation Sans" w:hAnsi="Liberation Sans"/>
                <w:color w:val="1c2430"/>
                <w:sz w:val="17"/>
                <w:szCs w:val="17"/>
                <w:rtl w:val="0"/>
              </w:rPr>
              <w:t xml:space="preserve">Mais controle e possibilidade de customização</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33">
            <w:pPr>
              <w:rPr/>
            </w:pPr>
            <w:r w:rsidDel="00000000" w:rsidR="00000000" w:rsidRPr="00000000">
              <w:rPr>
                <w:rFonts w:ascii="Liberation Sans" w:cs="Liberation Sans" w:eastAsia="Liberation Sans" w:hAnsi="Liberation Sans"/>
                <w:color w:val="1c2430"/>
                <w:sz w:val="17"/>
                <w:szCs w:val="17"/>
                <w:rtl w:val="0"/>
              </w:rPr>
              <w:t xml:space="preserve">Integração simples e acesso a modelos de ponta</w:t>
            </w:r>
            <w:r w:rsidDel="00000000" w:rsidR="00000000" w:rsidRPr="00000000">
              <w:rPr>
                <w:rtl w:val="0"/>
              </w:rPr>
            </w:r>
          </w:p>
        </w:tc>
      </w:tr>
    </w:tbl>
    <w:p w:rsidR="00000000" w:rsidDel="00000000" w:rsidP="00000000" w:rsidRDefault="00000000" w:rsidRPr="00000000" w14:paraId="00000834">
      <w:pPr>
        <w:spacing w:after="80" w:lineRule="auto"/>
        <w:rPr/>
      </w:pPr>
      <w:r w:rsidDel="00000000" w:rsidR="00000000" w:rsidRPr="00000000">
        <w:rPr>
          <w:rtl w:val="0"/>
        </w:rPr>
      </w:r>
    </w:p>
    <w:tbl>
      <w:tblPr>
        <w:tblStyle w:val="Table176"/>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83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83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modelos Abertos: o que realmente significa? sem consultar o material?</w:t>
            </w:r>
            <w:r w:rsidDel="00000000" w:rsidR="00000000" w:rsidRPr="00000000">
              <w:rPr>
                <w:rtl w:val="0"/>
              </w:rPr>
            </w:r>
          </w:p>
          <w:p w:rsidR="00000000" w:rsidDel="00000000" w:rsidP="00000000" w:rsidRDefault="00000000" w:rsidRPr="00000000" w14:paraId="0000083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as vantagens</w:t>
            </w:r>
            <w:r w:rsidDel="00000000" w:rsidR="00000000" w:rsidRPr="00000000">
              <w:rPr>
                <w:rFonts w:ascii="Liberation Sans" w:cs="Liberation Sans" w:eastAsia="Liberation Sans" w:hAnsi="Liberation Sans"/>
                <w:color w:val="1c2430"/>
                <w:sz w:val="19"/>
                <w:szCs w:val="19"/>
                <w:rtl w:val="0"/>
              </w:rPr>
              <w:t xml:space="preserve"> dos Modelos Abertos sem consultar o material?</w:t>
            </w:r>
            <w:r w:rsidDel="00000000" w:rsidR="00000000" w:rsidRPr="00000000">
              <w:rPr>
                <w:rtl w:val="0"/>
              </w:rPr>
            </w:r>
          </w:p>
          <w:p w:rsidR="00000000" w:rsidDel="00000000" w:rsidP="00000000" w:rsidRDefault="00000000" w:rsidRPr="00000000" w14:paraId="0000083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desvantagens dos Modelos Abertos sem consultar o material?</w:t>
            </w:r>
            <w:r w:rsidDel="00000000" w:rsidR="00000000" w:rsidRPr="00000000">
              <w:rPr>
                <w:rtl w:val="0"/>
              </w:rPr>
            </w:r>
          </w:p>
        </w:tc>
      </w:tr>
    </w:tbl>
    <w:p w:rsidR="00000000" w:rsidDel="00000000" w:rsidP="00000000" w:rsidRDefault="00000000" w:rsidRPr="00000000" w14:paraId="00000839">
      <w:pPr>
        <w:spacing w:after="120" w:lineRule="auto"/>
        <w:rPr/>
      </w:pPr>
      <w:r w:rsidDel="00000000" w:rsidR="00000000" w:rsidRPr="00000000">
        <w:rPr>
          <w:rtl w:val="0"/>
        </w:rPr>
      </w:r>
    </w:p>
    <w:tbl>
      <w:tblPr>
        <w:tblStyle w:val="Table17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83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83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83C">
      <w:pPr>
        <w:spacing w:after="120" w:lineRule="auto"/>
        <w:rPr/>
      </w:pPr>
      <w:r w:rsidDel="00000000" w:rsidR="00000000" w:rsidRPr="00000000">
        <w:rPr>
          <w:rtl w:val="0"/>
        </w:rPr>
      </w:r>
    </w:p>
    <w:tbl>
      <w:tblPr>
        <w:tblStyle w:val="Table178"/>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83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83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Modelos Abertos: o que realmente significa?.</w:t>
            </w:r>
            <w:r w:rsidDel="00000000" w:rsidR="00000000" w:rsidRPr="00000000">
              <w:rPr>
                <w:rtl w:val="0"/>
              </w:rPr>
            </w:r>
          </w:p>
          <w:p w:rsidR="00000000" w:rsidDel="00000000" w:rsidP="00000000" w:rsidRDefault="00000000" w:rsidRPr="00000000" w14:paraId="0000083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Vantagens dos Modelos Abertos.</w:t>
            </w:r>
            <w:r w:rsidDel="00000000" w:rsidR="00000000" w:rsidRPr="00000000">
              <w:rPr>
                <w:rtl w:val="0"/>
              </w:rPr>
            </w:r>
          </w:p>
          <w:p w:rsidR="00000000" w:rsidDel="00000000" w:rsidP="00000000" w:rsidRDefault="00000000" w:rsidRPr="00000000" w14:paraId="0000084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Desvantagens dos Modelos Abertos.</w:t>
            </w:r>
            <w:r w:rsidDel="00000000" w:rsidR="00000000" w:rsidRPr="00000000">
              <w:rPr>
                <w:rtl w:val="0"/>
              </w:rPr>
            </w:r>
          </w:p>
          <w:p w:rsidR="00000000" w:rsidDel="00000000" w:rsidP="00000000" w:rsidRDefault="00000000" w:rsidRPr="00000000" w14:paraId="0000084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Modelos </w:t>
            </w:r>
            <w:r w:rsidDel="00000000" w:rsidR="00000000" w:rsidRPr="00000000">
              <w:rPr>
                <w:rFonts w:ascii="Liberation Sans" w:cs="Liberation Sans" w:eastAsia="Liberation Sans" w:hAnsi="Liberation Sans"/>
                <w:color w:val="1c2430"/>
                <w:sz w:val="19"/>
                <w:szCs w:val="19"/>
                <w:rtl w:val="0"/>
              </w:rPr>
              <w:t xml:space="preserve">Fechados</w:t>
            </w:r>
            <w:r w:rsidDel="00000000" w:rsidR="00000000" w:rsidRPr="00000000">
              <w:rPr>
                <w:rFonts w:ascii="Liberation Sans" w:cs="Liberation Sans" w:eastAsia="Liberation Sans" w:hAnsi="Liberation Sans"/>
                <w:color w:val="1c2430"/>
                <w:sz w:val="19"/>
                <w:szCs w:val="19"/>
                <w:rtl w:val="0"/>
              </w:rPr>
              <w:t xml:space="preserve">: por que ainda fazem sentido?.</w:t>
            </w:r>
            <w:r w:rsidDel="00000000" w:rsidR="00000000" w:rsidRPr="00000000">
              <w:rPr>
                <w:rtl w:val="0"/>
              </w:rPr>
            </w:r>
          </w:p>
        </w:tc>
      </w:tr>
    </w:tbl>
    <w:p w:rsidR="00000000" w:rsidDel="00000000" w:rsidP="00000000" w:rsidRDefault="00000000" w:rsidRPr="00000000" w14:paraId="00000842">
      <w:pPr>
        <w:spacing w:after="120" w:lineRule="auto"/>
        <w:rPr/>
      </w:pPr>
      <w:r w:rsidDel="00000000" w:rsidR="00000000" w:rsidRPr="00000000">
        <w:rPr>
          <w:rtl w:val="0"/>
        </w:rPr>
      </w:r>
    </w:p>
    <w:bookmarkStart w:colFirst="0" w:colLast="0" w:name="bookmark=id.6xknt6jmi05" w:id="43"/>
    <w:bookmarkEnd w:id="43"/>
    <w:p w:rsidR="00000000" w:rsidDel="00000000" w:rsidP="00000000" w:rsidRDefault="00000000" w:rsidRPr="00000000" w14:paraId="00000843">
      <w:pPr>
        <w:pStyle w:val="Heading2"/>
        <w:pageBreakBefore w:val="0"/>
        <w:rPr/>
      </w:pPr>
      <w:r w:rsidDel="00000000" w:rsidR="00000000" w:rsidRPr="00000000">
        <w:rPr>
          <w:rtl w:val="0"/>
        </w:rPr>
        <w:t xml:space="preserve">Aula 2: Como rodar modelos localmente com </w:t>
      </w:r>
      <w:r w:rsidDel="00000000" w:rsidR="00000000" w:rsidRPr="00000000">
        <w:rPr>
          <w:rtl w:val="0"/>
        </w:rPr>
        <w:t xml:space="preserve">Ollama</w:t>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v3hogxqxl9c9">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9</w:t>
        </w:r>
      </w:hyperlink>
      <w:r w:rsidDel="00000000" w:rsidR="00000000" w:rsidRPr="00000000">
        <w:rPr>
          <w:rtl w:val="0"/>
        </w:rPr>
      </w:r>
    </w:p>
    <w:tbl>
      <w:tblPr>
        <w:tblStyle w:val="Table179"/>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84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84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benefícios do </w:t>
            </w:r>
            <w:r w:rsidDel="00000000" w:rsidR="00000000" w:rsidRPr="00000000">
              <w:rPr>
                <w:rFonts w:ascii="Liberation Sans" w:cs="Liberation Sans" w:eastAsia="Liberation Sans" w:hAnsi="Liberation Sans"/>
                <w:color w:val="1c2430"/>
                <w:sz w:val="19"/>
                <w:szCs w:val="19"/>
                <w:rtl w:val="0"/>
              </w:rPr>
              <w:t xml:space="preserve">Ollama</w:t>
            </w:r>
            <w:r w:rsidDel="00000000" w:rsidR="00000000" w:rsidRPr="00000000">
              <w:rPr>
                <w:rtl w:val="0"/>
              </w:rPr>
            </w:r>
          </w:p>
          <w:p w:rsidR="00000000" w:rsidDel="00000000" w:rsidP="00000000" w:rsidRDefault="00000000" w:rsidRPr="00000000" w14:paraId="0000084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limitações</w:t>
            </w:r>
            <w:r w:rsidDel="00000000" w:rsidR="00000000" w:rsidRPr="00000000">
              <w:rPr>
                <w:rtl w:val="0"/>
              </w:rPr>
            </w:r>
          </w:p>
          <w:p w:rsidR="00000000" w:rsidDel="00000000" w:rsidP="00000000" w:rsidRDefault="00000000" w:rsidRPr="00000000" w14:paraId="0000084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experimentação com Curl e Interface HTTP</w:t>
            </w:r>
            <w:r w:rsidDel="00000000" w:rsidR="00000000" w:rsidRPr="00000000">
              <w:rPr>
                <w:rtl w:val="0"/>
              </w:rPr>
            </w:r>
          </w:p>
        </w:tc>
      </w:tr>
    </w:tbl>
    <w:p w:rsidR="00000000" w:rsidDel="00000000" w:rsidP="00000000" w:rsidRDefault="00000000" w:rsidRPr="00000000" w14:paraId="00000849">
      <w:pPr>
        <w:spacing w:after="120" w:lineRule="auto"/>
        <w:rPr/>
      </w:pPr>
      <w:r w:rsidDel="00000000" w:rsidR="00000000" w:rsidRPr="00000000">
        <w:rPr>
          <w:rtl w:val="0"/>
        </w:rPr>
      </w:r>
    </w:p>
    <w:tbl>
      <w:tblPr>
        <w:tblStyle w:val="Table180"/>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84A">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84B">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67">
              <w:r w:rsidDel="00000000" w:rsidR="00000000" w:rsidRPr="00000000">
                <w:rPr>
                  <w:rFonts w:ascii="Liberation Sans" w:cs="Liberation Sans" w:eastAsia="Liberation Sans" w:hAnsi="Liberation Sans"/>
                  <w:b w:val="1"/>
                  <w:bCs w:val="1"/>
                  <w:color w:val="2f6fb2"/>
                  <w:u w:val="single"/>
                  <w:rtl w:val="0"/>
                </w:rPr>
                <w:t xml:space="preserve">Execução local com </w:t>
              </w:r>
            </w:hyperlink>
            <w:hyperlink r:id="rId68">
              <w:r w:rsidDel="00000000" w:rsidR="00000000" w:rsidRPr="00000000">
                <w:rPr>
                  <w:rFonts w:ascii="Liberation Sans" w:cs="Liberation Sans" w:eastAsia="Liberation Sans" w:hAnsi="Liberation Sans"/>
                  <w:b w:val="1"/>
                  <w:bCs w:val="1"/>
                  <w:color w:val="2f6fb2"/>
                  <w:u w:val="single"/>
                  <w:rtl w:val="0"/>
                </w:rPr>
                <w:t xml:space="preserve">Ollama</w:t>
              </w:r>
            </w:hyperlink>
            <w:r w:rsidDel="00000000" w:rsidR="00000000" w:rsidRPr="00000000">
              <w:rPr>
                <w:rtl w:val="0"/>
              </w:rPr>
            </w:r>
          </w:p>
          <w:p w:rsidR="00000000" w:rsidDel="00000000" w:rsidP="00000000" w:rsidRDefault="00000000" w:rsidRPr="00000000" w14:paraId="0000084C">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84D">
      <w:pPr>
        <w:spacing w:after="80" w:lineRule="auto"/>
        <w:rPr/>
      </w:pPr>
      <w:r w:rsidDel="00000000" w:rsidR="00000000" w:rsidRPr="00000000">
        <w:rPr>
          <w:rtl w:val="0"/>
        </w:rPr>
      </w:r>
    </w:p>
    <w:p w:rsidR="00000000" w:rsidDel="00000000" w:rsidP="00000000" w:rsidRDefault="00000000" w:rsidRPr="00000000" w14:paraId="0000084E">
      <w:pPr>
        <w:pStyle w:val="Heading3"/>
        <w:rPr/>
      </w:pPr>
      <w:r w:rsidDel="00000000" w:rsidR="00000000" w:rsidRPr="00000000">
        <w:rPr>
          <w:rtl w:val="0"/>
        </w:rPr>
        <w:t xml:space="preserve">Visão geral</w:t>
      </w:r>
    </w:p>
    <w:p w:rsidR="00000000" w:rsidDel="00000000" w:rsidP="00000000" w:rsidRDefault="00000000" w:rsidRPr="00000000" w14:paraId="0000084F">
      <w:pPr>
        <w:rPr/>
      </w:pPr>
      <w:r w:rsidDel="00000000" w:rsidR="00000000" w:rsidRPr="00000000">
        <w:rPr>
          <w:rFonts w:ascii="Liberation Sans" w:cs="Liberation Sans" w:eastAsia="Liberation Sans" w:hAnsi="Liberation Sans"/>
          <w:sz w:val="20"/>
          <w:szCs w:val="20"/>
          <w:rtl w:val="0"/>
        </w:rPr>
        <w:t xml:space="preserve">Neste capítulo, compartilho minha experiência pessoal com 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uma ferramenta extremamente acessível e poderosa para baixar, gerenciar e executar modelos de linguagem de forma local, sem necessidade de conexão com servidores externos. Ao longo do capítulo, explico o funcionamento da ferramenta, suas possibilidades, desafios e a prática de utilização com foco em programadores interessados em IA.</w:t>
      </w:r>
      <w:r w:rsidDel="00000000" w:rsidR="00000000" w:rsidRPr="00000000">
        <w:rPr>
          <w:rtl w:val="0"/>
        </w:rPr>
      </w:r>
    </w:p>
    <w:p w:rsidR="00000000" w:rsidDel="00000000" w:rsidP="00000000" w:rsidRDefault="00000000" w:rsidRPr="00000000" w14:paraId="00000850">
      <w:pPr>
        <w:rPr/>
      </w:pPr>
      <w:r w:rsidDel="00000000" w:rsidR="00000000" w:rsidRPr="00000000">
        <w:rPr>
          <w:rFonts w:ascii="Liberation Sans" w:cs="Liberation Sans" w:eastAsia="Liberation Sans" w:hAnsi="Liberation Sans"/>
          <w:sz w:val="20"/>
          <w:szCs w:val="20"/>
          <w:rtl w:val="0"/>
        </w:rPr>
        <w:t xml:space="preserve">O que é o Ollama?</w:t>
      </w:r>
      <w:r w:rsidDel="00000000" w:rsidR="00000000" w:rsidRPr="00000000">
        <w:rPr>
          <w:rtl w:val="0"/>
        </w:rPr>
      </w:r>
    </w:p>
    <w:p w:rsidR="00000000" w:rsidDel="00000000" w:rsidP="00000000" w:rsidRDefault="00000000" w:rsidRPr="00000000" w14:paraId="00000851">
      <w:pPr>
        <w:rPr/>
      </w:pPr>
      <w:r w:rsidDel="00000000" w:rsidR="00000000" w:rsidRPr="00000000">
        <w:rPr>
          <w:rFonts w:ascii="Liberation Sans" w:cs="Liberation Sans" w:eastAsia="Liberation Sans" w:hAnsi="Liberation Sans"/>
          <w:sz w:val="20"/>
          <w:szCs w:val="20"/>
          <w:rtl w:val="0"/>
        </w:rPr>
        <w:t xml:space="preserve">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é uma aplicação que funciona em </w:t>
      </w:r>
      <w:r w:rsidDel="00000000" w:rsidR="00000000" w:rsidRPr="00000000">
        <w:rPr>
          <w:rFonts w:ascii="Liberation Sans" w:cs="Liberation Sans" w:eastAsia="Liberation Sans" w:hAnsi="Liberation Sans"/>
          <w:sz w:val="20"/>
          <w:szCs w:val="20"/>
          <w:rtl w:val="0"/>
        </w:rPr>
        <w:t xml:space="preserve">MacOS</w:t>
      </w:r>
      <w:r w:rsidDel="00000000" w:rsidR="00000000" w:rsidRPr="00000000">
        <w:rPr>
          <w:rFonts w:ascii="Liberation Sans" w:cs="Liberation Sans" w:eastAsia="Liberation Sans" w:hAnsi="Liberation Sans"/>
          <w:sz w:val="20"/>
          <w:szCs w:val="20"/>
          <w:rtl w:val="0"/>
        </w:rPr>
        <w:t xml:space="preserve">, Windows e Linux, com uma interface simples e uma API HTTP por trás, permitindo integrações com qualquer aplicativo. Criado em cima do ecossistema da Meta e dos modelos </w:t>
      </w:r>
      <w:r w:rsidDel="00000000" w:rsidR="00000000" w:rsidRPr="00000000">
        <w:rPr>
          <w:rFonts w:ascii="Liberation Sans" w:cs="Liberation Sans" w:eastAsia="Liberation Sans" w:hAnsi="Liberation Sans"/>
          <w:sz w:val="20"/>
          <w:szCs w:val="20"/>
          <w:rtl w:val="0"/>
        </w:rPr>
        <w:t xml:space="preserve">LLaMA</w:t>
      </w:r>
      <w:r w:rsidDel="00000000" w:rsidR="00000000" w:rsidRPr="00000000">
        <w:rPr>
          <w:rFonts w:ascii="Liberation Sans" w:cs="Liberation Sans" w:eastAsia="Liberation Sans" w:hAnsi="Liberation Sans"/>
          <w:sz w:val="20"/>
          <w:szCs w:val="20"/>
          <w:rtl w:val="0"/>
        </w:rPr>
        <w:t xml:space="preserve">, 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ganhou destaque a partir de julho de 2023. Seu grande diferencial está na facilidade de uso: com comandos simples como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w:t>
      </w:r>
      <w:r w:rsidDel="00000000" w:rsidR="00000000" w:rsidRPr="00000000">
        <w:rPr>
          <w:rFonts w:ascii="Liberation Sans" w:cs="Liberation Sans" w:eastAsia="Liberation Sans" w:hAnsi="Liberation Sans"/>
          <w:sz w:val="20"/>
          <w:szCs w:val="20"/>
          <w:rtl w:val="0"/>
        </w:rPr>
        <w:t xml:space="preserve">pull e ollama</w:t>
      </w:r>
      <w:r w:rsidDel="00000000" w:rsidR="00000000" w:rsidRPr="00000000">
        <w:rPr>
          <w:rFonts w:ascii="Liberation Sans" w:cs="Liberation Sans" w:eastAsia="Liberation Sans" w:hAnsi="Liberation Sans"/>
          <w:sz w:val="20"/>
          <w:szCs w:val="20"/>
          <w:rtl w:val="0"/>
        </w:rPr>
        <w:t xml:space="preserve"> serve, é possível baixar e executar modelos localmente.</w:t>
      </w:r>
      <w:r w:rsidDel="00000000" w:rsidR="00000000" w:rsidRPr="00000000">
        <w:rPr>
          <w:rtl w:val="0"/>
        </w:rPr>
      </w:r>
    </w:p>
    <w:p w:rsidR="00000000" w:rsidDel="00000000" w:rsidP="00000000" w:rsidRDefault="00000000" w:rsidRPr="00000000" w14:paraId="00000852">
      <w:pPr>
        <w:rPr/>
      </w:pPr>
      <w:r w:rsidDel="00000000" w:rsidR="00000000" w:rsidRPr="00000000">
        <w:rPr>
          <w:rFonts w:ascii="Liberation Sans" w:cs="Liberation Sans" w:eastAsia="Liberation Sans" w:hAnsi="Liberation Sans"/>
          <w:sz w:val="20"/>
          <w:szCs w:val="20"/>
          <w:rtl w:val="0"/>
        </w:rPr>
        <w:t xml:space="preserve">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possui um amplo catálogo de modelos, incluindo modelos gerais, de código e modelos multimodais, que permitem entradas combinadas de texto e imagem.</w:t>
      </w:r>
      <w:r w:rsidDel="00000000" w:rsidR="00000000" w:rsidRPr="00000000">
        <w:rPr>
          <w:rtl w:val="0"/>
        </w:rPr>
      </w:r>
    </w:p>
    <w:p w:rsidR="00000000" w:rsidDel="00000000" w:rsidP="00000000" w:rsidRDefault="00000000" w:rsidRPr="00000000" w14:paraId="00000853">
      <w:pPr>
        <w:pStyle w:val="Heading3"/>
        <w:rPr/>
      </w:pPr>
      <w:r w:rsidDel="00000000" w:rsidR="00000000" w:rsidRPr="00000000">
        <w:rPr>
          <w:rtl w:val="0"/>
        </w:rPr>
        <w:t xml:space="preserve">Benefícios do </w:t>
      </w:r>
      <w:r w:rsidDel="00000000" w:rsidR="00000000" w:rsidRPr="00000000">
        <w:rPr>
          <w:rtl w:val="0"/>
        </w:rPr>
        <w:t xml:space="preserve">Ollama</w:t>
      </w:r>
      <w:r w:rsidDel="00000000" w:rsidR="00000000" w:rsidRPr="00000000">
        <w:rPr>
          <w:rtl w:val="0"/>
        </w:rPr>
      </w:r>
    </w:p>
    <w:p w:rsidR="00000000" w:rsidDel="00000000" w:rsidP="00000000" w:rsidRDefault="00000000" w:rsidRPr="00000000" w14:paraId="00000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Execução local e offline: ideal para automações, scripts, testes e estudos.</w:t>
      </w:r>
    </w:p>
    <w:p w:rsidR="00000000" w:rsidDel="00000000" w:rsidP="00000000" w:rsidRDefault="00000000" w:rsidRPr="00000000" w14:paraId="00000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Gratuito: não exige pagamento por tokens.</w:t>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Compatibilidade com vários modelos: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LLaMA</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GPT OSS, Gemma, entre outros.</w:t>
      </w:r>
    </w:p>
    <w:p w:rsidR="00000000" w:rsidDel="00000000" w:rsidP="00000000" w:rsidRDefault="00000000" w:rsidRPr="00000000" w14:paraId="00000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Interface amigável e terminal integrável: permite integração com curl, scripts shell, editores e servidores MCP.</w:t>
      </w:r>
    </w:p>
    <w:p w:rsidR="00000000" w:rsidDel="00000000" w:rsidP="00000000" w:rsidRDefault="00000000" w:rsidRPr="00000000" w14:paraId="00000858">
      <w:pPr>
        <w:pStyle w:val="Heading3"/>
        <w:rPr/>
      </w:pPr>
      <w:r w:rsidDel="00000000" w:rsidR="00000000" w:rsidRPr="00000000">
        <w:rPr>
          <w:rtl w:val="0"/>
        </w:rPr>
        <w:t xml:space="preserve">Limitações</w:t>
      </w:r>
    </w:p>
    <w:p w:rsidR="00000000" w:rsidDel="00000000" w:rsidP="00000000" w:rsidRDefault="00000000" w:rsidRPr="00000000" w14:paraId="00000859">
      <w:pPr>
        <w:rPr/>
      </w:pPr>
      <w:r w:rsidDel="00000000" w:rsidR="00000000" w:rsidRPr="00000000">
        <w:rPr>
          <w:rFonts w:ascii="Liberation Sans" w:cs="Liberation Sans" w:eastAsia="Liberation Sans" w:hAnsi="Liberation Sans"/>
          <w:sz w:val="20"/>
          <w:szCs w:val="20"/>
          <w:rtl w:val="0"/>
        </w:rPr>
        <w:t xml:space="preserve">Apesar das vantagens, 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não é indicado para uso em produção. Ele executa apenas um prompt por vez, demanda muitos recursos da máquina local e não oferece alta concorrência. Em ambientes com necessidades de escalabilidade e baixa latência, ferramentas como VLLM são mais apropriadas.</w:t>
      </w:r>
      <w:r w:rsidDel="00000000" w:rsidR="00000000" w:rsidRPr="00000000">
        <w:rPr>
          <w:rtl w:val="0"/>
        </w:rPr>
      </w:r>
    </w:p>
    <w:p w:rsidR="00000000" w:rsidDel="00000000" w:rsidP="00000000" w:rsidRDefault="00000000" w:rsidRPr="00000000" w14:paraId="0000085A">
      <w:pPr>
        <w:rPr/>
      </w:pPr>
      <w:r w:rsidDel="00000000" w:rsidR="00000000" w:rsidRPr="00000000">
        <w:rPr>
          <w:rFonts w:ascii="Liberation Sans" w:cs="Liberation Sans" w:eastAsia="Liberation Sans" w:hAnsi="Liberation Sans"/>
          <w:sz w:val="20"/>
          <w:szCs w:val="20"/>
          <w:rtl w:val="0"/>
        </w:rPr>
        <w:t xml:space="preserve">Parâmetros, Contexto e Quantização</w:t>
      </w:r>
      <w:r w:rsidDel="00000000" w:rsidR="00000000" w:rsidRPr="00000000">
        <w:rPr>
          <w:rtl w:val="0"/>
        </w:rPr>
      </w:r>
    </w:p>
    <w:p w:rsidR="00000000" w:rsidDel="00000000" w:rsidP="00000000" w:rsidRDefault="00000000" w:rsidRPr="00000000" w14:paraId="0000085B">
      <w:pPr>
        <w:rPr/>
      </w:pPr>
      <w:r w:rsidDel="00000000" w:rsidR="00000000" w:rsidRPr="00000000">
        <w:rPr>
          <w:rFonts w:ascii="Liberation Sans" w:cs="Liberation Sans" w:eastAsia="Liberation Sans" w:hAnsi="Liberation Sans"/>
          <w:sz w:val="20"/>
          <w:szCs w:val="20"/>
          <w:rtl w:val="0"/>
        </w:rPr>
        <w:t xml:space="preserve">Para entender o comportamento dos modelos, explico três conceitos importantes:</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Parâmetros: representam os pesos do modelo, ou seja, o que ele aprendeu. Mais parâmetros geralmente indicam maior capacidade, mas também mais exigência computacional. Exemplos: modelos 20B (bilhões de parâmetros) e 120B.</w:t>
      </w:r>
    </w:p>
    <w:p w:rsidR="00000000" w:rsidDel="00000000" w:rsidP="00000000" w:rsidRDefault="00000000" w:rsidRPr="00000000" w14:paraId="00000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Tamanho de contexto: define quantos tokens (palavras, frases, comandos) podem ser processados por vez. Por exemplo, 32k, 128k ou até 1M tokens.</w:t>
      </w:r>
    </w:p>
    <w:p w:rsidR="00000000" w:rsidDel="00000000" w:rsidP="00000000" w:rsidRDefault="00000000" w:rsidRPr="00000000" w14:paraId="000008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Quantização: processo de reduzir o tamanho do modelo, substituindo a representação numérica dos pesos. Modelos quantizados usam menos memória e rodam mais rápido, com uma leve perda de qualidade.</w:t>
      </w:r>
    </w:p>
    <w:p w:rsidR="00000000" w:rsidDel="00000000" w:rsidP="00000000" w:rsidRDefault="00000000" w:rsidRPr="00000000" w14:paraId="0000085F">
      <w:pPr>
        <w:rPr/>
      </w:pPr>
      <w:r w:rsidDel="00000000" w:rsidR="00000000" w:rsidRPr="00000000">
        <w:rPr>
          <w:rFonts w:ascii="Liberation Sans" w:cs="Liberation Sans" w:eastAsia="Liberation Sans" w:hAnsi="Liberation Sans"/>
          <w:sz w:val="20"/>
          <w:szCs w:val="20"/>
          <w:rtl w:val="0"/>
        </w:rPr>
        <w:t xml:space="preserve">Sufixos como Q4F32__1 indicam os esquemas de quantização aplicados (ex.: pesos em 4 bits, ativações em 32 bits). Isso permite rodar modelos de 20B com apenas 16GB de RAM.</w:t>
      </w:r>
      <w:r w:rsidDel="00000000" w:rsidR="00000000" w:rsidRPr="00000000">
        <w:rPr>
          <w:rtl w:val="0"/>
        </w:rPr>
      </w:r>
    </w:p>
    <w:p w:rsidR="00000000" w:rsidDel="00000000" w:rsidP="00000000" w:rsidRDefault="00000000" w:rsidRPr="00000000" w14:paraId="00000860">
      <w:pPr>
        <w:pStyle w:val="Heading3"/>
        <w:rPr/>
      </w:pPr>
      <w:r w:rsidDel="00000000" w:rsidR="00000000" w:rsidRPr="00000000">
        <w:rPr>
          <w:rtl w:val="0"/>
        </w:rPr>
        <w:t xml:space="preserve">Experimentação com Curl e Interface HTTP</w:t>
      </w:r>
    </w:p>
    <w:p w:rsidR="00000000" w:rsidDel="00000000" w:rsidP="00000000" w:rsidRDefault="00000000" w:rsidRPr="00000000" w14:paraId="00000861">
      <w:pPr>
        <w:rPr/>
      </w:pPr>
      <w:r w:rsidDel="00000000" w:rsidR="00000000" w:rsidRPr="00000000">
        <w:rPr>
          <w:rFonts w:ascii="Liberation Sans" w:cs="Liberation Sans" w:eastAsia="Liberation Sans" w:hAnsi="Liberation Sans"/>
          <w:sz w:val="20"/>
          <w:szCs w:val="20"/>
          <w:rtl w:val="0"/>
        </w:rPr>
        <w:t xml:space="preserve">Mostro como é simples criar scripts que </w:t>
      </w:r>
      <w:r w:rsidDel="00000000" w:rsidR="00000000" w:rsidRPr="00000000">
        <w:rPr>
          <w:rFonts w:ascii="Liberation Sans" w:cs="Liberation Sans" w:eastAsia="Liberation Sans" w:hAnsi="Liberation Sans"/>
          <w:sz w:val="20"/>
          <w:szCs w:val="20"/>
          <w:rtl w:val="0"/>
        </w:rPr>
        <w:t xml:space="preserve">utilizam</w:t>
      </w:r>
      <w:r w:rsidDel="00000000" w:rsidR="00000000" w:rsidRPr="00000000">
        <w:rPr>
          <w:rFonts w:ascii="Liberation Sans" w:cs="Liberation Sans" w:eastAsia="Liberation Sans" w:hAnsi="Liberation Sans"/>
          <w:sz w:val="20"/>
          <w:szCs w:val="20"/>
          <w:rtl w:val="0"/>
        </w:rPr>
        <w:t xml:space="preserve"> 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via terminal. Com a API HTTP, podemos fazer requisições </w:t>
      </w:r>
      <w:r w:rsidDel="00000000" w:rsidR="00000000" w:rsidRPr="00000000">
        <w:rPr>
          <w:rFonts w:ascii="Liberation Sans" w:cs="Liberation Sans" w:eastAsia="Liberation Sans" w:hAnsi="Liberation Sans"/>
          <w:sz w:val="20"/>
          <w:szCs w:val="20"/>
          <w:rtl w:val="0"/>
        </w:rPr>
        <w:t xml:space="preserve">curl</w:t>
      </w:r>
      <w:r w:rsidDel="00000000" w:rsidR="00000000" w:rsidRPr="00000000">
        <w:rPr>
          <w:rFonts w:ascii="Liberation Sans" w:cs="Liberation Sans" w:eastAsia="Liberation Sans" w:hAnsi="Liberation Sans"/>
          <w:sz w:val="20"/>
          <w:szCs w:val="20"/>
          <w:rtl w:val="0"/>
        </w:rPr>
        <w:t xml:space="preserve"> para enviar prompts e receber respostas em JSON. Isso permite integração com qualquer sistema, inclusive para automação local.</w:t>
      </w:r>
      <w:r w:rsidDel="00000000" w:rsidR="00000000" w:rsidRPr="00000000">
        <w:rPr>
          <w:rtl w:val="0"/>
        </w:rPr>
      </w:r>
    </w:p>
    <w:p w:rsidR="00000000" w:rsidDel="00000000" w:rsidP="00000000" w:rsidRDefault="00000000" w:rsidRPr="00000000" w14:paraId="00000862">
      <w:pPr>
        <w:rPr/>
      </w:pPr>
      <w:r w:rsidDel="00000000" w:rsidR="00000000" w:rsidRPr="00000000">
        <w:rPr>
          <w:rFonts w:ascii="Liberation Sans" w:cs="Liberation Sans" w:eastAsia="Liberation Sans" w:hAnsi="Liberation Sans"/>
          <w:sz w:val="20"/>
          <w:szCs w:val="20"/>
          <w:rtl w:val="0"/>
        </w:rPr>
        <w:t xml:space="preserve">A execução pode usar endpoints compatíveis com a API da OpenAI, o que facilita portar aplicações existentes para 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tl w:val="0"/>
        </w:rPr>
      </w:r>
    </w:p>
    <w:p w:rsidR="00000000" w:rsidDel="00000000" w:rsidP="00000000" w:rsidRDefault="00000000" w:rsidRPr="00000000" w14:paraId="00000863">
      <w:pPr>
        <w:pStyle w:val="Heading3"/>
        <w:rPr/>
      </w:pPr>
      <w:r w:rsidDel="00000000" w:rsidR="00000000" w:rsidRPr="00000000">
        <w:rPr>
          <w:rtl w:val="0"/>
        </w:rPr>
        <w:t xml:space="preserve">Modelos com ou sem censura</w:t>
      </w:r>
    </w:p>
    <w:p w:rsidR="00000000" w:rsidDel="00000000" w:rsidP="00000000" w:rsidRDefault="00000000" w:rsidRPr="00000000" w14:paraId="00000864">
      <w:pPr>
        <w:rPr/>
      </w:pPr>
      <w:r w:rsidDel="00000000" w:rsidR="00000000" w:rsidRPr="00000000">
        <w:rPr>
          <w:rFonts w:ascii="Liberation Sans" w:cs="Liberation Sans" w:eastAsia="Liberation Sans" w:hAnsi="Liberation Sans"/>
          <w:sz w:val="20"/>
          <w:szCs w:val="20"/>
          <w:rtl w:val="0"/>
        </w:rPr>
        <w:t xml:space="preserve">Exploro a diferença entre modelos censurados e modelos "sem censura". Enquanto alguns modelos limitam respostas que envolvem temas sensíveis, outros não impõem filtros. Isso pode ser útil em ambientes de pesquisa ou estudo, mas exige responsabilidade, especialmente em aplicações de uso geral.</w:t>
      </w:r>
      <w:r w:rsidDel="00000000" w:rsidR="00000000" w:rsidRPr="00000000">
        <w:rPr>
          <w:rtl w:val="0"/>
        </w:rPr>
      </w:r>
    </w:p>
    <w:p w:rsidR="00000000" w:rsidDel="00000000" w:rsidP="00000000" w:rsidRDefault="00000000" w:rsidRPr="00000000" w14:paraId="00000865">
      <w:pPr>
        <w:pStyle w:val="Heading3"/>
        <w:rPr/>
      </w:pPr>
      <w:r w:rsidDel="00000000" w:rsidR="00000000" w:rsidRPr="00000000">
        <w:rPr>
          <w:rtl w:val="0"/>
        </w:rPr>
        <w:t xml:space="preserve">Integração com Jan AI</w:t>
      </w:r>
    </w:p>
    <w:p w:rsidR="00000000" w:rsidDel="00000000" w:rsidP="00000000" w:rsidRDefault="00000000" w:rsidRPr="00000000" w14:paraId="00000866">
      <w:pPr>
        <w:rPr/>
      </w:pPr>
      <w:r w:rsidDel="00000000" w:rsidR="00000000" w:rsidRPr="00000000">
        <w:rPr>
          <w:rFonts w:ascii="Liberation Sans" w:cs="Liberation Sans" w:eastAsia="Liberation Sans" w:hAnsi="Liberation Sans"/>
          <w:sz w:val="20"/>
          <w:szCs w:val="20"/>
          <w:rtl w:val="0"/>
        </w:rPr>
        <w:t xml:space="preserve">Apresento o Jan AI, uma aplicação desktop open source que permite usar modelos locais com funcionalidades semelhantes ao </w:t>
      </w:r>
      <w:r w:rsidDel="00000000" w:rsidR="00000000" w:rsidRPr="00000000">
        <w:rPr>
          <w:rFonts w:ascii="Liberation Sans" w:cs="Liberation Sans" w:eastAsia="Liberation Sans" w:hAnsi="Liberation Sans"/>
          <w:sz w:val="20"/>
          <w:szCs w:val="20"/>
          <w:rtl w:val="0"/>
        </w:rPr>
        <w:t xml:space="preserve">ChatGPT</w:t>
      </w:r>
      <w:r w:rsidDel="00000000" w:rsidR="00000000" w:rsidRPr="00000000">
        <w:rPr>
          <w:rFonts w:ascii="Liberation Sans" w:cs="Liberation Sans" w:eastAsia="Liberation Sans" w:hAnsi="Liberation Sans"/>
          <w:sz w:val="20"/>
          <w:szCs w:val="20"/>
          <w:rtl w:val="0"/>
        </w:rPr>
        <w:t xml:space="preserve">, incluindo assistentes, </w:t>
      </w:r>
      <w:r w:rsidDel="00000000" w:rsidR="00000000" w:rsidRPr="00000000">
        <w:rPr>
          <w:rtl w:val="0"/>
        </w:rPr>
        <w:t xml:space="preserve">histórico</w:t>
      </w:r>
      <w:r w:rsidDel="00000000" w:rsidR="00000000" w:rsidRPr="00000000">
        <w:rPr>
          <w:rFonts w:ascii="Liberation Sans" w:cs="Liberation Sans" w:eastAsia="Liberation Sans" w:hAnsi="Liberation Sans"/>
          <w:sz w:val="20"/>
          <w:szCs w:val="20"/>
          <w:rtl w:val="0"/>
        </w:rPr>
        <w:t xml:space="preserve">, banco vetorial, file system e integração com MCPs.</w:t>
      </w:r>
      <w:r w:rsidDel="00000000" w:rsidR="00000000" w:rsidRPr="00000000">
        <w:rPr>
          <w:rtl w:val="0"/>
        </w:rPr>
      </w:r>
    </w:p>
    <w:p w:rsidR="00000000" w:rsidDel="00000000" w:rsidP="00000000" w:rsidRDefault="00000000" w:rsidRPr="00000000" w14:paraId="00000867">
      <w:pPr>
        <w:rPr/>
      </w:pPr>
      <w:r w:rsidDel="00000000" w:rsidR="00000000" w:rsidRPr="00000000">
        <w:rPr>
          <w:rFonts w:ascii="Liberation Sans" w:cs="Liberation Sans" w:eastAsia="Liberation Sans" w:hAnsi="Liberation Sans"/>
          <w:sz w:val="20"/>
          <w:szCs w:val="20"/>
          <w:rtl w:val="0"/>
        </w:rPr>
        <w:t xml:space="preserve">O Jan AI suporta modelos de várias fontes (</w:t>
      </w:r>
      <w:r w:rsidDel="00000000" w:rsidR="00000000" w:rsidRPr="00000000">
        <w:rPr>
          <w:rFonts w:ascii="Liberation Sans" w:cs="Liberation Sans" w:eastAsia="Liberation Sans" w:hAnsi="Liberation Sans"/>
          <w:sz w:val="20"/>
          <w:szCs w:val="20"/>
          <w:rtl w:val="0"/>
        </w:rPr>
        <w:t xml:space="preserve">OpenRouter</w:t>
      </w:r>
      <w:r w:rsidDel="00000000" w:rsidR="00000000" w:rsidRPr="00000000">
        <w:rPr>
          <w:rFonts w:ascii="Liberation Sans" w:cs="Liberation Sans" w:eastAsia="Liberation Sans" w:hAnsi="Liberation Sans"/>
          <w:sz w:val="20"/>
          <w:szCs w:val="20"/>
          <w:rtl w:val="0"/>
        </w:rPr>
        <w:t xml:space="preserve">, Hugging Face,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etc.) e permite configurar o MCP localmente, o que viabiliza interação com arquivos do sistema, navegação web, e uso em projetos pessoais.</w:t>
      </w:r>
      <w:r w:rsidDel="00000000" w:rsidR="00000000" w:rsidRPr="00000000">
        <w:rPr>
          <w:rtl w:val="0"/>
        </w:rPr>
      </w:r>
    </w:p>
    <w:p w:rsidR="00000000" w:rsidDel="00000000" w:rsidP="00000000" w:rsidRDefault="00000000" w:rsidRPr="00000000" w14:paraId="00000868">
      <w:pPr>
        <w:pStyle w:val="Heading3"/>
        <w:rPr/>
      </w:pPr>
      <w:r w:rsidDel="00000000" w:rsidR="00000000" w:rsidRPr="00000000">
        <w:rPr>
          <w:rtl w:val="0"/>
        </w:rPr>
        <w:t xml:space="preserve">Jan AI no Editor de Código</w:t>
      </w:r>
    </w:p>
    <w:p w:rsidR="00000000" w:rsidDel="00000000" w:rsidP="00000000" w:rsidRDefault="00000000" w:rsidRPr="00000000" w14:paraId="00000869">
      <w:pPr>
        <w:rPr/>
      </w:pPr>
      <w:r w:rsidDel="00000000" w:rsidR="00000000" w:rsidRPr="00000000">
        <w:rPr>
          <w:rFonts w:ascii="Liberation Sans" w:cs="Liberation Sans" w:eastAsia="Liberation Sans" w:hAnsi="Liberation Sans"/>
          <w:sz w:val="20"/>
          <w:szCs w:val="20"/>
          <w:rtl w:val="0"/>
        </w:rPr>
        <w:t xml:space="preserve">Demonstro</w:t>
      </w:r>
      <w:r w:rsidDel="00000000" w:rsidR="00000000" w:rsidRPr="00000000">
        <w:rPr>
          <w:rFonts w:ascii="Liberation Sans" w:cs="Liberation Sans" w:eastAsia="Liberation Sans" w:hAnsi="Liberation Sans"/>
          <w:sz w:val="20"/>
          <w:szCs w:val="20"/>
          <w:rtl w:val="0"/>
        </w:rPr>
        <w:t xml:space="preserve"> como integrar o Jan AI no editor de código para usar modelos locais em atividades como geração de código, refatoramento e revisão. Basta adicionar o provedor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e selecionar o modelo desejado. Assim, mesmo modelos pequenos podem ajudar no dia a dia sem qualquer custo.</w:t>
      </w:r>
      <w:r w:rsidDel="00000000" w:rsidR="00000000" w:rsidRPr="00000000">
        <w:rPr>
          <w:rtl w:val="0"/>
        </w:rPr>
      </w:r>
    </w:p>
    <w:p w:rsidR="00000000" w:rsidDel="00000000" w:rsidP="00000000" w:rsidRDefault="00000000" w:rsidRPr="00000000" w14:paraId="0000086A">
      <w:pPr>
        <w:pStyle w:val="Heading3"/>
        <w:rPr/>
      </w:pPr>
      <w:r w:rsidDel="00000000" w:rsidR="00000000" w:rsidRPr="00000000">
        <w:rPr>
          <w:rtl w:val="0"/>
        </w:rPr>
        <w:t xml:space="preserve">Considerações Finais</w:t>
      </w:r>
    </w:p>
    <w:p w:rsidR="00000000" w:rsidDel="00000000" w:rsidP="00000000" w:rsidRDefault="00000000" w:rsidRPr="00000000" w14:paraId="0000086B">
      <w:pPr>
        <w:rPr/>
      </w:pPr>
      <w:r w:rsidDel="00000000" w:rsidR="00000000" w:rsidRPr="00000000">
        <w:rPr>
          <w:rFonts w:ascii="Liberation Sans" w:cs="Liberation Sans" w:eastAsia="Liberation Sans" w:hAnsi="Liberation Sans"/>
          <w:sz w:val="20"/>
          <w:szCs w:val="20"/>
          <w:rtl w:val="0"/>
        </w:rPr>
        <w:t xml:space="preserve">Rodar modelos localmente com 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é uma excelente alternativa para programadores que desejam explorar IA de forma econômica e independente. Apesar das limitações em ambientes de produção, para prototipagem, automação local e estudo, a experiência é incrível.</w:t>
      </w:r>
      <w:r w:rsidDel="00000000" w:rsidR="00000000" w:rsidRPr="00000000">
        <w:rPr>
          <w:rtl w:val="0"/>
        </w:rPr>
      </w:r>
    </w:p>
    <w:p w:rsidR="00000000" w:rsidDel="00000000" w:rsidP="00000000" w:rsidRDefault="00000000" w:rsidRPr="00000000" w14:paraId="0000086C">
      <w:pPr>
        <w:rPr/>
      </w:pPr>
      <w:r w:rsidDel="00000000" w:rsidR="00000000" w:rsidRPr="00000000">
        <w:rPr>
          <w:rFonts w:ascii="Liberation Sans" w:cs="Liberation Sans" w:eastAsia="Liberation Sans" w:hAnsi="Liberation Sans"/>
          <w:sz w:val="20"/>
          <w:szCs w:val="20"/>
          <w:rtl w:val="0"/>
        </w:rPr>
        <w:t xml:space="preserve">Ao dominar ferramentas como </w:t>
      </w:r>
      <w:r w:rsidDel="00000000" w:rsidR="00000000" w:rsidRPr="00000000">
        <w:rPr>
          <w:rFonts w:ascii="Liberation Sans" w:cs="Liberation Sans" w:eastAsia="Liberation Sans" w:hAnsi="Liberation Sans"/>
          <w:sz w:val="20"/>
          <w:szCs w:val="20"/>
          <w:rtl w:val="0"/>
        </w:rPr>
        <w:t xml:space="preserve">Ollama</w:t>
      </w:r>
      <w:r w:rsidDel="00000000" w:rsidR="00000000" w:rsidRPr="00000000">
        <w:rPr>
          <w:rFonts w:ascii="Liberation Sans" w:cs="Liberation Sans" w:eastAsia="Liberation Sans" w:hAnsi="Liberation Sans"/>
          <w:sz w:val="20"/>
          <w:szCs w:val="20"/>
          <w:rtl w:val="0"/>
        </w:rPr>
        <w:t xml:space="preserve"> e </w:t>
      </w:r>
      <w:r w:rsidDel="00000000" w:rsidR="00000000" w:rsidRPr="00000000">
        <w:rPr>
          <w:rFonts w:ascii="Liberation Sans" w:cs="Liberation Sans" w:eastAsia="Liberation Sans" w:hAnsi="Liberation Sans"/>
          <w:sz w:val="20"/>
          <w:szCs w:val="20"/>
          <w:rtl w:val="0"/>
        </w:rPr>
        <w:t xml:space="preserve">Jan AI</w:t>
      </w:r>
      <w:r w:rsidDel="00000000" w:rsidR="00000000" w:rsidRPr="00000000">
        <w:rPr>
          <w:rFonts w:ascii="Liberation Sans" w:cs="Liberation Sans" w:eastAsia="Liberation Sans" w:hAnsi="Liberation Sans"/>
          <w:sz w:val="20"/>
          <w:szCs w:val="20"/>
          <w:rtl w:val="0"/>
        </w:rPr>
        <w:t xml:space="preserve">, você potencializa suas aplicações de IA, reduz custos e ganha liberdade para experimentar. O segredo está em compreender as limitações de hardware, escolher modelos adequados ao seu cenário e aplicar boas práticas de prompt engineering.</w:t>
      </w:r>
      <w:r w:rsidDel="00000000" w:rsidR="00000000" w:rsidRPr="00000000">
        <w:rPr>
          <w:rtl w:val="0"/>
        </w:rPr>
      </w:r>
    </w:p>
    <w:tbl>
      <w:tblPr>
        <w:tblStyle w:val="Table181"/>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86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86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benefícios do </w:t>
            </w:r>
            <w:r w:rsidDel="00000000" w:rsidR="00000000" w:rsidRPr="00000000">
              <w:rPr>
                <w:rFonts w:ascii="Liberation Sans" w:cs="Liberation Sans" w:eastAsia="Liberation Sans" w:hAnsi="Liberation Sans"/>
                <w:color w:val="1c2430"/>
                <w:sz w:val="19"/>
                <w:szCs w:val="19"/>
                <w:rtl w:val="0"/>
              </w:rPr>
              <w:t xml:space="preserve">Ollama</w:t>
            </w:r>
            <w:r w:rsidDel="00000000" w:rsidR="00000000" w:rsidRPr="00000000">
              <w:rPr>
                <w:rFonts w:ascii="Liberation Sans" w:cs="Liberation Sans" w:eastAsia="Liberation Sans" w:hAnsi="Liberation Sans"/>
                <w:color w:val="1c2430"/>
                <w:sz w:val="19"/>
                <w:szCs w:val="19"/>
                <w:rtl w:val="0"/>
              </w:rPr>
              <w:t xml:space="preserve"> sem consultar o material?</w:t>
            </w:r>
            <w:r w:rsidDel="00000000" w:rsidR="00000000" w:rsidRPr="00000000">
              <w:rPr>
                <w:rtl w:val="0"/>
              </w:rPr>
            </w:r>
          </w:p>
          <w:p w:rsidR="00000000" w:rsidDel="00000000" w:rsidP="00000000" w:rsidRDefault="00000000" w:rsidRPr="00000000" w14:paraId="0000086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limitações sem consultar o material?</w:t>
            </w:r>
            <w:r w:rsidDel="00000000" w:rsidR="00000000" w:rsidRPr="00000000">
              <w:rPr>
                <w:rtl w:val="0"/>
              </w:rPr>
            </w:r>
          </w:p>
          <w:p w:rsidR="00000000" w:rsidDel="00000000" w:rsidP="00000000" w:rsidRDefault="00000000" w:rsidRPr="00000000" w14:paraId="0000087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experimentação com Curl e Interface HTTP sem consultar o material?</w:t>
            </w:r>
            <w:r w:rsidDel="00000000" w:rsidR="00000000" w:rsidRPr="00000000">
              <w:rPr>
                <w:rtl w:val="0"/>
              </w:rPr>
            </w:r>
          </w:p>
        </w:tc>
      </w:tr>
    </w:tbl>
    <w:p w:rsidR="00000000" w:rsidDel="00000000" w:rsidP="00000000" w:rsidRDefault="00000000" w:rsidRPr="00000000" w14:paraId="00000871">
      <w:pPr>
        <w:spacing w:after="120" w:lineRule="auto"/>
        <w:rPr/>
      </w:pPr>
      <w:r w:rsidDel="00000000" w:rsidR="00000000" w:rsidRPr="00000000">
        <w:rPr>
          <w:rtl w:val="0"/>
        </w:rPr>
      </w:r>
    </w:p>
    <w:tbl>
      <w:tblPr>
        <w:tblStyle w:val="Table18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87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87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874">
      <w:pPr>
        <w:spacing w:after="120" w:lineRule="auto"/>
        <w:rPr/>
      </w:pPr>
      <w:r w:rsidDel="00000000" w:rsidR="00000000" w:rsidRPr="00000000">
        <w:rPr>
          <w:rtl w:val="0"/>
        </w:rPr>
      </w:r>
    </w:p>
    <w:tbl>
      <w:tblPr>
        <w:tblStyle w:val="Table183"/>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87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87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Benefícios do </w:t>
            </w:r>
            <w:r w:rsidDel="00000000" w:rsidR="00000000" w:rsidRPr="00000000">
              <w:rPr>
                <w:rFonts w:ascii="Liberation Sans" w:cs="Liberation Sans" w:eastAsia="Liberation Sans" w:hAnsi="Liberation Sans"/>
                <w:color w:val="1c2430"/>
                <w:sz w:val="19"/>
                <w:szCs w:val="19"/>
                <w:rtl w:val="0"/>
              </w:rPr>
              <w:t xml:space="preserve">Ollama</w:t>
            </w:r>
            <w:r w:rsidDel="00000000" w:rsidR="00000000" w:rsidRPr="00000000">
              <w:rPr>
                <w:rFonts w:ascii="Liberation Sans" w:cs="Liberation Sans" w:eastAsia="Liberation Sans" w:hAnsi="Liberation Sans"/>
                <w:color w:val="1c2430"/>
                <w:sz w:val="19"/>
                <w:szCs w:val="19"/>
                <w:rtl w:val="0"/>
              </w:rPr>
              <w:t xml:space="preserve">.</w:t>
            </w:r>
            <w:r w:rsidDel="00000000" w:rsidR="00000000" w:rsidRPr="00000000">
              <w:rPr>
                <w:rtl w:val="0"/>
              </w:rPr>
            </w:r>
          </w:p>
          <w:p w:rsidR="00000000" w:rsidDel="00000000" w:rsidP="00000000" w:rsidRDefault="00000000" w:rsidRPr="00000000" w14:paraId="0000087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Limitações.</w:t>
            </w:r>
            <w:r w:rsidDel="00000000" w:rsidR="00000000" w:rsidRPr="00000000">
              <w:rPr>
                <w:rtl w:val="0"/>
              </w:rPr>
            </w:r>
          </w:p>
          <w:p w:rsidR="00000000" w:rsidDel="00000000" w:rsidP="00000000" w:rsidRDefault="00000000" w:rsidRPr="00000000" w14:paraId="0000087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Experimentação com Curl e Interface HTTP.</w:t>
            </w:r>
            <w:r w:rsidDel="00000000" w:rsidR="00000000" w:rsidRPr="00000000">
              <w:rPr>
                <w:rtl w:val="0"/>
              </w:rPr>
            </w:r>
          </w:p>
          <w:p w:rsidR="00000000" w:rsidDel="00000000" w:rsidP="00000000" w:rsidRDefault="00000000" w:rsidRPr="00000000" w14:paraId="0000087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Modelos com ou sem censura.</w:t>
            </w:r>
            <w:r w:rsidDel="00000000" w:rsidR="00000000" w:rsidRPr="00000000">
              <w:rPr>
                <w:rtl w:val="0"/>
              </w:rPr>
            </w:r>
          </w:p>
        </w:tc>
      </w:tr>
    </w:tbl>
    <w:p w:rsidR="00000000" w:rsidDel="00000000" w:rsidP="00000000" w:rsidRDefault="00000000" w:rsidRPr="00000000" w14:paraId="0000087A">
      <w:pPr>
        <w:spacing w:after="120" w:lineRule="auto"/>
        <w:rPr/>
      </w:pPr>
      <w:r w:rsidDel="00000000" w:rsidR="00000000" w:rsidRPr="00000000">
        <w:rPr>
          <w:rtl w:val="0"/>
        </w:rPr>
      </w:r>
    </w:p>
    <w:bookmarkStart w:colFirst="0" w:colLast="0" w:name="bookmark=id.c8nmchdw5s6s" w:id="44"/>
    <w:bookmarkEnd w:id="44"/>
    <w:p w:rsidR="00000000" w:rsidDel="00000000" w:rsidP="00000000" w:rsidRDefault="00000000" w:rsidRPr="00000000" w14:paraId="0000087B">
      <w:pPr>
        <w:pStyle w:val="Heading2"/>
        <w:pageBreakBefore w:val="0"/>
        <w:rPr/>
      </w:pPr>
      <w:r w:rsidDel="00000000" w:rsidR="00000000" w:rsidRPr="00000000">
        <w:rPr>
          <w:rtl w:val="0"/>
        </w:rPr>
        <w:t xml:space="preserve">Aula 3: Como usar </w:t>
      </w:r>
      <w:r w:rsidDel="00000000" w:rsidR="00000000" w:rsidRPr="00000000">
        <w:rPr>
          <w:rtl w:val="0"/>
        </w:rPr>
        <w:t xml:space="preserve">OpenRouter</w:t>
      </w:r>
      <w:r w:rsidDel="00000000" w:rsidR="00000000" w:rsidRPr="00000000">
        <w:rPr>
          <w:rtl w:val="0"/>
        </w:rPr>
        <w:t xml:space="preserve"> para orquestrar vários modelos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v3hogxqxl9c9">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9</w:t>
        </w:r>
      </w:hyperlink>
      <w:r w:rsidDel="00000000" w:rsidR="00000000" w:rsidRPr="00000000">
        <w:rPr>
          <w:rtl w:val="0"/>
        </w:rPr>
      </w:r>
    </w:p>
    <w:tbl>
      <w:tblPr>
        <w:tblStyle w:val="Table184"/>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87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87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funcionalidades do </w:t>
            </w:r>
            <w:r w:rsidDel="00000000" w:rsidR="00000000" w:rsidRPr="00000000">
              <w:rPr>
                <w:rFonts w:ascii="Liberation Sans" w:cs="Liberation Sans" w:eastAsia="Liberation Sans" w:hAnsi="Liberation Sans"/>
                <w:color w:val="1c2430"/>
                <w:sz w:val="19"/>
                <w:szCs w:val="19"/>
                <w:rtl w:val="0"/>
              </w:rPr>
              <w:t xml:space="preserve">OpenRouter</w:t>
            </w:r>
            <w:r w:rsidDel="00000000" w:rsidR="00000000" w:rsidRPr="00000000">
              <w:rPr>
                <w:rtl w:val="0"/>
              </w:rPr>
            </w:r>
          </w:p>
          <w:p w:rsidR="00000000" w:rsidDel="00000000" w:rsidP="00000000" w:rsidRDefault="00000000" w:rsidRPr="00000000" w14:paraId="0000087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Compreender como Começar</w:t>
            </w:r>
            <w:r w:rsidDel="00000000" w:rsidR="00000000" w:rsidRPr="00000000">
              <w:rPr>
                <w:rtl w:val="0"/>
              </w:rPr>
            </w:r>
          </w:p>
          <w:p w:rsidR="00000000" w:rsidDel="00000000" w:rsidP="00000000" w:rsidRDefault="00000000" w:rsidRPr="00000000" w14:paraId="0000088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casos de uso reais e modelos</w:t>
            </w:r>
            <w:r w:rsidDel="00000000" w:rsidR="00000000" w:rsidRPr="00000000">
              <w:rPr>
                <w:rtl w:val="0"/>
              </w:rPr>
            </w:r>
          </w:p>
        </w:tc>
      </w:tr>
    </w:tbl>
    <w:p w:rsidR="00000000" w:rsidDel="00000000" w:rsidP="00000000" w:rsidRDefault="00000000" w:rsidRPr="00000000" w14:paraId="00000881">
      <w:pPr>
        <w:spacing w:after="120" w:lineRule="auto"/>
        <w:rPr/>
      </w:pPr>
      <w:r w:rsidDel="00000000" w:rsidR="00000000" w:rsidRPr="00000000">
        <w:rPr>
          <w:rtl w:val="0"/>
        </w:rPr>
      </w:r>
    </w:p>
    <w:tbl>
      <w:tblPr>
        <w:tblStyle w:val="Table185"/>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882">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883">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69">
              <w:r w:rsidDel="00000000" w:rsidR="00000000" w:rsidRPr="00000000">
                <w:rPr>
                  <w:rFonts w:ascii="Liberation Sans" w:cs="Liberation Sans" w:eastAsia="Liberation Sans" w:hAnsi="Liberation Sans"/>
                  <w:b w:val="1"/>
                  <w:bCs w:val="1"/>
                  <w:color w:val="2f6fb2"/>
                  <w:u w:val="single"/>
                  <w:rtl w:val="0"/>
                </w:rPr>
                <w:t xml:space="preserve">Orquestração com </w:t>
              </w:r>
            </w:hyperlink>
            <w:hyperlink r:id="rId70">
              <w:r w:rsidDel="00000000" w:rsidR="00000000" w:rsidRPr="00000000">
                <w:rPr>
                  <w:rFonts w:ascii="Liberation Sans" w:cs="Liberation Sans" w:eastAsia="Liberation Sans" w:hAnsi="Liberation Sans"/>
                  <w:b w:val="1"/>
                  <w:bCs w:val="1"/>
                  <w:color w:val="2f6fb2"/>
                  <w:u w:val="single"/>
                  <w:rtl w:val="0"/>
                </w:rPr>
                <w:t xml:space="preserve">OpenRouter</w:t>
              </w:r>
            </w:hyperlink>
            <w:r w:rsidDel="00000000" w:rsidR="00000000" w:rsidRPr="00000000">
              <w:rPr>
                <w:rtl w:val="0"/>
              </w:rPr>
            </w:r>
          </w:p>
          <w:p w:rsidR="00000000" w:rsidDel="00000000" w:rsidP="00000000" w:rsidRDefault="00000000" w:rsidRPr="00000000" w14:paraId="00000884">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885">
      <w:pPr>
        <w:spacing w:after="80" w:lineRule="auto"/>
        <w:rPr/>
      </w:pPr>
      <w:r w:rsidDel="00000000" w:rsidR="00000000" w:rsidRPr="00000000">
        <w:rPr>
          <w:rtl w:val="0"/>
        </w:rPr>
      </w:r>
    </w:p>
    <w:p w:rsidR="00000000" w:rsidDel="00000000" w:rsidP="00000000" w:rsidRDefault="00000000" w:rsidRPr="00000000" w14:paraId="00000886">
      <w:pPr>
        <w:pStyle w:val="Heading3"/>
        <w:rPr/>
      </w:pPr>
      <w:r w:rsidDel="00000000" w:rsidR="00000000" w:rsidRPr="00000000">
        <w:rPr>
          <w:rtl w:val="0"/>
        </w:rPr>
        <w:t xml:space="preserve">Visão geral</w:t>
      </w:r>
    </w:p>
    <w:p w:rsidR="00000000" w:rsidDel="00000000" w:rsidP="00000000" w:rsidRDefault="00000000" w:rsidRPr="00000000" w14:paraId="00000887">
      <w:pPr>
        <w:rPr/>
      </w:pPr>
      <w:r w:rsidDel="00000000" w:rsidR="00000000" w:rsidRPr="00000000">
        <w:rPr>
          <w:rFonts w:ascii="Liberation Sans" w:cs="Liberation Sans" w:eastAsia="Liberation Sans" w:hAnsi="Liberation Sans"/>
          <w:sz w:val="20"/>
          <w:szCs w:val="20"/>
          <w:rtl w:val="0"/>
        </w:rPr>
        <w:t xml:space="preserve">Neste capítulo, compartilho como utilizo o </w:t>
      </w:r>
      <w:r w:rsidDel="00000000" w:rsidR="00000000" w:rsidRPr="00000000">
        <w:rPr>
          <w:rFonts w:ascii="Liberation Sans" w:cs="Liberation Sans" w:eastAsia="Liberation Sans" w:hAnsi="Liberation Sans"/>
          <w:sz w:val="20"/>
          <w:szCs w:val="20"/>
          <w:rtl w:val="0"/>
        </w:rPr>
        <w:t xml:space="preserve">OpenRouter</w:t>
      </w:r>
      <w:r w:rsidDel="00000000" w:rsidR="00000000" w:rsidRPr="00000000">
        <w:rPr>
          <w:rFonts w:ascii="Liberation Sans" w:cs="Liberation Sans" w:eastAsia="Liberation Sans" w:hAnsi="Liberation Sans"/>
          <w:sz w:val="20"/>
          <w:szCs w:val="20"/>
          <w:rtl w:val="0"/>
        </w:rPr>
        <w:t xml:space="preserve"> para orquestrar diferentes modelos de linguagem em um único ponto de integração. A motivação para isso veio da dificuldade de manter várias integrações simultâneas com APIs de diferentes fornecedores, cada uma com seu SDK, formatos, limitações e custos distintos.</w:t>
      </w:r>
      <w:r w:rsidDel="00000000" w:rsidR="00000000" w:rsidRPr="00000000">
        <w:rPr>
          <w:rtl w:val="0"/>
        </w:rPr>
      </w:r>
    </w:p>
    <w:p w:rsidR="00000000" w:rsidDel="00000000" w:rsidP="00000000" w:rsidRDefault="00000000" w:rsidRPr="00000000" w14:paraId="00000888">
      <w:pPr>
        <w:rPr/>
      </w:pPr>
      <w:r w:rsidDel="00000000" w:rsidR="00000000" w:rsidRPr="00000000">
        <w:rPr>
          <w:rFonts w:ascii="Liberation Sans" w:cs="Liberation Sans" w:eastAsia="Liberation Sans" w:hAnsi="Liberation Sans"/>
          <w:sz w:val="20"/>
          <w:szCs w:val="20"/>
          <w:rtl w:val="0"/>
        </w:rPr>
        <w:t xml:space="preserve">Por que usar um orquestrador?</w:t>
      </w:r>
      <w:r w:rsidDel="00000000" w:rsidR="00000000" w:rsidRPr="00000000">
        <w:rPr>
          <w:rtl w:val="0"/>
        </w:rPr>
      </w:r>
    </w:p>
    <w:p w:rsidR="00000000" w:rsidDel="00000000" w:rsidP="00000000" w:rsidRDefault="00000000" w:rsidRPr="00000000" w14:paraId="00000889">
      <w:pPr>
        <w:rPr/>
      </w:pPr>
      <w:r w:rsidDel="00000000" w:rsidR="00000000" w:rsidRPr="00000000">
        <w:rPr>
          <w:rFonts w:ascii="Liberation Sans" w:cs="Liberation Sans" w:eastAsia="Liberation Sans" w:hAnsi="Liberation Sans"/>
          <w:sz w:val="20"/>
          <w:szCs w:val="20"/>
          <w:rtl w:val="0"/>
        </w:rPr>
        <w:t xml:space="preserve">Quando você começa a usar diferentes modelos (como OpenAI, Google, Anthropic, etc.), percebe que o trabalho de integração vira um caos: diversas API keys, SDKs, regras, dashboards de billing espalhados e um risco real de vendor lock-in. Com um orquestrador como o </w:t>
      </w:r>
      <w:r w:rsidDel="00000000" w:rsidR="00000000" w:rsidRPr="00000000">
        <w:rPr>
          <w:rFonts w:ascii="Liberation Sans" w:cs="Liberation Sans" w:eastAsia="Liberation Sans" w:hAnsi="Liberation Sans"/>
          <w:sz w:val="20"/>
          <w:szCs w:val="20"/>
          <w:rtl w:val="0"/>
        </w:rPr>
        <w:t xml:space="preserve">OpenRouter</w:t>
      </w:r>
      <w:r w:rsidDel="00000000" w:rsidR="00000000" w:rsidRPr="00000000">
        <w:rPr>
          <w:rFonts w:ascii="Liberation Sans" w:cs="Liberation Sans" w:eastAsia="Liberation Sans" w:hAnsi="Liberation Sans"/>
          <w:sz w:val="20"/>
          <w:szCs w:val="20"/>
          <w:rtl w:val="0"/>
        </w:rPr>
        <w:t xml:space="preserve">, tudo isso é centralizado.</w:t>
      </w:r>
      <w:r w:rsidDel="00000000" w:rsidR="00000000" w:rsidRPr="00000000">
        <w:rPr>
          <w:rtl w:val="0"/>
        </w:rPr>
      </w:r>
    </w:p>
    <w:p w:rsidR="00000000" w:rsidDel="00000000" w:rsidP="00000000" w:rsidRDefault="00000000" w:rsidRPr="00000000" w14:paraId="0000088A">
      <w:pPr>
        <w:rPr/>
      </w:pPr>
      <w:r w:rsidDel="00000000" w:rsidR="00000000" w:rsidRPr="00000000">
        <w:rPr>
          <w:rFonts w:ascii="Liberation Sans" w:cs="Liberation Sans" w:eastAsia="Liberation Sans" w:hAnsi="Liberation Sans"/>
          <w:sz w:val="20"/>
          <w:szCs w:val="20"/>
          <w:rtl w:val="0"/>
        </w:rPr>
        <w:t xml:space="preserve">OpenRouter</w:t>
      </w:r>
      <w:r w:rsidDel="00000000" w:rsidR="00000000" w:rsidRPr="00000000">
        <w:rPr>
          <w:rFonts w:ascii="Liberation Sans" w:cs="Liberation Sans" w:eastAsia="Liberation Sans" w:hAnsi="Liberation Sans"/>
          <w:sz w:val="20"/>
          <w:szCs w:val="20"/>
          <w:rtl w:val="0"/>
        </w:rPr>
        <w:t xml:space="preserve"> é uma API unificada, compatível com o padrão da OpenAI, que permite trocar de modelo ou provedor por configuração, sem alterar a lógica da aplicação. Isso muda completamente o jogo para aplicações reais, oferecendo flexibilidade, escalabilidade e manutenção simplificada.</w:t>
      </w:r>
      <w:r w:rsidDel="00000000" w:rsidR="00000000" w:rsidRPr="00000000">
        <w:rPr>
          <w:rtl w:val="0"/>
        </w:rPr>
      </w:r>
    </w:p>
    <w:p w:rsidR="00000000" w:rsidDel="00000000" w:rsidP="00000000" w:rsidRDefault="00000000" w:rsidRPr="00000000" w14:paraId="0000088B">
      <w:pPr>
        <w:pStyle w:val="Heading3"/>
        <w:rPr/>
      </w:pPr>
      <w:r w:rsidDel="00000000" w:rsidR="00000000" w:rsidRPr="00000000">
        <w:rPr>
          <w:rtl w:val="0"/>
        </w:rPr>
        <w:t xml:space="preserve">Funcionalidades do </w:t>
      </w:r>
      <w:r w:rsidDel="00000000" w:rsidR="00000000" w:rsidRPr="00000000">
        <w:rPr>
          <w:rtl w:val="0"/>
        </w:rPr>
        <w:t xml:space="preserve">OpenRouter</w:t>
      </w: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Fallback automático: se um modelo falha, ele tenta outro automaticamente.</w:t>
      </w:r>
    </w:p>
    <w:p w:rsidR="00000000" w:rsidDel="00000000" w:rsidP="00000000" w:rsidRDefault="00000000" w:rsidRPr="00000000" w14:paraId="00000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Roteamento por custo ou desempenho: você define suas prioridades (como latência ou preço) e ele escolhe.</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Cobrança consolidada: um único billing, mesmo que você use modelos de diferentes provedores.</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Modelos gratuitos: muitos modelos não exigem cartão de crédito.</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Compatibilidade com padrões: APIs, formatos e autenticação semelhantes ao da OpenAI.</w:t>
      </w:r>
    </w:p>
    <w:p w:rsidR="00000000" w:rsidDel="00000000" w:rsidP="00000000" w:rsidRDefault="00000000" w:rsidRPr="00000000" w14:paraId="00000891">
      <w:pPr>
        <w:pStyle w:val="Heading3"/>
        <w:rPr/>
      </w:pPr>
      <w:r w:rsidDel="00000000" w:rsidR="00000000" w:rsidRPr="00000000">
        <w:rPr>
          <w:rtl w:val="0"/>
        </w:rPr>
        <w:t xml:space="preserve">Como Começar</w:t>
      </w:r>
    </w:p>
    <w:p w:rsidR="00000000" w:rsidDel="00000000" w:rsidP="00000000" w:rsidRDefault="00000000" w:rsidRPr="00000000" w14:paraId="00000892">
      <w:pPr>
        <w:rPr/>
      </w:pPr>
      <w:r w:rsidDel="00000000" w:rsidR="00000000" w:rsidRPr="00000000">
        <w:rPr>
          <w:rFonts w:ascii="Liberation Sans" w:cs="Liberation Sans" w:eastAsia="Liberation Sans" w:hAnsi="Liberation Sans"/>
          <w:sz w:val="20"/>
          <w:szCs w:val="20"/>
          <w:rtl w:val="0"/>
        </w:rPr>
        <w:t xml:space="preserve">O processo é simples:</w:t>
      </w:r>
      <w:r w:rsidDel="00000000" w:rsidR="00000000" w:rsidRPr="00000000">
        <w:rPr>
          <w:rtl w:val="0"/>
        </w:rPr>
      </w:r>
    </w:p>
    <w:p w:rsidR="00000000" w:rsidDel="00000000" w:rsidP="00000000" w:rsidRDefault="00000000" w:rsidRPr="00000000" w14:paraId="000008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Acesse o site do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OpenRouter</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w:t>
      </w:r>
    </w:p>
    <w:p w:rsidR="00000000" w:rsidDel="00000000" w:rsidP="00000000" w:rsidRDefault="00000000" w:rsidRPr="00000000" w14:paraId="000008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Crie uma conta gratuita.</w:t>
      </w:r>
    </w:p>
    <w:p w:rsidR="00000000" w:rsidDel="00000000" w:rsidP="00000000" w:rsidRDefault="00000000" w:rsidRPr="00000000" w14:paraId="000008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Navegue pelos modelos disponíveis, aplicando filtros como "100% Free".</w:t>
      </w:r>
    </w:p>
    <w:p w:rsidR="00000000" w:rsidDel="00000000" w:rsidP="00000000" w:rsidRDefault="00000000" w:rsidRPr="00000000" w14:paraId="000008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255" w:right="0" w:hanging="142"/>
        <w:jc w:val="left"/>
        <w:rPr/>
      </w:pP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Gere sua API Key e configure variáveis de ambiente como </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OPENROUTER_KEY</w:t>
      </w:r>
      <w:r w:rsidDel="00000000" w:rsidR="00000000" w:rsidRPr="00000000">
        <w:rPr>
          <w:rFonts w:ascii="Liberation Sans" w:cs="Liberation Sans" w:eastAsia="Liberation Sans" w:hAnsi="Liberation Sans"/>
          <w:b w:val="0"/>
          <w:bCs w:val="0"/>
          <w:i w:val="0"/>
          <w:iCs w:val="0"/>
          <w:smallCaps w:val="0"/>
          <w:strike w:val="0"/>
          <w:color w:val="1c2430"/>
          <w:sz w:val="20"/>
          <w:szCs w:val="20"/>
          <w:u w:val="none"/>
          <w:shd w:fill="auto" w:val="clear"/>
          <w:vertAlign w:val="baseline"/>
          <w:rtl w:val="0"/>
        </w:rPr>
        <w:t xml:space="preserve"> e outras.</w:t>
      </w:r>
    </w:p>
    <w:p w:rsidR="00000000" w:rsidDel="00000000" w:rsidP="00000000" w:rsidRDefault="00000000" w:rsidRPr="00000000" w14:paraId="00000897">
      <w:pPr>
        <w:rPr/>
      </w:pPr>
      <w:r w:rsidDel="00000000" w:rsidR="00000000" w:rsidRPr="00000000">
        <w:rPr>
          <w:rFonts w:ascii="Liberation Sans" w:cs="Liberation Sans" w:eastAsia="Liberation Sans" w:hAnsi="Liberation Sans"/>
          <w:sz w:val="20"/>
          <w:szCs w:val="20"/>
          <w:rtl w:val="0"/>
        </w:rPr>
        <w:t xml:space="preserve">Com a chave gerada, você pode começar a testar modelos gratuitos com controle total.</w:t>
      </w:r>
      <w:r w:rsidDel="00000000" w:rsidR="00000000" w:rsidRPr="00000000">
        <w:rPr>
          <w:rtl w:val="0"/>
        </w:rPr>
      </w:r>
    </w:p>
    <w:p w:rsidR="00000000" w:rsidDel="00000000" w:rsidP="00000000" w:rsidRDefault="00000000" w:rsidRPr="00000000" w14:paraId="00000898">
      <w:pPr>
        <w:pStyle w:val="Heading3"/>
        <w:rPr/>
      </w:pPr>
      <w:r w:rsidDel="00000000" w:rsidR="00000000" w:rsidRPr="00000000">
        <w:rPr>
          <w:rtl w:val="0"/>
        </w:rPr>
        <w:t xml:space="preserve">Casos de uso reais e modelos</w:t>
      </w:r>
    </w:p>
    <w:p w:rsidR="00000000" w:rsidDel="00000000" w:rsidP="00000000" w:rsidRDefault="00000000" w:rsidRPr="00000000" w14:paraId="00000899">
      <w:pPr>
        <w:rPr/>
      </w:pPr>
      <w:r w:rsidDel="00000000" w:rsidR="00000000" w:rsidRPr="00000000">
        <w:rPr>
          <w:rFonts w:ascii="Liberation Sans" w:cs="Liberation Sans" w:eastAsia="Liberation Sans" w:hAnsi="Liberation Sans"/>
          <w:sz w:val="20"/>
          <w:szCs w:val="20"/>
          <w:rtl w:val="0"/>
        </w:rPr>
        <w:t xml:space="preserve">Durante a aula, usei o modelo Gemma 27B, que possui 27 bilhões de parâmetros e um desempenho interessante para tarefas gerais de linguagem. Mesmo sendo gratuito, ele entregou respostas surpreendentes.</w:t>
      </w:r>
      <w:r w:rsidDel="00000000" w:rsidR="00000000" w:rsidRPr="00000000">
        <w:rPr>
          <w:rtl w:val="0"/>
        </w:rPr>
      </w:r>
    </w:p>
    <w:p w:rsidR="00000000" w:rsidDel="00000000" w:rsidP="00000000" w:rsidRDefault="00000000" w:rsidRPr="00000000" w14:paraId="0000089A">
      <w:pPr>
        <w:rPr/>
      </w:pPr>
      <w:r w:rsidDel="00000000" w:rsidR="00000000" w:rsidRPr="00000000">
        <w:rPr>
          <w:rFonts w:ascii="Liberation Sans" w:cs="Liberation Sans" w:eastAsia="Liberation Sans" w:hAnsi="Liberation Sans"/>
          <w:sz w:val="20"/>
          <w:szCs w:val="20"/>
          <w:rtl w:val="0"/>
        </w:rPr>
        <w:t xml:space="preserve">Outros modelos também estão disponíveis, como o </w:t>
      </w:r>
      <w:r w:rsidDel="00000000" w:rsidR="00000000" w:rsidRPr="00000000">
        <w:rPr>
          <w:rFonts w:ascii="Liberation Sans" w:cs="Liberation Sans" w:eastAsia="Liberation Sans" w:hAnsi="Liberation Sans"/>
          <w:sz w:val="20"/>
          <w:szCs w:val="20"/>
          <w:rtl w:val="0"/>
        </w:rPr>
        <w:t xml:space="preserve">LLaMA</w:t>
      </w:r>
      <w:r w:rsidDel="00000000" w:rsidR="00000000" w:rsidRPr="00000000">
        <w:rPr>
          <w:rFonts w:ascii="Liberation Sans" w:cs="Liberation Sans" w:eastAsia="Liberation Sans" w:hAnsi="Liberation Sans"/>
          <w:sz w:val="20"/>
          <w:szCs w:val="20"/>
          <w:rtl w:val="0"/>
        </w:rPr>
        <w:t xml:space="preserve"> 2, Mistral e modelos menores como 4B </w:t>
      </w:r>
      <w:r w:rsidDel="00000000" w:rsidR="00000000" w:rsidRPr="00000000">
        <w:rPr>
          <w:rFonts w:ascii="Liberation Sans" w:cs="Liberation Sans" w:eastAsia="Liberation Sans" w:hAnsi="Liberation Sans"/>
          <w:sz w:val="20"/>
          <w:szCs w:val="20"/>
          <w:rtl w:val="0"/>
        </w:rPr>
        <w:t xml:space="preserve">ou 2B</w:t>
      </w:r>
      <w:r w:rsidDel="00000000" w:rsidR="00000000" w:rsidRPr="00000000">
        <w:rPr>
          <w:rFonts w:ascii="Liberation Sans" w:cs="Liberation Sans" w:eastAsia="Liberation Sans" w:hAnsi="Liberation Sans"/>
          <w:sz w:val="20"/>
          <w:szCs w:val="20"/>
          <w:rtl w:val="0"/>
        </w:rPr>
        <w:t xml:space="preserve"> que podem ser utilizados até no navegador.</w:t>
      </w:r>
      <w:r w:rsidDel="00000000" w:rsidR="00000000" w:rsidRPr="00000000">
        <w:rPr>
          <w:rtl w:val="0"/>
        </w:rPr>
      </w:r>
    </w:p>
    <w:p w:rsidR="00000000" w:rsidDel="00000000" w:rsidP="00000000" w:rsidRDefault="00000000" w:rsidRPr="00000000" w14:paraId="0000089B">
      <w:pPr>
        <w:rPr/>
      </w:pPr>
      <w:r w:rsidDel="00000000" w:rsidR="00000000" w:rsidRPr="00000000">
        <w:rPr>
          <w:rFonts w:ascii="Liberation Sans" w:cs="Liberation Sans" w:eastAsia="Liberation Sans" w:hAnsi="Liberation Sans"/>
          <w:sz w:val="20"/>
          <w:szCs w:val="20"/>
          <w:rtl w:val="0"/>
        </w:rPr>
        <w:t xml:space="preserve">Você pode classificar modelos por tipo (texto, imagem, embeddings) e por custo. A maioria dos modelos multimodais e de </w:t>
      </w:r>
      <w:r w:rsidDel="00000000" w:rsidR="00000000" w:rsidRPr="00000000">
        <w:rPr>
          <w:rFonts w:ascii="Liberation Sans" w:cs="Liberation Sans" w:eastAsia="Liberation Sans" w:hAnsi="Liberation Sans"/>
          <w:sz w:val="20"/>
          <w:szCs w:val="20"/>
          <w:rtl w:val="0"/>
        </w:rPr>
        <w:t xml:space="preserve">embeddings</w:t>
      </w:r>
      <w:r w:rsidDel="00000000" w:rsidR="00000000" w:rsidRPr="00000000">
        <w:rPr>
          <w:rFonts w:ascii="Liberation Sans" w:cs="Liberation Sans" w:eastAsia="Liberation Sans" w:hAnsi="Liberation Sans"/>
          <w:sz w:val="20"/>
          <w:szCs w:val="20"/>
          <w:rtl w:val="0"/>
        </w:rPr>
        <w:t xml:space="preserve"> ainda não possui opções gratuitas, mas isso pode mudar com o tempo.</w:t>
      </w:r>
      <w:r w:rsidDel="00000000" w:rsidR="00000000" w:rsidRPr="00000000">
        <w:rPr>
          <w:rtl w:val="0"/>
        </w:rPr>
      </w:r>
    </w:p>
    <w:p w:rsidR="00000000" w:rsidDel="00000000" w:rsidP="00000000" w:rsidRDefault="00000000" w:rsidRPr="00000000" w14:paraId="0000089C">
      <w:pPr>
        <w:pStyle w:val="Heading3"/>
        <w:rPr/>
      </w:pPr>
      <w:r w:rsidDel="00000000" w:rsidR="00000000" w:rsidRPr="00000000">
        <w:rPr>
          <w:rtl w:val="0"/>
        </w:rPr>
        <w:t xml:space="preserve">Cuidados com a segurança</w:t>
      </w:r>
    </w:p>
    <w:p w:rsidR="00000000" w:rsidDel="00000000" w:rsidP="00000000" w:rsidRDefault="00000000" w:rsidRPr="00000000" w14:paraId="0000089D">
      <w:pPr>
        <w:rPr/>
      </w:pPr>
      <w:r w:rsidDel="00000000" w:rsidR="00000000" w:rsidRPr="00000000">
        <w:rPr>
          <w:rFonts w:ascii="Liberation Sans" w:cs="Liberation Sans" w:eastAsia="Liberation Sans" w:hAnsi="Liberation Sans"/>
          <w:sz w:val="20"/>
          <w:szCs w:val="20"/>
          <w:rtl w:val="0"/>
        </w:rPr>
        <w:t xml:space="preserve">Durante a demonstração, destaquei a importância de manter as chaves de API fora do controle de versão. Um erro comum é subir o arquivo de configuração para o GitHub e expor a chave. O </w:t>
      </w:r>
      <w:r w:rsidDel="00000000" w:rsidR="00000000" w:rsidRPr="00000000">
        <w:rPr>
          <w:rFonts w:ascii="Liberation Sans" w:cs="Liberation Sans" w:eastAsia="Liberation Sans" w:hAnsi="Liberation Sans"/>
          <w:sz w:val="20"/>
          <w:szCs w:val="20"/>
          <w:rtl w:val="0"/>
        </w:rPr>
        <w:t xml:space="preserve">OpenRouter</w:t>
      </w:r>
      <w:r w:rsidDel="00000000" w:rsidR="00000000" w:rsidRPr="00000000">
        <w:rPr>
          <w:rFonts w:ascii="Liberation Sans" w:cs="Liberation Sans" w:eastAsia="Liberation Sans" w:hAnsi="Liberation Sans"/>
          <w:sz w:val="20"/>
          <w:szCs w:val="20"/>
          <w:rtl w:val="0"/>
        </w:rPr>
        <w:t xml:space="preserve"> tem mecanismos de segurança para invalidar chaves vazadas automaticamente, mas o ideal é sempre proteger esses dados.</w:t>
      </w:r>
      <w:r w:rsidDel="00000000" w:rsidR="00000000" w:rsidRPr="00000000">
        <w:rPr>
          <w:rtl w:val="0"/>
        </w:rPr>
      </w:r>
    </w:p>
    <w:p w:rsidR="00000000" w:rsidDel="00000000" w:rsidP="00000000" w:rsidRDefault="00000000" w:rsidRPr="00000000" w14:paraId="0000089E">
      <w:pPr>
        <w:pStyle w:val="Heading3"/>
        <w:rPr/>
      </w:pPr>
      <w:r w:rsidDel="00000000" w:rsidR="00000000" w:rsidRPr="00000000">
        <w:rPr>
          <w:rtl w:val="0"/>
        </w:rPr>
        <w:t xml:space="preserve">Integrações Bring Your Own Key (BYOK)</w:t>
      </w:r>
    </w:p>
    <w:p w:rsidR="00000000" w:rsidDel="00000000" w:rsidP="00000000" w:rsidRDefault="00000000" w:rsidRPr="00000000" w14:paraId="0000089F">
      <w:pPr>
        <w:rPr/>
      </w:pPr>
      <w:r w:rsidDel="00000000" w:rsidR="00000000" w:rsidRPr="00000000">
        <w:rPr>
          <w:rFonts w:ascii="Liberation Sans" w:cs="Liberation Sans" w:eastAsia="Liberation Sans" w:hAnsi="Liberation Sans"/>
          <w:sz w:val="20"/>
          <w:szCs w:val="20"/>
          <w:rtl w:val="0"/>
        </w:rPr>
        <w:t xml:space="preserve">Além dos modelos já disponibilizados, é possível plugar suas próprias chaves da OpenAI, Anthropic, entre outros. Isso permite manter o controle sobre sua cota enquanto aproveita os benefícios do orquestrador.</w:t>
      </w:r>
      <w:r w:rsidDel="00000000" w:rsidR="00000000" w:rsidRPr="00000000">
        <w:rPr>
          <w:rtl w:val="0"/>
        </w:rPr>
      </w:r>
    </w:p>
    <w:p w:rsidR="00000000" w:rsidDel="00000000" w:rsidP="00000000" w:rsidRDefault="00000000" w:rsidRPr="00000000" w14:paraId="000008A0">
      <w:pPr>
        <w:pStyle w:val="Heading3"/>
        <w:rPr/>
      </w:pPr>
      <w:r w:rsidDel="00000000" w:rsidR="00000000" w:rsidRPr="00000000">
        <w:rPr>
          <w:rtl w:val="0"/>
        </w:rPr>
        <w:t xml:space="preserve">Conclusão</w:t>
      </w:r>
    </w:p>
    <w:p w:rsidR="00000000" w:rsidDel="00000000" w:rsidP="00000000" w:rsidRDefault="00000000" w:rsidRPr="00000000" w14:paraId="000008A1">
      <w:pPr>
        <w:rPr/>
      </w:pPr>
      <w:r w:rsidDel="00000000" w:rsidR="00000000" w:rsidRPr="00000000">
        <w:rPr>
          <w:rFonts w:ascii="Liberation Sans" w:cs="Liberation Sans" w:eastAsia="Liberation Sans" w:hAnsi="Liberation Sans"/>
          <w:sz w:val="20"/>
          <w:szCs w:val="20"/>
          <w:rtl w:val="0"/>
        </w:rPr>
        <w:t xml:space="preserve">Usar o </w:t>
      </w:r>
      <w:r w:rsidDel="00000000" w:rsidR="00000000" w:rsidRPr="00000000">
        <w:rPr>
          <w:rFonts w:ascii="Liberation Sans" w:cs="Liberation Sans" w:eastAsia="Liberation Sans" w:hAnsi="Liberation Sans"/>
          <w:sz w:val="20"/>
          <w:szCs w:val="20"/>
          <w:rtl w:val="0"/>
        </w:rPr>
        <w:t xml:space="preserve">OpenRouter</w:t>
      </w:r>
      <w:r w:rsidDel="00000000" w:rsidR="00000000" w:rsidRPr="00000000">
        <w:rPr>
          <w:rFonts w:ascii="Liberation Sans" w:cs="Liberation Sans" w:eastAsia="Liberation Sans" w:hAnsi="Liberation Sans"/>
          <w:sz w:val="20"/>
          <w:szCs w:val="20"/>
          <w:rtl w:val="0"/>
        </w:rPr>
        <w:t xml:space="preserve"> é uma excelente estratégia para quem deseja liberdade na escolha de modelos, economia de custos e simplicidade na integração com aplicações reais. Para protótipos, testes e até mesmo alguns usos em produção, ele se mostra uma solução robusta e acessível.</w:t>
      </w:r>
      <w:r w:rsidDel="00000000" w:rsidR="00000000" w:rsidRPr="00000000">
        <w:rPr>
          <w:rtl w:val="0"/>
        </w:rPr>
      </w:r>
    </w:p>
    <w:p w:rsidR="00000000" w:rsidDel="00000000" w:rsidP="00000000" w:rsidRDefault="00000000" w:rsidRPr="00000000" w14:paraId="000008A2">
      <w:pPr>
        <w:rPr/>
      </w:pPr>
      <w:r w:rsidDel="00000000" w:rsidR="00000000" w:rsidRPr="00000000">
        <w:rPr>
          <w:rFonts w:ascii="Liberation Sans" w:cs="Liberation Sans" w:eastAsia="Liberation Sans" w:hAnsi="Liberation Sans"/>
          <w:sz w:val="20"/>
          <w:szCs w:val="20"/>
          <w:rtl w:val="0"/>
        </w:rPr>
        <w:t xml:space="preserve">Recomendo fortemente que você experimente o </w:t>
      </w:r>
      <w:r w:rsidDel="00000000" w:rsidR="00000000" w:rsidRPr="00000000">
        <w:rPr>
          <w:rFonts w:ascii="Liberation Sans" w:cs="Liberation Sans" w:eastAsia="Liberation Sans" w:hAnsi="Liberation Sans"/>
          <w:sz w:val="20"/>
          <w:szCs w:val="20"/>
          <w:rtl w:val="0"/>
        </w:rPr>
        <w:t xml:space="preserve">OpenRouter</w:t>
      </w:r>
      <w:r w:rsidDel="00000000" w:rsidR="00000000" w:rsidRPr="00000000">
        <w:rPr>
          <w:rFonts w:ascii="Liberation Sans" w:cs="Liberation Sans" w:eastAsia="Liberation Sans" w:hAnsi="Liberation Sans"/>
          <w:sz w:val="20"/>
          <w:szCs w:val="20"/>
          <w:rtl w:val="0"/>
        </w:rPr>
        <w:t xml:space="preserve"> nos seus projetos, explore diferentes modelos e construa sua própria arquitetura de IA sem amarras.</w:t>
      </w:r>
      <w:r w:rsidDel="00000000" w:rsidR="00000000" w:rsidRPr="00000000">
        <w:rPr>
          <w:rtl w:val="0"/>
        </w:rPr>
      </w:r>
    </w:p>
    <w:tbl>
      <w:tblPr>
        <w:tblStyle w:val="Table186"/>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8A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8A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funcionalidades do </w:t>
            </w:r>
            <w:r w:rsidDel="00000000" w:rsidR="00000000" w:rsidRPr="00000000">
              <w:rPr>
                <w:rFonts w:ascii="Liberation Sans" w:cs="Liberation Sans" w:eastAsia="Liberation Sans" w:hAnsi="Liberation Sans"/>
                <w:color w:val="1c2430"/>
                <w:sz w:val="19"/>
                <w:szCs w:val="19"/>
                <w:rtl w:val="0"/>
              </w:rPr>
              <w:t xml:space="preserve">OpenRouter</w:t>
            </w:r>
            <w:r w:rsidDel="00000000" w:rsidR="00000000" w:rsidRPr="00000000">
              <w:rPr>
                <w:rFonts w:ascii="Liberation Sans" w:cs="Liberation Sans" w:eastAsia="Liberation Sans" w:hAnsi="Liberation Sans"/>
                <w:color w:val="1c2430"/>
                <w:sz w:val="19"/>
                <w:szCs w:val="19"/>
                <w:rtl w:val="0"/>
              </w:rPr>
              <w:t xml:space="preserve"> sem consultar o material?</w:t>
            </w:r>
            <w:r w:rsidDel="00000000" w:rsidR="00000000" w:rsidRPr="00000000">
              <w:rPr>
                <w:rtl w:val="0"/>
              </w:rPr>
            </w:r>
          </w:p>
          <w:p w:rsidR="00000000" w:rsidDel="00000000" w:rsidP="00000000" w:rsidRDefault="00000000" w:rsidRPr="00000000" w14:paraId="000008A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como Começar sem consultar o material?</w:t>
            </w:r>
            <w:r w:rsidDel="00000000" w:rsidR="00000000" w:rsidRPr="00000000">
              <w:rPr>
                <w:rtl w:val="0"/>
              </w:rPr>
            </w:r>
          </w:p>
          <w:p w:rsidR="00000000" w:rsidDel="00000000" w:rsidP="00000000" w:rsidRDefault="00000000" w:rsidRPr="00000000" w14:paraId="000008A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casos de uso reais e modelos sem consultar o material?</w:t>
            </w:r>
            <w:r w:rsidDel="00000000" w:rsidR="00000000" w:rsidRPr="00000000">
              <w:rPr>
                <w:rtl w:val="0"/>
              </w:rPr>
            </w:r>
          </w:p>
        </w:tc>
      </w:tr>
    </w:tbl>
    <w:p w:rsidR="00000000" w:rsidDel="00000000" w:rsidP="00000000" w:rsidRDefault="00000000" w:rsidRPr="00000000" w14:paraId="000008A7">
      <w:pPr>
        <w:spacing w:after="120" w:lineRule="auto"/>
        <w:rPr/>
      </w:pPr>
      <w:r w:rsidDel="00000000" w:rsidR="00000000" w:rsidRPr="00000000">
        <w:rPr>
          <w:rtl w:val="0"/>
        </w:rPr>
      </w:r>
    </w:p>
    <w:tbl>
      <w:tblPr>
        <w:tblStyle w:val="Table18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8A8">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8A9">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8AA">
      <w:pPr>
        <w:spacing w:after="120" w:lineRule="auto"/>
        <w:rPr/>
      </w:pPr>
      <w:r w:rsidDel="00000000" w:rsidR="00000000" w:rsidRPr="00000000">
        <w:rPr>
          <w:rtl w:val="0"/>
        </w:rPr>
      </w:r>
    </w:p>
    <w:tbl>
      <w:tblPr>
        <w:tblStyle w:val="Table188"/>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8AB">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8A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Funcionalidades do </w:t>
            </w:r>
            <w:r w:rsidDel="00000000" w:rsidR="00000000" w:rsidRPr="00000000">
              <w:rPr>
                <w:rFonts w:ascii="Liberation Sans" w:cs="Liberation Sans" w:eastAsia="Liberation Sans" w:hAnsi="Liberation Sans"/>
                <w:color w:val="1c2430"/>
                <w:sz w:val="19"/>
                <w:szCs w:val="19"/>
                <w:rtl w:val="0"/>
              </w:rPr>
              <w:t xml:space="preserve">OpenRouter</w:t>
            </w:r>
            <w:r w:rsidDel="00000000" w:rsidR="00000000" w:rsidRPr="00000000">
              <w:rPr>
                <w:rFonts w:ascii="Liberation Sans" w:cs="Liberation Sans" w:eastAsia="Liberation Sans" w:hAnsi="Liberation Sans"/>
                <w:color w:val="1c2430"/>
                <w:sz w:val="19"/>
                <w:szCs w:val="19"/>
                <w:rtl w:val="0"/>
              </w:rPr>
              <w:t xml:space="preserve">.</w:t>
            </w:r>
            <w:r w:rsidDel="00000000" w:rsidR="00000000" w:rsidRPr="00000000">
              <w:rPr>
                <w:rtl w:val="0"/>
              </w:rPr>
            </w:r>
          </w:p>
          <w:p w:rsidR="00000000" w:rsidDel="00000000" w:rsidP="00000000" w:rsidRDefault="00000000" w:rsidRPr="00000000" w14:paraId="000008A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Como Começar.</w:t>
            </w:r>
            <w:r w:rsidDel="00000000" w:rsidR="00000000" w:rsidRPr="00000000">
              <w:rPr>
                <w:rtl w:val="0"/>
              </w:rPr>
            </w:r>
          </w:p>
          <w:p w:rsidR="00000000" w:rsidDel="00000000" w:rsidP="00000000" w:rsidRDefault="00000000" w:rsidRPr="00000000" w14:paraId="000008A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Casos de uso reais e modelos.</w:t>
            </w:r>
            <w:r w:rsidDel="00000000" w:rsidR="00000000" w:rsidRPr="00000000">
              <w:rPr>
                <w:rtl w:val="0"/>
              </w:rPr>
            </w:r>
          </w:p>
          <w:p w:rsidR="00000000" w:rsidDel="00000000" w:rsidP="00000000" w:rsidRDefault="00000000" w:rsidRPr="00000000" w14:paraId="000008A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Cuidados com a segurança.</w:t>
            </w:r>
            <w:r w:rsidDel="00000000" w:rsidR="00000000" w:rsidRPr="00000000">
              <w:rPr>
                <w:rtl w:val="0"/>
              </w:rPr>
            </w:r>
          </w:p>
        </w:tc>
      </w:tr>
    </w:tbl>
    <w:p w:rsidR="00000000" w:rsidDel="00000000" w:rsidP="00000000" w:rsidRDefault="00000000" w:rsidRPr="00000000" w14:paraId="000008B0">
      <w:pPr>
        <w:spacing w:after="120" w:lineRule="auto"/>
        <w:rPr/>
      </w:pPr>
      <w:r w:rsidDel="00000000" w:rsidR="00000000" w:rsidRPr="00000000">
        <w:rPr>
          <w:rtl w:val="0"/>
        </w:rPr>
      </w:r>
    </w:p>
    <w:bookmarkStart w:colFirst="0" w:colLast="0" w:name="bookmark=id.dq4wns9xj62l" w:id="45"/>
    <w:bookmarkEnd w:id="45"/>
    <w:p w:rsidR="00000000" w:rsidDel="00000000" w:rsidP="00000000" w:rsidRDefault="00000000" w:rsidRPr="00000000" w14:paraId="000008B1">
      <w:pPr>
        <w:pStyle w:val="Heading1"/>
        <w:pageBreakBefore w:val="1"/>
        <w:rPr/>
      </w:pPr>
      <w:r w:rsidDel="00000000" w:rsidR="00000000" w:rsidRPr="00000000">
        <w:rPr>
          <w:rtl w:val="0"/>
        </w:rPr>
        <w:t xml:space="preserve">Unidade 10: RAG, embeddings e busca semântica</w:t>
      </w:r>
    </w:p>
    <w:p w:rsidR="00000000" w:rsidDel="00000000" w:rsidP="00000000" w:rsidRDefault="00000000" w:rsidRPr="00000000" w14:paraId="000008B2">
      <w:pPr>
        <w:rPr/>
      </w:pPr>
      <w:r w:rsidDel="00000000" w:rsidR="00000000" w:rsidRPr="00000000">
        <w:rPr>
          <w:rFonts w:ascii="Liberation Sans" w:cs="Liberation Sans" w:eastAsia="Liberation Sans" w:hAnsi="Liberation Sans"/>
          <w:i w:val="1"/>
          <w:iCs w:val="1"/>
          <w:color w:val="5b6573"/>
          <w:sz w:val="18"/>
          <w:szCs w:val="18"/>
          <w:rtl w:val="0"/>
        </w:rPr>
        <w:t xml:space="preserve">Esta unidade corresponde ao agrupamento de aulas do material original e foi reorganizada didaticamente para evitar confusão com os módulos/disciplinas do repositório geral da pós.</w:t>
      </w:r>
      <w:r w:rsidDel="00000000" w:rsidR="00000000" w:rsidRPr="00000000">
        <w:rPr>
          <w:rtl w:val="0"/>
        </w:rPr>
      </w:r>
    </w:p>
    <w:tbl>
      <w:tblPr>
        <w:tblStyle w:val="Table189"/>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8B3">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NESTA UNIDADE</w:t>
            </w:r>
            <w:r w:rsidDel="00000000" w:rsidR="00000000" w:rsidRPr="00000000">
              <w:rPr>
                <w:rtl w:val="0"/>
              </w:rPr>
            </w:r>
          </w:p>
          <w:p w:rsidR="00000000" w:rsidDel="00000000" w:rsidP="00000000" w:rsidRDefault="00000000" w:rsidRPr="00000000" w14:paraId="000008B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1: O que é RAG (Retrieval-Augmented Generation) e por que ele é tão importante</w:t>
            </w:r>
            <w:r w:rsidDel="00000000" w:rsidR="00000000" w:rsidRPr="00000000">
              <w:rPr>
                <w:rtl w:val="0"/>
              </w:rPr>
            </w:r>
          </w:p>
          <w:p w:rsidR="00000000" w:rsidDel="00000000" w:rsidP="00000000" w:rsidRDefault="00000000" w:rsidRPr="00000000" w14:paraId="000008B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2: O que são Embeddings e Vector Databases</w:t>
            </w:r>
            <w:r w:rsidDel="00000000" w:rsidR="00000000" w:rsidRPr="00000000">
              <w:rPr>
                <w:rtl w:val="0"/>
              </w:rPr>
            </w:r>
          </w:p>
          <w:p w:rsidR="00000000" w:rsidDel="00000000" w:rsidP="00000000" w:rsidRDefault="00000000" w:rsidRPr="00000000" w14:paraId="000008B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Aula 3: Projeto: Criando o primeiro RAG com JavaScript e Neo4j</w:t>
            </w:r>
            <w:r w:rsidDel="00000000" w:rsidR="00000000" w:rsidRPr="00000000">
              <w:rPr>
                <w:rtl w:val="0"/>
              </w:rPr>
            </w:r>
          </w:p>
        </w:tc>
      </w:tr>
    </w:tbl>
    <w:p w:rsidR="00000000" w:rsidDel="00000000" w:rsidP="00000000" w:rsidRDefault="00000000" w:rsidRPr="00000000" w14:paraId="000008B7">
      <w:pPr>
        <w:spacing w:after="120" w:lineRule="auto"/>
        <w:rPr/>
      </w:pPr>
      <w:r w:rsidDel="00000000" w:rsidR="00000000" w:rsidRPr="00000000">
        <w:rPr>
          <w:rtl w:val="0"/>
        </w:rPr>
      </w:r>
    </w:p>
    <w:p w:rsidR="00000000" w:rsidDel="00000000" w:rsidP="00000000" w:rsidRDefault="00000000" w:rsidRPr="00000000" w14:paraId="000008B8">
      <w:pPr>
        <w:jc w:val="center"/>
        <w:rPr/>
      </w:pPr>
      <w:r w:rsidDel="00000000" w:rsidR="00000000" w:rsidRPr="00000000">
        <w:rPr/>
        <w:drawing>
          <wp:inline distB="0" distT="0" distL="114300" distR="114300">
            <wp:extent cx="5832000" cy="1228721"/>
            <wp:effectExtent b="0" l="0" r="0" t="0"/>
            <wp:docPr id="32" name="image10.png"/>
            <a:graphic>
              <a:graphicData uri="http://schemas.openxmlformats.org/drawingml/2006/picture">
                <pic:pic>
                  <pic:nvPicPr>
                    <pic:cNvPr id="0" name="image10.png"/>
                    <pic:cNvPicPr preferRelativeResize="0"/>
                  </pic:nvPicPr>
                  <pic:blipFill>
                    <a:blip r:embed="rId71"/>
                    <a:srcRect b="0" l="0" r="0" t="0"/>
                    <a:stretch>
                      <a:fillRect/>
                    </a:stretch>
                  </pic:blipFill>
                  <pic:spPr>
                    <a:xfrm>
                      <a:off x="0" y="0"/>
                      <a:ext cx="5832000" cy="1228721"/>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Fluxo conceitual criado para apoiar a leitura da unidade.</w:t>
      </w:r>
    </w:p>
    <w:tbl>
      <w:tblPr>
        <w:tblStyle w:val="Table190"/>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8BA">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8BB">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72">
              <w:r w:rsidDel="00000000" w:rsidR="00000000" w:rsidRPr="00000000">
                <w:rPr>
                  <w:rFonts w:ascii="Liberation Sans" w:cs="Liberation Sans" w:eastAsia="Liberation Sans" w:hAnsi="Liberation Sans"/>
                  <w:b w:val="1"/>
                  <w:bCs w:val="1"/>
                  <w:color w:val="2f6fb2"/>
                  <w:u w:val="single"/>
                  <w:rtl w:val="0"/>
                </w:rPr>
                <w:t xml:space="preserve">Embeddings + Neo4j - template</w:t>
              </w:r>
            </w:hyperlink>
            <w:r w:rsidDel="00000000" w:rsidR="00000000" w:rsidRPr="00000000">
              <w:rPr>
                <w:rtl w:val="0"/>
              </w:rPr>
            </w:r>
          </w:p>
          <w:p w:rsidR="00000000" w:rsidDel="00000000" w:rsidP="00000000" w:rsidRDefault="00000000" w:rsidRPr="00000000" w14:paraId="000008BC">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73">
              <w:r w:rsidDel="00000000" w:rsidR="00000000" w:rsidRPr="00000000">
                <w:rPr>
                  <w:rFonts w:ascii="Liberation Sans" w:cs="Liberation Sans" w:eastAsia="Liberation Sans" w:hAnsi="Liberation Sans"/>
                  <w:b w:val="1"/>
                  <w:bCs w:val="1"/>
                  <w:color w:val="2f6fb2"/>
                  <w:u w:val="single"/>
                  <w:rtl w:val="0"/>
                </w:rPr>
                <w:t xml:space="preserve">Embeddings + Neo4j</w:t>
              </w:r>
            </w:hyperlink>
            <w:r w:rsidDel="00000000" w:rsidR="00000000" w:rsidRPr="00000000">
              <w:rPr>
                <w:rtl w:val="0"/>
              </w:rPr>
            </w:r>
          </w:p>
          <w:p w:rsidR="00000000" w:rsidDel="00000000" w:rsidP="00000000" w:rsidRDefault="00000000" w:rsidRPr="00000000" w14:paraId="000008BD">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74">
              <w:r w:rsidDel="00000000" w:rsidR="00000000" w:rsidRPr="00000000">
                <w:rPr>
                  <w:rFonts w:ascii="Liberation Sans" w:cs="Liberation Sans" w:eastAsia="Liberation Sans" w:hAnsi="Liberation Sans"/>
                  <w:b w:val="1"/>
                  <w:bCs w:val="1"/>
                  <w:color w:val="2f6fb2"/>
                  <w:u w:val="single"/>
                  <w:rtl w:val="0"/>
                </w:rPr>
                <w:t xml:space="preserve">RAG completo</w:t>
              </w:r>
            </w:hyperlink>
            <w:r w:rsidDel="00000000" w:rsidR="00000000" w:rsidRPr="00000000">
              <w:rPr>
                <w:rtl w:val="0"/>
              </w:rPr>
            </w:r>
          </w:p>
          <w:p w:rsidR="00000000" w:rsidDel="00000000" w:rsidP="00000000" w:rsidRDefault="00000000" w:rsidRPr="00000000" w14:paraId="000008BE">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8BF">
      <w:pPr>
        <w:spacing w:after="80" w:lineRule="auto"/>
        <w:rPr/>
      </w:pPr>
      <w:r w:rsidDel="00000000" w:rsidR="00000000" w:rsidRPr="00000000">
        <w:rPr>
          <w:rtl w:val="0"/>
        </w:rPr>
      </w:r>
    </w:p>
    <w:bookmarkStart w:colFirst="0" w:colLast="0" w:name="bookmark=id.krbtyn7fh1vl" w:id="46"/>
    <w:bookmarkEnd w:id="46"/>
    <w:p w:rsidR="00000000" w:rsidDel="00000000" w:rsidP="00000000" w:rsidRDefault="00000000" w:rsidRPr="00000000" w14:paraId="000008C0">
      <w:pPr>
        <w:pStyle w:val="Heading2"/>
        <w:pageBreakBefore w:val="1"/>
        <w:rPr/>
      </w:pPr>
      <w:r w:rsidDel="00000000" w:rsidR="00000000" w:rsidRPr="00000000">
        <w:rPr>
          <w:rtl w:val="0"/>
        </w:rPr>
        <w:t xml:space="preserve">Aula 1: O que é RAG (Retrieval-Augmented Generation) e por que ele é tão importante</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dq4wns9xj62l">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10</w:t>
        </w:r>
      </w:hyperlink>
      <w:r w:rsidDel="00000000" w:rsidR="00000000" w:rsidRPr="00000000">
        <w:rPr>
          <w:rtl w:val="0"/>
        </w:rPr>
      </w:r>
    </w:p>
    <w:tbl>
      <w:tblPr>
        <w:tblStyle w:val="Table191"/>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8C2">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8C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a Essência do RAG</w:t>
            </w:r>
            <w:r w:rsidDel="00000000" w:rsidR="00000000" w:rsidRPr="00000000">
              <w:rPr>
                <w:rtl w:val="0"/>
              </w:rPr>
            </w:r>
          </w:p>
          <w:p w:rsidR="00000000" w:rsidDel="00000000" w:rsidP="00000000" w:rsidRDefault="00000000" w:rsidRPr="00000000" w14:paraId="000008C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w:t>
            </w:r>
            <w:r w:rsidDel="00000000" w:rsidR="00000000" w:rsidRPr="00000000">
              <w:rPr>
                <w:rFonts w:ascii="Liberation Sans" w:cs="Liberation Sans" w:eastAsia="Liberation Sans" w:hAnsi="Liberation Sans"/>
                <w:color w:val="1c2430"/>
                <w:sz w:val="19"/>
                <w:szCs w:val="19"/>
                <w:rtl w:val="0"/>
              </w:rPr>
              <w:t xml:space="preserve">Entender memória</w:t>
            </w:r>
            <w:r w:rsidDel="00000000" w:rsidR="00000000" w:rsidRPr="00000000">
              <w:rPr>
                <w:rFonts w:ascii="Liberation Sans" w:cs="Liberation Sans" w:eastAsia="Liberation Sans" w:hAnsi="Liberation Sans"/>
                <w:color w:val="1c2430"/>
                <w:sz w:val="19"/>
                <w:szCs w:val="19"/>
                <w:rtl w:val="0"/>
              </w:rPr>
              <w:t xml:space="preserve"> Paramétrica vs. Não Paramétrica</w:t>
            </w:r>
            <w:r w:rsidDel="00000000" w:rsidR="00000000" w:rsidRPr="00000000">
              <w:rPr>
                <w:rtl w:val="0"/>
              </w:rPr>
            </w:r>
          </w:p>
          <w:p w:rsidR="00000000" w:rsidDel="00000000" w:rsidP="00000000" w:rsidRDefault="00000000" w:rsidRPr="00000000" w14:paraId="000008C5">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o Problema da Ausência de Contexto</w:t>
            </w:r>
            <w:r w:rsidDel="00000000" w:rsidR="00000000" w:rsidRPr="00000000">
              <w:rPr>
                <w:rtl w:val="0"/>
              </w:rPr>
            </w:r>
          </w:p>
        </w:tc>
      </w:tr>
    </w:tbl>
    <w:p w:rsidR="00000000" w:rsidDel="00000000" w:rsidP="00000000" w:rsidRDefault="00000000" w:rsidRPr="00000000" w14:paraId="000008C6">
      <w:pPr>
        <w:spacing w:after="120" w:lineRule="auto"/>
        <w:rPr/>
      </w:pPr>
      <w:r w:rsidDel="00000000" w:rsidR="00000000" w:rsidRPr="00000000">
        <w:rPr>
          <w:rtl w:val="0"/>
        </w:rPr>
      </w:r>
    </w:p>
    <w:p w:rsidR="00000000" w:rsidDel="00000000" w:rsidP="00000000" w:rsidRDefault="00000000" w:rsidRPr="00000000" w14:paraId="000008C7">
      <w:pPr>
        <w:pStyle w:val="Heading3"/>
        <w:rPr/>
      </w:pPr>
      <w:r w:rsidDel="00000000" w:rsidR="00000000" w:rsidRPr="00000000">
        <w:rPr>
          <w:rtl w:val="0"/>
        </w:rPr>
        <w:t xml:space="preserve">Visão geral</w:t>
      </w:r>
    </w:p>
    <w:p w:rsidR="00000000" w:rsidDel="00000000" w:rsidP="00000000" w:rsidRDefault="00000000" w:rsidRPr="00000000" w14:paraId="000008C8">
      <w:pPr>
        <w:rPr/>
      </w:pPr>
      <w:r w:rsidDel="00000000" w:rsidR="00000000" w:rsidRPr="00000000">
        <w:rPr>
          <w:rFonts w:ascii="Liberation Sans" w:cs="Liberation Sans" w:eastAsia="Liberation Sans" w:hAnsi="Liberation Sans"/>
          <w:sz w:val="20"/>
          <w:szCs w:val="20"/>
          <w:rtl w:val="0"/>
        </w:rPr>
        <w:t xml:space="preserve">Neste capítulo, explico em detalhes o conceito de RAG (Retrieval-Augmented Generation), por que ele é essencial na arquitetura de sistemas com LLMs, como ele funciona e de que forma se diferencia de outras abordagens como fine-tuning e MCP.</w:t>
      </w:r>
      <w:r w:rsidDel="00000000" w:rsidR="00000000" w:rsidRPr="00000000">
        <w:rPr>
          <w:rtl w:val="0"/>
        </w:rPr>
      </w:r>
    </w:p>
    <w:p w:rsidR="00000000" w:rsidDel="00000000" w:rsidP="00000000" w:rsidRDefault="00000000" w:rsidRPr="00000000" w14:paraId="000008C9">
      <w:pPr>
        <w:pStyle w:val="Heading3"/>
        <w:rPr/>
      </w:pPr>
      <w:r w:rsidDel="00000000" w:rsidR="00000000" w:rsidRPr="00000000">
        <w:rPr>
          <w:rtl w:val="0"/>
        </w:rPr>
        <w:t xml:space="preserve">A Essência do RAG</w:t>
      </w:r>
    </w:p>
    <w:p w:rsidR="00000000" w:rsidDel="00000000" w:rsidP="00000000" w:rsidRDefault="00000000" w:rsidRPr="00000000" w14:paraId="000008CA">
      <w:pPr>
        <w:rPr/>
      </w:pPr>
      <w:r w:rsidDel="00000000" w:rsidR="00000000" w:rsidRPr="00000000">
        <w:rPr>
          <w:rFonts w:ascii="Liberation Sans" w:cs="Liberation Sans" w:eastAsia="Liberation Sans" w:hAnsi="Liberation Sans"/>
          <w:sz w:val="20"/>
          <w:szCs w:val="20"/>
          <w:rtl w:val="0"/>
        </w:rPr>
        <w:t xml:space="preserve">O RAG é uma arquitetura que adiciona um passo fundamental antes da geração de resposta por uma LLM: a busca de informação externa relevante. Ou seja, em vez do modelo depender apenas do que foi aprendido durante o seu treinamento, ele passa a contar com informações injetadas dinamicamente no contexto.</w:t>
      </w:r>
      <w:r w:rsidDel="00000000" w:rsidR="00000000" w:rsidRPr="00000000">
        <w:rPr>
          <w:rtl w:val="0"/>
        </w:rPr>
      </w:r>
    </w:p>
    <w:p w:rsidR="00000000" w:rsidDel="00000000" w:rsidP="00000000" w:rsidRDefault="00000000" w:rsidRPr="00000000" w14:paraId="000008CB">
      <w:pPr>
        <w:rPr/>
      </w:pPr>
      <w:r w:rsidDel="00000000" w:rsidR="00000000" w:rsidRPr="00000000">
        <w:rPr>
          <w:rFonts w:ascii="Liberation Sans" w:cs="Liberation Sans" w:eastAsia="Liberation Sans" w:hAnsi="Liberation Sans"/>
          <w:sz w:val="20"/>
          <w:szCs w:val="20"/>
          <w:rtl w:val="0"/>
        </w:rPr>
        <w:t xml:space="preserve">Isso permite que a LLM gere respostas com base em dados atualizados, privados ou específicos de um domínio, algo que seria inalcançável apenas com os dados embutidos em seus parâmetros.</w:t>
      </w:r>
      <w:r w:rsidDel="00000000" w:rsidR="00000000" w:rsidRPr="00000000">
        <w:rPr>
          <w:rtl w:val="0"/>
        </w:rPr>
      </w:r>
    </w:p>
    <w:p w:rsidR="00000000" w:rsidDel="00000000" w:rsidP="00000000" w:rsidRDefault="00000000" w:rsidRPr="00000000" w14:paraId="000008CC">
      <w:pPr>
        <w:pStyle w:val="Heading3"/>
        <w:rPr/>
      </w:pPr>
      <w:r w:rsidDel="00000000" w:rsidR="00000000" w:rsidRPr="00000000">
        <w:rPr>
          <w:rtl w:val="0"/>
        </w:rPr>
        <w:t xml:space="preserve">Memória Paramétrica vs. Não Paramétrica</w:t>
      </w:r>
    </w:p>
    <w:p w:rsidR="00000000" w:rsidDel="00000000" w:rsidP="00000000" w:rsidRDefault="00000000" w:rsidRPr="00000000" w14:paraId="000008CD">
      <w:pPr>
        <w:rPr/>
      </w:pPr>
      <w:r w:rsidDel="00000000" w:rsidR="00000000" w:rsidRPr="00000000">
        <w:rPr>
          <w:rFonts w:ascii="Liberation Sans" w:cs="Liberation Sans" w:eastAsia="Liberation Sans" w:hAnsi="Liberation Sans"/>
          <w:sz w:val="20"/>
          <w:szCs w:val="20"/>
          <w:rtl w:val="0"/>
        </w:rPr>
        <w:t xml:space="preserve">RAG se apoia em dois tipos de memória:</w:t>
      </w:r>
      <w:r w:rsidDel="00000000" w:rsidR="00000000" w:rsidRPr="00000000">
        <w:rPr>
          <w:rtl w:val="0"/>
        </w:rPr>
      </w:r>
    </w:p>
    <w:p w:rsidR="00000000" w:rsidDel="00000000" w:rsidP="00000000" w:rsidRDefault="00000000" w:rsidRPr="00000000" w14:paraId="000008CE">
      <w:pPr>
        <w:rPr/>
      </w:pPr>
      <w:r w:rsidDel="00000000" w:rsidR="00000000" w:rsidRPr="00000000">
        <w:rPr>
          <w:rFonts w:ascii="Liberation Sans" w:cs="Liberation Sans" w:eastAsia="Liberation Sans" w:hAnsi="Liberation Sans"/>
          <w:sz w:val="20"/>
          <w:szCs w:val="20"/>
          <w:rtl w:val="0"/>
        </w:rPr>
        <w:t xml:space="preserve">Memória paramétrica: é o conhecimento aprendido durante o treinamento e codificado nos pesos do modelo.</w:t>
      </w:r>
      <w:r w:rsidDel="00000000" w:rsidR="00000000" w:rsidRPr="00000000">
        <w:rPr>
          <w:rtl w:val="0"/>
        </w:rPr>
      </w:r>
    </w:p>
    <w:p w:rsidR="00000000" w:rsidDel="00000000" w:rsidP="00000000" w:rsidRDefault="00000000" w:rsidRPr="00000000" w14:paraId="000008CF">
      <w:pPr>
        <w:rPr/>
      </w:pPr>
      <w:r w:rsidDel="00000000" w:rsidR="00000000" w:rsidRPr="00000000">
        <w:rPr>
          <w:rFonts w:ascii="Liberation Sans" w:cs="Liberation Sans" w:eastAsia="Liberation Sans" w:hAnsi="Liberation Sans"/>
          <w:sz w:val="20"/>
          <w:szCs w:val="20"/>
          <w:rtl w:val="0"/>
        </w:rPr>
        <w:t xml:space="preserve">Memória não paramétrica: é uma base de dados externa, pesquisável, que geralmente utiliza um índice vetorial para identificar trechos relevantes para cada pergunta.</w:t>
      </w:r>
      <w:r w:rsidDel="00000000" w:rsidR="00000000" w:rsidRPr="00000000">
        <w:rPr>
          <w:rtl w:val="0"/>
        </w:rPr>
      </w:r>
    </w:p>
    <w:p w:rsidR="00000000" w:rsidDel="00000000" w:rsidP="00000000" w:rsidRDefault="00000000" w:rsidRPr="00000000" w14:paraId="000008D0">
      <w:pPr>
        <w:rPr/>
      </w:pPr>
      <w:r w:rsidDel="00000000" w:rsidR="00000000" w:rsidRPr="00000000">
        <w:rPr>
          <w:rFonts w:ascii="Liberation Sans" w:cs="Liberation Sans" w:eastAsia="Liberation Sans" w:hAnsi="Liberation Sans"/>
          <w:sz w:val="20"/>
          <w:szCs w:val="20"/>
          <w:rtl w:val="0"/>
        </w:rPr>
        <w:t xml:space="preserve">O conceito de RAG surgiu formalmente em 2020 com um paper que consolidou essa ideia de combinar os dois tipos de memória para melhorar a precisão das respostas.</w:t>
      </w:r>
      <w:r w:rsidDel="00000000" w:rsidR="00000000" w:rsidRPr="00000000">
        <w:rPr>
          <w:rtl w:val="0"/>
        </w:rPr>
      </w:r>
    </w:p>
    <w:p w:rsidR="00000000" w:rsidDel="00000000" w:rsidP="00000000" w:rsidRDefault="00000000" w:rsidRPr="00000000" w14:paraId="000008D1">
      <w:pPr>
        <w:pStyle w:val="Heading3"/>
        <w:rPr/>
      </w:pPr>
      <w:r w:rsidDel="00000000" w:rsidR="00000000" w:rsidRPr="00000000">
        <w:rPr>
          <w:rtl w:val="0"/>
        </w:rPr>
        <w:t xml:space="preserve">O Problema da Ausência de Contexto</w:t>
      </w:r>
    </w:p>
    <w:p w:rsidR="00000000" w:rsidDel="00000000" w:rsidP="00000000" w:rsidRDefault="00000000" w:rsidRPr="00000000" w14:paraId="000008D2">
      <w:pPr>
        <w:rPr/>
      </w:pPr>
      <w:r w:rsidDel="00000000" w:rsidR="00000000" w:rsidRPr="00000000">
        <w:rPr>
          <w:rFonts w:ascii="Liberation Sans" w:cs="Liberation Sans" w:eastAsia="Liberation Sans" w:hAnsi="Liberation Sans"/>
          <w:sz w:val="20"/>
          <w:szCs w:val="20"/>
          <w:rtl w:val="0"/>
        </w:rPr>
        <w:t xml:space="preserve">Para entender o valor do RAG, precisamos lembrar como um transformer funciona: ele prediz o próximo token com base no contexto atual. Se o contexto fornecido não contém a informação correta, o modelo tende a completar a resposta com base em padrões aprendidos, o que pode gerar erros ou alucinações.</w:t>
      </w:r>
      <w:r w:rsidDel="00000000" w:rsidR="00000000" w:rsidRPr="00000000">
        <w:rPr>
          <w:rtl w:val="0"/>
        </w:rPr>
      </w:r>
    </w:p>
    <w:p w:rsidR="00000000" w:rsidDel="00000000" w:rsidP="00000000" w:rsidRDefault="00000000" w:rsidRPr="00000000" w14:paraId="000008D3">
      <w:pPr>
        <w:rPr/>
      </w:pPr>
      <w:r w:rsidDel="00000000" w:rsidR="00000000" w:rsidRPr="00000000">
        <w:rPr>
          <w:rFonts w:ascii="Liberation Sans" w:cs="Liberation Sans" w:eastAsia="Liberation Sans" w:hAnsi="Liberation Sans"/>
          <w:sz w:val="20"/>
          <w:szCs w:val="20"/>
          <w:rtl w:val="0"/>
        </w:rPr>
        <w:t xml:space="preserve">Com o RAG, em vez de tentar confiar na memória do modelo, garantimos que o contexto contenha os trechos certos na hora certa. Isso muda o jogo.</w:t>
      </w:r>
      <w:r w:rsidDel="00000000" w:rsidR="00000000" w:rsidRPr="00000000">
        <w:rPr>
          <w:rtl w:val="0"/>
        </w:rPr>
      </w:r>
    </w:p>
    <w:p w:rsidR="00000000" w:rsidDel="00000000" w:rsidP="00000000" w:rsidRDefault="00000000" w:rsidRPr="00000000" w14:paraId="000008D4">
      <w:pPr>
        <w:pStyle w:val="Heading3"/>
        <w:rPr/>
      </w:pPr>
      <w:r w:rsidDel="00000000" w:rsidR="00000000" w:rsidRPr="00000000">
        <w:rPr>
          <w:rtl w:val="0"/>
        </w:rPr>
        <w:t xml:space="preserve">Como Funciona na Prática</w:t>
      </w:r>
    </w:p>
    <w:p w:rsidR="00000000" w:rsidDel="00000000" w:rsidP="00000000" w:rsidRDefault="00000000" w:rsidRPr="00000000" w14:paraId="000008D5">
      <w:pPr>
        <w:rPr/>
      </w:pPr>
      <w:r w:rsidDel="00000000" w:rsidR="00000000" w:rsidRPr="00000000">
        <w:rPr>
          <w:rFonts w:ascii="Liberation Sans" w:cs="Liberation Sans" w:eastAsia="Liberation Sans" w:hAnsi="Liberation Sans"/>
          <w:sz w:val="20"/>
          <w:szCs w:val="20"/>
          <w:rtl w:val="0"/>
        </w:rPr>
        <w:t xml:space="preserve">A aplicação do RAG se divide em duas fases:</w:t>
      </w:r>
      <w:r w:rsidDel="00000000" w:rsidR="00000000" w:rsidRPr="00000000">
        <w:rPr>
          <w:rtl w:val="0"/>
        </w:rPr>
      </w:r>
    </w:p>
    <w:p w:rsidR="00000000" w:rsidDel="00000000" w:rsidP="00000000" w:rsidRDefault="00000000" w:rsidRPr="00000000" w14:paraId="000008D6">
      <w:pPr>
        <w:rPr/>
      </w:pPr>
      <w:r w:rsidDel="00000000" w:rsidR="00000000" w:rsidRPr="00000000">
        <w:rPr>
          <w:rFonts w:ascii="Liberation Sans" w:cs="Liberation Sans" w:eastAsia="Liberation Sans" w:hAnsi="Liberation Sans"/>
          <w:sz w:val="20"/>
          <w:szCs w:val="20"/>
          <w:rtl w:val="0"/>
        </w:rPr>
        <w:t xml:space="preserve">Indexação:</w:t>
      </w:r>
      <w:r w:rsidDel="00000000" w:rsidR="00000000" w:rsidRPr="00000000">
        <w:rPr>
          <w:rtl w:val="0"/>
        </w:rPr>
      </w:r>
    </w:p>
    <w:p w:rsidR="00000000" w:rsidDel="00000000" w:rsidP="00000000" w:rsidRDefault="00000000" w:rsidRPr="00000000" w14:paraId="000008D7">
      <w:pPr>
        <w:rPr/>
      </w:pPr>
      <w:r w:rsidDel="00000000" w:rsidR="00000000" w:rsidRPr="00000000">
        <w:rPr>
          <w:rFonts w:ascii="Liberation Sans" w:cs="Liberation Sans" w:eastAsia="Liberation Sans" w:hAnsi="Liberation Sans"/>
          <w:sz w:val="20"/>
          <w:szCs w:val="20"/>
          <w:rtl w:val="0"/>
        </w:rPr>
        <w:t xml:space="preserve">Coletamos fontes de dados como documentos, tickets, códigos, tabelas, PDFs.</w:t>
      </w:r>
      <w:r w:rsidDel="00000000" w:rsidR="00000000" w:rsidRPr="00000000">
        <w:rPr>
          <w:rtl w:val="0"/>
        </w:rPr>
      </w:r>
    </w:p>
    <w:p w:rsidR="00000000" w:rsidDel="00000000" w:rsidP="00000000" w:rsidRDefault="00000000" w:rsidRPr="00000000" w14:paraId="000008D8">
      <w:pPr>
        <w:rPr/>
      </w:pPr>
      <w:r w:rsidDel="00000000" w:rsidR="00000000" w:rsidRPr="00000000">
        <w:rPr>
          <w:rFonts w:ascii="Liberation Sans" w:cs="Liberation Sans" w:eastAsia="Liberation Sans" w:hAnsi="Liberation Sans"/>
          <w:sz w:val="20"/>
          <w:szCs w:val="20"/>
          <w:rtl w:val="0"/>
        </w:rPr>
        <w:t xml:space="preserve">Esses dados são divididos em pedaços coerentes (chunks).</w:t>
      </w:r>
      <w:r w:rsidDel="00000000" w:rsidR="00000000" w:rsidRPr="00000000">
        <w:rPr>
          <w:rtl w:val="0"/>
        </w:rPr>
      </w:r>
    </w:p>
    <w:p w:rsidR="00000000" w:rsidDel="00000000" w:rsidP="00000000" w:rsidRDefault="00000000" w:rsidRPr="00000000" w14:paraId="000008D9">
      <w:pPr>
        <w:rPr/>
      </w:pPr>
      <w:r w:rsidDel="00000000" w:rsidR="00000000" w:rsidRPr="00000000">
        <w:rPr>
          <w:rFonts w:ascii="Liberation Sans" w:cs="Liberation Sans" w:eastAsia="Liberation Sans" w:hAnsi="Liberation Sans"/>
          <w:sz w:val="20"/>
          <w:szCs w:val="20"/>
          <w:rtl w:val="0"/>
        </w:rPr>
        <w:t xml:space="preserve">Cada pedaço recebe um embedding (vetor numérico) e é armazenado em um banco vetorial.</w:t>
      </w:r>
      <w:r w:rsidDel="00000000" w:rsidR="00000000" w:rsidRPr="00000000">
        <w:rPr>
          <w:rtl w:val="0"/>
        </w:rPr>
      </w:r>
    </w:p>
    <w:p w:rsidR="00000000" w:rsidDel="00000000" w:rsidP="00000000" w:rsidRDefault="00000000" w:rsidRPr="00000000" w14:paraId="000008DA">
      <w:pPr>
        <w:rPr/>
      </w:pPr>
      <w:r w:rsidDel="00000000" w:rsidR="00000000" w:rsidRPr="00000000">
        <w:rPr>
          <w:rFonts w:ascii="Liberation Sans" w:cs="Liberation Sans" w:eastAsia="Liberation Sans" w:hAnsi="Liberation Sans"/>
          <w:sz w:val="20"/>
          <w:szCs w:val="20"/>
          <w:rtl w:val="0"/>
        </w:rPr>
        <w:t xml:space="preserve">Consulta:</w:t>
      </w:r>
      <w:r w:rsidDel="00000000" w:rsidR="00000000" w:rsidRPr="00000000">
        <w:rPr>
          <w:rtl w:val="0"/>
        </w:rPr>
      </w:r>
    </w:p>
    <w:p w:rsidR="00000000" w:rsidDel="00000000" w:rsidP="00000000" w:rsidRDefault="00000000" w:rsidRPr="00000000" w14:paraId="000008DB">
      <w:pPr>
        <w:rPr/>
      </w:pPr>
      <w:r w:rsidDel="00000000" w:rsidR="00000000" w:rsidRPr="00000000">
        <w:rPr>
          <w:rFonts w:ascii="Liberation Sans" w:cs="Liberation Sans" w:eastAsia="Liberation Sans" w:hAnsi="Liberation Sans"/>
          <w:sz w:val="20"/>
          <w:szCs w:val="20"/>
          <w:rtl w:val="0"/>
        </w:rPr>
        <w:t xml:space="preserve">O usuário envia uma pergunta.</w:t>
      </w:r>
      <w:r w:rsidDel="00000000" w:rsidR="00000000" w:rsidRPr="00000000">
        <w:rPr>
          <w:rtl w:val="0"/>
        </w:rPr>
      </w:r>
    </w:p>
    <w:p w:rsidR="00000000" w:rsidDel="00000000" w:rsidP="00000000" w:rsidRDefault="00000000" w:rsidRPr="00000000" w14:paraId="000008DC">
      <w:pPr>
        <w:rPr/>
      </w:pPr>
      <w:r w:rsidDel="00000000" w:rsidR="00000000" w:rsidRPr="00000000">
        <w:rPr>
          <w:rFonts w:ascii="Liberation Sans" w:cs="Liberation Sans" w:eastAsia="Liberation Sans" w:hAnsi="Liberation Sans"/>
          <w:sz w:val="20"/>
          <w:szCs w:val="20"/>
          <w:rtl w:val="0"/>
        </w:rPr>
        <w:t xml:space="preserve">A pergunta também é convertida em </w:t>
      </w:r>
      <w:r w:rsidDel="00000000" w:rsidR="00000000" w:rsidRPr="00000000">
        <w:rPr>
          <w:rFonts w:ascii="Liberation Sans" w:cs="Liberation Sans" w:eastAsia="Liberation Sans" w:hAnsi="Liberation Sans"/>
          <w:sz w:val="20"/>
          <w:szCs w:val="20"/>
          <w:rtl w:val="0"/>
        </w:rPr>
        <w:t xml:space="preserve">embedding</w:t>
      </w:r>
      <w:r w:rsidDel="00000000" w:rsidR="00000000" w:rsidRPr="00000000">
        <w:rPr>
          <w:rFonts w:ascii="Liberation Sans" w:cs="Liberation Sans" w:eastAsia="Liberation Sans" w:hAnsi="Liberation Sans"/>
          <w:sz w:val="20"/>
          <w:szCs w:val="20"/>
          <w:rtl w:val="0"/>
        </w:rPr>
        <w:t xml:space="preserve">.</w:t>
      </w:r>
      <w:r w:rsidDel="00000000" w:rsidR="00000000" w:rsidRPr="00000000">
        <w:rPr>
          <w:rtl w:val="0"/>
        </w:rPr>
      </w:r>
    </w:p>
    <w:p w:rsidR="00000000" w:rsidDel="00000000" w:rsidP="00000000" w:rsidRDefault="00000000" w:rsidRPr="00000000" w14:paraId="000008DD">
      <w:pPr>
        <w:rPr/>
      </w:pPr>
      <w:r w:rsidDel="00000000" w:rsidR="00000000" w:rsidRPr="00000000">
        <w:rPr>
          <w:rFonts w:ascii="Liberation Sans" w:cs="Liberation Sans" w:eastAsia="Liberation Sans" w:hAnsi="Liberation Sans"/>
          <w:sz w:val="20"/>
          <w:szCs w:val="20"/>
          <w:rtl w:val="0"/>
        </w:rPr>
        <w:t xml:space="preserve">O sistema busca os embeddings mais similares no banco vetorial.</w:t>
      </w:r>
      <w:r w:rsidDel="00000000" w:rsidR="00000000" w:rsidRPr="00000000">
        <w:rPr>
          <w:rtl w:val="0"/>
        </w:rPr>
      </w:r>
    </w:p>
    <w:p w:rsidR="00000000" w:rsidDel="00000000" w:rsidP="00000000" w:rsidRDefault="00000000" w:rsidRPr="00000000" w14:paraId="000008DE">
      <w:pPr>
        <w:rPr/>
      </w:pPr>
      <w:r w:rsidDel="00000000" w:rsidR="00000000" w:rsidRPr="00000000">
        <w:rPr>
          <w:rFonts w:ascii="Liberation Sans" w:cs="Liberation Sans" w:eastAsia="Liberation Sans" w:hAnsi="Liberation Sans"/>
          <w:sz w:val="20"/>
          <w:szCs w:val="20"/>
          <w:rtl w:val="0"/>
        </w:rPr>
        <w:t xml:space="preserve">Os trechos mais relevantes são injetados no prompt para a LLM.</w:t>
      </w:r>
      <w:r w:rsidDel="00000000" w:rsidR="00000000" w:rsidRPr="00000000">
        <w:rPr>
          <w:rtl w:val="0"/>
        </w:rPr>
      </w:r>
    </w:p>
    <w:p w:rsidR="00000000" w:rsidDel="00000000" w:rsidP="00000000" w:rsidRDefault="00000000" w:rsidRPr="00000000" w14:paraId="000008DF">
      <w:pPr>
        <w:rPr/>
      </w:pPr>
      <w:r w:rsidDel="00000000" w:rsidR="00000000" w:rsidRPr="00000000">
        <w:rPr>
          <w:rFonts w:ascii="Liberation Sans" w:cs="Liberation Sans" w:eastAsia="Liberation Sans" w:hAnsi="Liberation Sans"/>
          <w:sz w:val="20"/>
          <w:szCs w:val="20"/>
          <w:rtl w:val="0"/>
        </w:rPr>
        <w:t xml:space="preserve">Assim, a resposta gerada está fundamentada em informação real e contextualizada.</w:t>
      </w:r>
      <w:r w:rsidDel="00000000" w:rsidR="00000000" w:rsidRPr="00000000">
        <w:rPr>
          <w:rtl w:val="0"/>
        </w:rPr>
      </w:r>
    </w:p>
    <w:p w:rsidR="00000000" w:rsidDel="00000000" w:rsidP="00000000" w:rsidRDefault="00000000" w:rsidRPr="00000000" w14:paraId="000008E0">
      <w:pPr>
        <w:pStyle w:val="Heading3"/>
        <w:rPr/>
      </w:pPr>
      <w:r w:rsidDel="00000000" w:rsidR="00000000" w:rsidRPr="00000000">
        <w:rPr>
          <w:rtl w:val="0"/>
        </w:rPr>
        <w:t xml:space="preserve">Casos Reais de Uso</w:t>
      </w:r>
    </w:p>
    <w:p w:rsidR="00000000" w:rsidDel="00000000" w:rsidP="00000000" w:rsidRDefault="00000000" w:rsidRPr="00000000" w14:paraId="000008E1">
      <w:pPr>
        <w:rPr/>
      </w:pPr>
      <w:r w:rsidDel="00000000" w:rsidR="00000000" w:rsidRPr="00000000">
        <w:rPr>
          <w:rFonts w:ascii="Liberation Sans" w:cs="Liberation Sans" w:eastAsia="Liberation Sans" w:hAnsi="Liberation Sans"/>
          <w:sz w:val="20"/>
          <w:szCs w:val="20"/>
          <w:rtl w:val="0"/>
        </w:rPr>
        <w:t xml:space="preserve">Imagine um chatbot corporativo que responde a perguntas sobre procedimentos internos, postmortems, diagnósticos ou código legado. </w:t>
      </w:r>
      <w:r w:rsidDel="00000000" w:rsidR="00000000" w:rsidRPr="00000000">
        <w:rPr>
          <w:rFonts w:ascii="Liberation Sans" w:cs="Liberation Sans" w:eastAsia="Liberation Sans" w:hAnsi="Liberation Sans"/>
          <w:sz w:val="20"/>
          <w:szCs w:val="20"/>
          <w:rtl w:val="0"/>
        </w:rPr>
        <w:t xml:space="preserve">Com RAG</w:t>
      </w:r>
      <w:r w:rsidDel="00000000" w:rsidR="00000000" w:rsidRPr="00000000">
        <w:rPr>
          <w:rFonts w:ascii="Liberation Sans" w:cs="Liberation Sans" w:eastAsia="Liberation Sans" w:hAnsi="Liberation Sans"/>
          <w:sz w:val="20"/>
          <w:szCs w:val="20"/>
          <w:rtl w:val="0"/>
        </w:rPr>
        <w:t xml:space="preserve">, o sistema busca e injeta apenas os trechos relevantes desses documentos, sem necessidade de treinar novamente o modelo.</w:t>
      </w:r>
      <w:r w:rsidDel="00000000" w:rsidR="00000000" w:rsidRPr="00000000">
        <w:rPr>
          <w:rtl w:val="0"/>
        </w:rPr>
      </w:r>
    </w:p>
    <w:p w:rsidR="00000000" w:rsidDel="00000000" w:rsidP="00000000" w:rsidRDefault="00000000" w:rsidRPr="00000000" w14:paraId="000008E2">
      <w:pPr>
        <w:rPr/>
      </w:pPr>
      <w:r w:rsidDel="00000000" w:rsidR="00000000" w:rsidRPr="00000000">
        <w:rPr>
          <w:rFonts w:ascii="Liberation Sans" w:cs="Liberation Sans" w:eastAsia="Liberation Sans" w:hAnsi="Liberation Sans"/>
          <w:sz w:val="20"/>
          <w:szCs w:val="20"/>
          <w:rtl w:val="0"/>
        </w:rPr>
        <w:t xml:space="preserve">Exemplo clássico: o usuário pergunta "Por que o endpoint /checkout está dando erro 500?". O sistema, usando embeddings, busca trechos de runbooks, incidentes e código e injeta isso no prompt, possibilitando uma resposta fundamentada, com base em evidências.</w:t>
      </w:r>
      <w:r w:rsidDel="00000000" w:rsidR="00000000" w:rsidRPr="00000000">
        <w:rPr>
          <w:rtl w:val="0"/>
        </w:rPr>
      </w:r>
    </w:p>
    <w:p w:rsidR="00000000" w:rsidDel="00000000" w:rsidP="00000000" w:rsidRDefault="00000000" w:rsidRPr="00000000" w14:paraId="000008E3">
      <w:pPr>
        <w:pStyle w:val="Heading3"/>
        <w:rPr/>
      </w:pPr>
      <w:r w:rsidDel="00000000" w:rsidR="00000000" w:rsidRPr="00000000">
        <w:rPr>
          <w:rtl w:val="0"/>
        </w:rPr>
        <w:t xml:space="preserve">Diferença entre RAG, MCP e Fine-Tuning</w:t>
      </w:r>
    </w:p>
    <w:p w:rsidR="00000000" w:rsidDel="00000000" w:rsidP="00000000" w:rsidRDefault="00000000" w:rsidRPr="00000000" w14:paraId="000008E4">
      <w:pPr>
        <w:rPr/>
      </w:pPr>
      <w:r w:rsidDel="00000000" w:rsidR="00000000" w:rsidRPr="00000000">
        <w:rPr>
          <w:rFonts w:ascii="Liberation Sans" w:cs="Liberation Sans" w:eastAsia="Liberation Sans" w:hAnsi="Liberation Sans"/>
          <w:sz w:val="20"/>
          <w:szCs w:val="20"/>
          <w:rtl w:val="0"/>
        </w:rPr>
        <w:t xml:space="preserve">RAG: é o método de buscar informação relevante antes de responder. Ele melhora a qualidade sem alterar os pesos do modelo.</w:t>
      </w:r>
      <w:r w:rsidDel="00000000" w:rsidR="00000000" w:rsidRPr="00000000">
        <w:rPr>
          <w:rtl w:val="0"/>
        </w:rPr>
      </w:r>
    </w:p>
    <w:p w:rsidR="00000000" w:rsidDel="00000000" w:rsidP="00000000" w:rsidRDefault="00000000" w:rsidRPr="00000000" w14:paraId="000008E5">
      <w:pPr>
        <w:rPr/>
      </w:pPr>
      <w:r w:rsidDel="00000000" w:rsidR="00000000" w:rsidRPr="00000000">
        <w:rPr>
          <w:rFonts w:ascii="Liberation Sans" w:cs="Liberation Sans" w:eastAsia="Liberation Sans" w:hAnsi="Liberation Sans"/>
          <w:sz w:val="20"/>
          <w:szCs w:val="20"/>
          <w:rtl w:val="0"/>
        </w:rPr>
        <w:t xml:space="preserve">MCP (Model Context Protocol): é um protocolo de integração que permite que o modelo acesse ferramentas externas, como buscadores, editores, sistemas de arquivos. Pode ser usado como canal para o RAG, mas não é um método de recuperação em si.</w:t>
      </w:r>
      <w:r w:rsidDel="00000000" w:rsidR="00000000" w:rsidRPr="00000000">
        <w:rPr>
          <w:rtl w:val="0"/>
        </w:rPr>
      </w:r>
    </w:p>
    <w:p w:rsidR="00000000" w:rsidDel="00000000" w:rsidP="00000000" w:rsidRDefault="00000000" w:rsidRPr="00000000" w14:paraId="000008E6">
      <w:pPr>
        <w:rPr/>
      </w:pPr>
      <w:r w:rsidDel="00000000" w:rsidR="00000000" w:rsidRPr="00000000">
        <w:rPr>
          <w:rFonts w:ascii="Liberation Sans" w:cs="Liberation Sans" w:eastAsia="Liberation Sans" w:hAnsi="Liberation Sans"/>
          <w:sz w:val="20"/>
          <w:szCs w:val="20"/>
          <w:rtl w:val="0"/>
        </w:rPr>
        <w:t xml:space="preserve">Fine-tuning: é o processo de ajustar os pesos do modelo com novos exemplos. A memória se torna permanente, mas exige custo, tempo e conhecimento para treinar.</w:t>
      </w:r>
      <w:r w:rsidDel="00000000" w:rsidR="00000000" w:rsidRPr="00000000">
        <w:rPr>
          <w:rtl w:val="0"/>
        </w:rPr>
      </w:r>
    </w:p>
    <w:p w:rsidR="00000000" w:rsidDel="00000000" w:rsidP="00000000" w:rsidRDefault="00000000" w:rsidRPr="00000000" w14:paraId="000008E7">
      <w:pPr>
        <w:rPr/>
      </w:pPr>
      <w:r w:rsidDel="00000000" w:rsidR="00000000" w:rsidRPr="00000000">
        <w:rPr>
          <w:rFonts w:ascii="Liberation Sans" w:cs="Liberation Sans" w:eastAsia="Liberation Sans" w:hAnsi="Liberation Sans"/>
          <w:sz w:val="20"/>
          <w:szCs w:val="20"/>
          <w:rtl w:val="0"/>
        </w:rPr>
        <w:t xml:space="preserve">Dar contexto com RAG é diferente de treinar. O modelo apenas usa as informações enquanto estão no prompt. Ao final da interação, esse conhecimento é descartado, diferente do que ocorre com fine-tuning.</w:t>
      </w:r>
      <w:r w:rsidDel="00000000" w:rsidR="00000000" w:rsidRPr="00000000">
        <w:rPr>
          <w:rtl w:val="0"/>
        </w:rPr>
      </w:r>
    </w:p>
    <w:p w:rsidR="00000000" w:rsidDel="00000000" w:rsidP="00000000" w:rsidRDefault="00000000" w:rsidRPr="00000000" w14:paraId="000008E8">
      <w:pPr>
        <w:pStyle w:val="Heading3"/>
        <w:rPr/>
      </w:pPr>
      <w:r w:rsidDel="00000000" w:rsidR="00000000" w:rsidRPr="00000000">
        <w:rPr>
          <w:rtl w:val="0"/>
        </w:rPr>
        <w:t xml:space="preserve">Considerações Finais</w:t>
      </w:r>
    </w:p>
    <w:p w:rsidR="00000000" w:rsidDel="00000000" w:rsidP="00000000" w:rsidRDefault="00000000" w:rsidRPr="00000000" w14:paraId="000008E9">
      <w:pPr>
        <w:rPr/>
      </w:pPr>
      <w:r w:rsidDel="00000000" w:rsidR="00000000" w:rsidRPr="00000000">
        <w:rPr>
          <w:rFonts w:ascii="Liberation Sans" w:cs="Liberation Sans" w:eastAsia="Liberation Sans" w:hAnsi="Liberation Sans"/>
          <w:sz w:val="20"/>
          <w:szCs w:val="20"/>
          <w:rtl w:val="0"/>
        </w:rPr>
        <w:t xml:space="preserve">RAG é uma das formas mais poderosas de tornar LLMs realmente úteis em cenários corporativos. Permite acesso a conhecimento privado, atualizações constantes e evita a alucinação por falta de contexto. A chave está no uso eficiente de embeddings e em um banco vetorial bem estruturado.</w:t>
      </w:r>
      <w:r w:rsidDel="00000000" w:rsidR="00000000" w:rsidRPr="00000000">
        <w:rPr>
          <w:rtl w:val="0"/>
        </w:rPr>
      </w:r>
    </w:p>
    <w:p w:rsidR="00000000" w:rsidDel="00000000" w:rsidP="00000000" w:rsidRDefault="00000000" w:rsidRPr="00000000" w14:paraId="000008EA">
      <w:pPr>
        <w:rPr/>
      </w:pPr>
      <w:r w:rsidDel="00000000" w:rsidR="00000000" w:rsidRPr="00000000">
        <w:rPr>
          <w:rFonts w:ascii="Liberation Sans" w:cs="Liberation Sans" w:eastAsia="Liberation Sans" w:hAnsi="Liberation Sans"/>
          <w:sz w:val="20"/>
          <w:szCs w:val="20"/>
          <w:rtl w:val="0"/>
        </w:rPr>
        <w:t xml:space="preserve">Nos próximos capítulos, vamos explorar na prática como esses embeddings funcionam e como você pode construir seu primeiro sistema RAG do zero. Se você quer aumentar a precisão, reduzir erros e integrar conhecimento real no seu sistema de IA, dominar RAG é essencial.</w:t>
      </w:r>
      <w:r w:rsidDel="00000000" w:rsidR="00000000" w:rsidRPr="00000000">
        <w:rPr>
          <w:rtl w:val="0"/>
        </w:rPr>
      </w:r>
    </w:p>
    <w:p w:rsidR="00000000" w:rsidDel="00000000" w:rsidP="00000000" w:rsidRDefault="00000000" w:rsidRPr="00000000" w14:paraId="000008EB">
      <w:pPr>
        <w:pStyle w:val="Heading3"/>
        <w:rPr/>
      </w:pPr>
      <w:r w:rsidDel="00000000" w:rsidR="00000000" w:rsidRPr="00000000">
        <w:rPr>
          <w:rtl w:val="0"/>
        </w:rPr>
        <w:t xml:space="preserve">RAG, MCP e fine-tuning: não são a mesma coisa</w:t>
      </w:r>
    </w:p>
    <w:tbl>
      <w:tblPr>
        <w:tblStyle w:val="Table192"/>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blHeader w:val="1"/>
        </w:trPr>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8EC">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Abordagem</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shd w:fill="223653" w:val="clear"/>
            <w:vAlign w:val="center"/>
          </w:tcPr>
          <w:p w:rsidR="00000000" w:rsidDel="00000000" w:rsidP="00000000" w:rsidRDefault="00000000" w:rsidRPr="00000000" w14:paraId="000008ED">
            <w:pPr>
              <w:jc w:val="center"/>
              <w:rPr/>
            </w:pPr>
            <w:r w:rsidDel="00000000" w:rsidR="00000000" w:rsidRPr="00000000">
              <w:rPr>
                <w:rFonts w:ascii="Liberation Sans" w:cs="Liberation Sans" w:eastAsia="Liberation Sans" w:hAnsi="Liberation Sans"/>
                <w:b w:val="1"/>
                <w:bCs w:val="1"/>
                <w:color w:val="ffffff"/>
                <w:sz w:val="18"/>
                <w:szCs w:val="18"/>
                <w:rtl w:val="0"/>
              </w:rPr>
              <w:t xml:space="preserve">O papel descrito na aula</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EE">
            <w:pPr>
              <w:rPr/>
            </w:pPr>
            <w:r w:rsidDel="00000000" w:rsidR="00000000" w:rsidRPr="00000000">
              <w:rPr>
                <w:rFonts w:ascii="Liberation Sans" w:cs="Liberation Sans" w:eastAsia="Liberation Sans" w:hAnsi="Liberation Sans"/>
                <w:color w:val="1c2430"/>
                <w:sz w:val="17"/>
                <w:szCs w:val="17"/>
                <w:rtl w:val="0"/>
              </w:rPr>
              <w:t xml:space="preserve">RAG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EF">
            <w:pPr>
              <w:rPr/>
            </w:pPr>
            <w:r w:rsidDel="00000000" w:rsidR="00000000" w:rsidRPr="00000000">
              <w:rPr>
                <w:rFonts w:ascii="Liberation Sans" w:cs="Liberation Sans" w:eastAsia="Liberation Sans" w:hAnsi="Liberation Sans"/>
                <w:color w:val="1c2430"/>
                <w:sz w:val="17"/>
                <w:szCs w:val="17"/>
                <w:rtl w:val="0"/>
              </w:rPr>
              <w:t xml:space="preserve">Busca informação relevante antes de responder, sem alterar os pesos do modelo.</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F0">
            <w:pPr>
              <w:rPr/>
            </w:pPr>
            <w:r w:rsidDel="00000000" w:rsidR="00000000" w:rsidRPr="00000000">
              <w:rPr>
                <w:rFonts w:ascii="Liberation Sans" w:cs="Liberation Sans" w:eastAsia="Liberation Sans" w:hAnsi="Liberation Sans"/>
                <w:color w:val="1c2430"/>
                <w:sz w:val="17"/>
                <w:szCs w:val="17"/>
                <w:rtl w:val="0"/>
              </w:rPr>
              <w:t xml:space="preserve">MCP</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F1">
            <w:pPr>
              <w:rPr/>
            </w:pPr>
            <w:r w:rsidDel="00000000" w:rsidR="00000000" w:rsidRPr="00000000">
              <w:rPr>
                <w:rFonts w:ascii="Liberation Sans" w:cs="Liberation Sans" w:eastAsia="Liberation Sans" w:hAnsi="Liberation Sans"/>
                <w:color w:val="1c2430"/>
                <w:sz w:val="17"/>
                <w:szCs w:val="17"/>
                <w:rtl w:val="0"/>
              </w:rPr>
              <w:t xml:space="preserve">Protocolo de integração para acessar ferramentas e fontes externas.</w:t>
            </w:r>
            <w:r w:rsidDel="00000000" w:rsidR="00000000" w:rsidRPr="00000000">
              <w:rPr>
                <w:rtl w:val="0"/>
              </w:rPr>
            </w:r>
          </w:p>
        </w:tc>
      </w:tr>
      <w:tr>
        <w:trPr>
          <w:cantSplit w:val="0"/>
          <w:tblHeader w:val="0"/>
        </w:trPr>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F2">
            <w:pPr>
              <w:rPr/>
            </w:pPr>
            <w:r w:rsidDel="00000000" w:rsidR="00000000" w:rsidRPr="00000000">
              <w:rPr>
                <w:rFonts w:ascii="Liberation Sans" w:cs="Liberation Sans" w:eastAsia="Liberation Sans" w:hAnsi="Liberation Sans"/>
                <w:color w:val="1c2430"/>
                <w:sz w:val="17"/>
                <w:szCs w:val="17"/>
                <w:rtl w:val="0"/>
              </w:rPr>
              <w:t xml:space="preserve">Fine-tuning</w:t>
            </w:r>
            <w:r w:rsidDel="00000000" w:rsidR="00000000" w:rsidRPr="00000000">
              <w:rPr>
                <w:rtl w:val="0"/>
              </w:rPr>
            </w:r>
          </w:p>
        </w:tc>
        <w:tc>
          <w:tcPr>
            <w:tcBorders>
              <w:top w:color="d8e0e8" w:space="0" w:sz="4" w:val="single"/>
              <w:left w:color="d8e0e8" w:space="0" w:sz="4" w:val="single"/>
              <w:bottom w:color="d8e0e8" w:space="0" w:sz="4" w:val="single"/>
              <w:right w:color="d8e0e8" w:space="0" w:sz="4" w:val="single"/>
            </w:tcBorders>
          </w:tcPr>
          <w:p w:rsidR="00000000" w:rsidDel="00000000" w:rsidP="00000000" w:rsidRDefault="00000000" w:rsidRPr="00000000" w14:paraId="000008F3">
            <w:pPr>
              <w:rPr/>
            </w:pPr>
            <w:r w:rsidDel="00000000" w:rsidR="00000000" w:rsidRPr="00000000">
              <w:rPr>
                <w:rFonts w:ascii="Liberation Sans" w:cs="Liberation Sans" w:eastAsia="Liberation Sans" w:hAnsi="Liberation Sans"/>
                <w:color w:val="1c2430"/>
                <w:sz w:val="17"/>
                <w:szCs w:val="17"/>
                <w:rtl w:val="0"/>
              </w:rPr>
              <w:t xml:space="preserve">Ajusta os pesos do modelo com novos exemplos, tornando a mudança persistente.</w:t>
            </w:r>
            <w:r w:rsidDel="00000000" w:rsidR="00000000" w:rsidRPr="00000000">
              <w:rPr>
                <w:rtl w:val="0"/>
              </w:rPr>
            </w:r>
          </w:p>
        </w:tc>
      </w:tr>
    </w:tbl>
    <w:p w:rsidR="00000000" w:rsidDel="00000000" w:rsidP="00000000" w:rsidRDefault="00000000" w:rsidRPr="00000000" w14:paraId="000008F4">
      <w:pPr>
        <w:spacing w:after="80" w:lineRule="auto"/>
        <w:rPr/>
      </w:pPr>
      <w:r w:rsidDel="00000000" w:rsidR="00000000" w:rsidRPr="00000000">
        <w:rPr>
          <w:rtl w:val="0"/>
        </w:rPr>
      </w:r>
    </w:p>
    <w:tbl>
      <w:tblPr>
        <w:tblStyle w:val="Table193"/>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8F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8F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 </w:t>
            </w:r>
            <w:r w:rsidDel="00000000" w:rsidR="00000000" w:rsidRPr="00000000">
              <w:rPr>
                <w:rFonts w:ascii="Liberation Sans" w:cs="Liberation Sans" w:eastAsia="Liberation Sans" w:hAnsi="Liberation Sans"/>
                <w:color w:val="1c2430"/>
                <w:sz w:val="19"/>
                <w:szCs w:val="19"/>
                <w:rtl w:val="0"/>
              </w:rPr>
              <w:t xml:space="preserve">Essência</w:t>
            </w:r>
            <w:r w:rsidDel="00000000" w:rsidR="00000000" w:rsidRPr="00000000">
              <w:rPr>
                <w:rFonts w:ascii="Liberation Sans" w:cs="Liberation Sans" w:eastAsia="Liberation Sans" w:hAnsi="Liberation Sans"/>
                <w:color w:val="1c2430"/>
                <w:sz w:val="19"/>
                <w:szCs w:val="19"/>
                <w:rtl w:val="0"/>
              </w:rPr>
              <w:t xml:space="preserve"> do RAG sem consultar o material?</w:t>
            </w:r>
            <w:r w:rsidDel="00000000" w:rsidR="00000000" w:rsidRPr="00000000">
              <w:rPr>
                <w:rtl w:val="0"/>
              </w:rPr>
            </w:r>
          </w:p>
          <w:p w:rsidR="00000000" w:rsidDel="00000000" w:rsidP="00000000" w:rsidRDefault="00000000" w:rsidRPr="00000000" w14:paraId="000008F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memória</w:t>
            </w:r>
            <w:r w:rsidDel="00000000" w:rsidR="00000000" w:rsidRPr="00000000">
              <w:rPr>
                <w:rFonts w:ascii="Liberation Sans" w:cs="Liberation Sans" w:eastAsia="Liberation Sans" w:hAnsi="Liberation Sans"/>
                <w:color w:val="1c2430"/>
                <w:sz w:val="19"/>
                <w:szCs w:val="19"/>
                <w:rtl w:val="0"/>
              </w:rPr>
              <w:t xml:space="preserve"> Paramétrica vs. Não </w:t>
            </w:r>
            <w:r w:rsidDel="00000000" w:rsidR="00000000" w:rsidRPr="00000000">
              <w:rPr>
                <w:rFonts w:ascii="Liberation Sans" w:cs="Liberation Sans" w:eastAsia="Liberation Sans" w:hAnsi="Liberation Sans"/>
                <w:color w:val="1c2430"/>
                <w:sz w:val="19"/>
                <w:szCs w:val="19"/>
                <w:rtl w:val="0"/>
              </w:rPr>
              <w:t xml:space="preserve">Paramétrica</w:t>
            </w:r>
            <w:r w:rsidDel="00000000" w:rsidR="00000000" w:rsidRPr="00000000">
              <w:rPr>
                <w:rFonts w:ascii="Liberation Sans" w:cs="Liberation Sans" w:eastAsia="Liberation Sans" w:hAnsi="Liberation Sans"/>
                <w:color w:val="1c2430"/>
                <w:sz w:val="19"/>
                <w:szCs w:val="19"/>
                <w:rtl w:val="0"/>
              </w:rPr>
              <w:t xml:space="preserve"> sem consultar o material?</w:t>
            </w:r>
            <w:r w:rsidDel="00000000" w:rsidR="00000000" w:rsidRPr="00000000">
              <w:rPr>
                <w:rtl w:val="0"/>
              </w:rPr>
            </w:r>
          </w:p>
          <w:p w:rsidR="00000000" w:rsidDel="00000000" w:rsidP="00000000" w:rsidRDefault="00000000" w:rsidRPr="00000000" w14:paraId="000008F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Problema da Ausência de Contexto sem consultar o material?</w:t>
            </w:r>
            <w:r w:rsidDel="00000000" w:rsidR="00000000" w:rsidRPr="00000000">
              <w:rPr>
                <w:rtl w:val="0"/>
              </w:rPr>
            </w:r>
          </w:p>
        </w:tc>
      </w:tr>
    </w:tbl>
    <w:p w:rsidR="00000000" w:rsidDel="00000000" w:rsidP="00000000" w:rsidRDefault="00000000" w:rsidRPr="00000000" w14:paraId="000008F9">
      <w:pPr>
        <w:spacing w:after="120" w:lineRule="auto"/>
        <w:rPr/>
      </w:pPr>
      <w:r w:rsidDel="00000000" w:rsidR="00000000" w:rsidRPr="00000000">
        <w:rPr>
          <w:rtl w:val="0"/>
        </w:rPr>
      </w:r>
    </w:p>
    <w:tbl>
      <w:tblPr>
        <w:tblStyle w:val="Table19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8FA">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8F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conceito desta aula e aplique-o em um exemplo diferente do apresentado. Registre o que mudou, o que permaneceu igual e qual foi o resultado.</w:t>
            </w:r>
            <w:r w:rsidDel="00000000" w:rsidR="00000000" w:rsidRPr="00000000">
              <w:rPr>
                <w:rtl w:val="0"/>
              </w:rPr>
            </w:r>
          </w:p>
        </w:tc>
      </w:tr>
    </w:tbl>
    <w:p w:rsidR="00000000" w:rsidDel="00000000" w:rsidP="00000000" w:rsidRDefault="00000000" w:rsidRPr="00000000" w14:paraId="000008FC">
      <w:pPr>
        <w:spacing w:after="120" w:lineRule="auto"/>
        <w:rPr/>
      </w:pPr>
      <w:r w:rsidDel="00000000" w:rsidR="00000000" w:rsidRPr="00000000">
        <w:rPr>
          <w:rtl w:val="0"/>
        </w:rPr>
      </w:r>
    </w:p>
    <w:tbl>
      <w:tblPr>
        <w:tblStyle w:val="Table195"/>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8FD">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8FE">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 Essência do RAG.</w:t>
            </w:r>
            <w:r w:rsidDel="00000000" w:rsidR="00000000" w:rsidRPr="00000000">
              <w:rPr>
                <w:rtl w:val="0"/>
              </w:rPr>
            </w:r>
          </w:p>
          <w:p w:rsidR="00000000" w:rsidDel="00000000" w:rsidP="00000000" w:rsidRDefault="00000000" w:rsidRPr="00000000" w14:paraId="000008FF">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Memória Paramétrica vs. Não Paramétrica.</w:t>
            </w:r>
            <w:r w:rsidDel="00000000" w:rsidR="00000000" w:rsidRPr="00000000">
              <w:rPr>
                <w:rtl w:val="0"/>
              </w:rPr>
            </w:r>
          </w:p>
          <w:p w:rsidR="00000000" w:rsidDel="00000000" w:rsidP="00000000" w:rsidRDefault="00000000" w:rsidRPr="00000000" w14:paraId="00000900">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Problema da Ausência de Contexto.</w:t>
            </w:r>
            <w:r w:rsidDel="00000000" w:rsidR="00000000" w:rsidRPr="00000000">
              <w:rPr>
                <w:rtl w:val="0"/>
              </w:rPr>
            </w:r>
          </w:p>
          <w:p w:rsidR="00000000" w:rsidDel="00000000" w:rsidP="00000000" w:rsidRDefault="00000000" w:rsidRPr="00000000" w14:paraId="0000090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Como Funciona na Prática.</w:t>
            </w:r>
            <w:r w:rsidDel="00000000" w:rsidR="00000000" w:rsidRPr="00000000">
              <w:rPr>
                <w:rtl w:val="0"/>
              </w:rPr>
            </w:r>
          </w:p>
        </w:tc>
      </w:tr>
    </w:tbl>
    <w:p w:rsidR="00000000" w:rsidDel="00000000" w:rsidP="00000000" w:rsidRDefault="00000000" w:rsidRPr="00000000" w14:paraId="00000902">
      <w:pPr>
        <w:spacing w:after="120" w:lineRule="auto"/>
        <w:rPr/>
      </w:pPr>
      <w:r w:rsidDel="00000000" w:rsidR="00000000" w:rsidRPr="00000000">
        <w:rPr>
          <w:rtl w:val="0"/>
        </w:rPr>
      </w:r>
    </w:p>
    <w:bookmarkStart w:colFirst="0" w:colLast="0" w:name="bookmark=id.mkc6rzm6ign9" w:id="47"/>
    <w:bookmarkEnd w:id="47"/>
    <w:p w:rsidR="00000000" w:rsidDel="00000000" w:rsidP="00000000" w:rsidRDefault="00000000" w:rsidRPr="00000000" w14:paraId="00000903">
      <w:pPr>
        <w:pStyle w:val="Heading2"/>
        <w:pageBreakBefore w:val="0"/>
        <w:rPr/>
      </w:pPr>
      <w:r w:rsidDel="00000000" w:rsidR="00000000" w:rsidRPr="00000000">
        <w:rPr>
          <w:rtl w:val="0"/>
        </w:rPr>
        <w:t xml:space="preserve">Aula 2: O que são Embeddings e Vector Databases</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dq4wns9xj62l">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10</w:t>
        </w:r>
      </w:hyperlink>
      <w:r w:rsidDel="00000000" w:rsidR="00000000" w:rsidRPr="00000000">
        <w:rPr>
          <w:rtl w:val="0"/>
        </w:rPr>
      </w:r>
    </w:p>
    <w:tbl>
      <w:tblPr>
        <w:tblStyle w:val="Table196"/>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905">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906">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entendendo Busca por Similaridade</w:t>
            </w:r>
            <w:r w:rsidDel="00000000" w:rsidR="00000000" w:rsidRPr="00000000">
              <w:rPr>
                <w:rtl w:val="0"/>
              </w:rPr>
            </w:r>
          </w:p>
          <w:p w:rsidR="00000000" w:rsidDel="00000000" w:rsidP="00000000" w:rsidRDefault="00000000" w:rsidRPr="00000000" w14:paraId="0000090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o Papel do Neo4j como Banco Vetorial</w:t>
            </w:r>
            <w:r w:rsidDel="00000000" w:rsidR="00000000" w:rsidRPr="00000000">
              <w:rPr>
                <w:rtl w:val="0"/>
              </w:rPr>
            </w:r>
          </w:p>
          <w:p w:rsidR="00000000" w:rsidDel="00000000" w:rsidP="00000000" w:rsidRDefault="00000000" w:rsidRPr="00000000" w14:paraId="00000908">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Entender geração Local de Embeddings</w:t>
            </w:r>
            <w:r w:rsidDel="00000000" w:rsidR="00000000" w:rsidRPr="00000000">
              <w:rPr>
                <w:rtl w:val="0"/>
              </w:rPr>
            </w:r>
          </w:p>
        </w:tc>
      </w:tr>
    </w:tbl>
    <w:p w:rsidR="00000000" w:rsidDel="00000000" w:rsidP="00000000" w:rsidRDefault="00000000" w:rsidRPr="00000000" w14:paraId="00000909">
      <w:pPr>
        <w:spacing w:after="120" w:lineRule="auto"/>
        <w:rPr/>
      </w:pPr>
      <w:r w:rsidDel="00000000" w:rsidR="00000000" w:rsidRPr="00000000">
        <w:rPr>
          <w:rtl w:val="0"/>
        </w:rPr>
      </w:r>
    </w:p>
    <w:tbl>
      <w:tblPr>
        <w:tblStyle w:val="Table19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90A">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90B">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75">
              <w:r w:rsidDel="00000000" w:rsidR="00000000" w:rsidRPr="00000000">
                <w:rPr>
                  <w:rFonts w:ascii="Liberation Sans" w:cs="Liberation Sans" w:eastAsia="Liberation Sans" w:hAnsi="Liberation Sans"/>
                  <w:b w:val="1"/>
                  <w:bCs w:val="1"/>
                  <w:color w:val="2f6fb2"/>
                  <w:u w:val="single"/>
                  <w:rtl w:val="0"/>
                </w:rPr>
                <w:t xml:space="preserve">Template: embeddings + Neo4j</w:t>
              </w:r>
            </w:hyperlink>
            <w:r w:rsidDel="00000000" w:rsidR="00000000" w:rsidRPr="00000000">
              <w:rPr>
                <w:rtl w:val="0"/>
              </w:rPr>
            </w:r>
          </w:p>
          <w:p w:rsidR="00000000" w:rsidDel="00000000" w:rsidP="00000000" w:rsidRDefault="00000000" w:rsidRPr="00000000" w14:paraId="0000090C">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76">
              <w:r w:rsidDel="00000000" w:rsidR="00000000" w:rsidRPr="00000000">
                <w:rPr>
                  <w:rFonts w:ascii="Liberation Sans" w:cs="Liberation Sans" w:eastAsia="Liberation Sans" w:hAnsi="Liberation Sans"/>
                  <w:b w:val="1"/>
                  <w:bCs w:val="1"/>
                  <w:color w:val="2f6fb2"/>
                  <w:u w:val="single"/>
                  <w:rtl w:val="0"/>
                </w:rPr>
                <w:t xml:space="preserve">Implementação: embeddings + Neo4j</w:t>
              </w:r>
            </w:hyperlink>
            <w:r w:rsidDel="00000000" w:rsidR="00000000" w:rsidRPr="00000000">
              <w:rPr>
                <w:rtl w:val="0"/>
              </w:rPr>
            </w:r>
          </w:p>
          <w:p w:rsidR="00000000" w:rsidDel="00000000" w:rsidP="00000000" w:rsidRDefault="00000000" w:rsidRPr="00000000" w14:paraId="0000090D">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90E">
      <w:pPr>
        <w:spacing w:after="80" w:lineRule="auto"/>
        <w:rPr/>
      </w:pPr>
      <w:r w:rsidDel="00000000" w:rsidR="00000000" w:rsidRPr="00000000">
        <w:rPr>
          <w:rtl w:val="0"/>
        </w:rPr>
      </w:r>
    </w:p>
    <w:p w:rsidR="00000000" w:rsidDel="00000000" w:rsidP="00000000" w:rsidRDefault="00000000" w:rsidRPr="00000000" w14:paraId="0000090F">
      <w:pPr>
        <w:pStyle w:val="Heading3"/>
        <w:rPr/>
      </w:pPr>
      <w:r w:rsidDel="00000000" w:rsidR="00000000" w:rsidRPr="00000000">
        <w:rPr>
          <w:rtl w:val="0"/>
        </w:rPr>
        <w:t xml:space="preserve">Visão geral</w:t>
      </w:r>
    </w:p>
    <w:p w:rsidR="00000000" w:rsidDel="00000000" w:rsidP="00000000" w:rsidRDefault="00000000" w:rsidRPr="00000000" w14:paraId="00000910">
      <w:pPr>
        <w:rPr/>
      </w:pPr>
      <w:r w:rsidDel="00000000" w:rsidR="00000000" w:rsidRPr="00000000">
        <w:rPr>
          <w:rFonts w:ascii="Liberation Sans" w:cs="Liberation Sans" w:eastAsia="Liberation Sans" w:hAnsi="Liberation Sans"/>
          <w:sz w:val="20"/>
          <w:szCs w:val="20"/>
          <w:rtl w:val="0"/>
        </w:rPr>
        <w:t xml:space="preserve">Quando falamos de inteligência artificial hoje em dia, a primeira imagem que surge na mente da maioria das pessoas é a de um chatbot respondendo perguntas de forma articulada. No entanto, por trás dessa interface interativa e sofisticada, existe um componente muito mais fundamental e menos glamouroso: os embeddings e a busca por similaridade. Esses são os verdadeiros motores que tornam as soluções de IA realmente úteis e relevantes para os usuários.</w:t>
      </w:r>
      <w:r w:rsidDel="00000000" w:rsidR="00000000" w:rsidRPr="00000000">
        <w:rPr>
          <w:rtl w:val="0"/>
        </w:rPr>
      </w:r>
    </w:p>
    <w:p w:rsidR="00000000" w:rsidDel="00000000" w:rsidP="00000000" w:rsidRDefault="00000000" w:rsidRPr="00000000" w14:paraId="00000911">
      <w:pPr>
        <w:rPr/>
      </w:pPr>
      <w:r w:rsidDel="00000000" w:rsidR="00000000" w:rsidRPr="00000000">
        <w:rPr>
          <w:rFonts w:ascii="Liberation Sans" w:cs="Liberation Sans" w:eastAsia="Liberation Sans" w:hAnsi="Liberation Sans"/>
          <w:sz w:val="20"/>
          <w:szCs w:val="20"/>
          <w:rtl w:val="0"/>
        </w:rPr>
        <w:t xml:space="preserve">Neste capítulo, quero mostrar de maneira prática como isso funciona. A proposta é apresentar a mecânica que sustenta o funcionamento de sistemas de IA, sem truques ou aparências polidas, e sem a interferência de modelos generativos. Vamos explorar o conceito de embeddings, como eles são gerados, armazenados e utilizados em buscas por similaridade dentro de um banco de dados vetorial, utilizando o Neo4j.</w:t>
      </w:r>
      <w:r w:rsidDel="00000000" w:rsidR="00000000" w:rsidRPr="00000000">
        <w:rPr>
          <w:rtl w:val="0"/>
        </w:rPr>
      </w:r>
    </w:p>
    <w:p w:rsidR="00000000" w:rsidDel="00000000" w:rsidP="00000000" w:rsidRDefault="00000000" w:rsidRPr="00000000" w14:paraId="00000912">
      <w:pPr>
        <w:pStyle w:val="Heading3"/>
        <w:rPr/>
      </w:pPr>
      <w:r w:rsidDel="00000000" w:rsidR="00000000" w:rsidRPr="00000000">
        <w:rPr>
          <w:rtl w:val="0"/>
        </w:rPr>
        <w:t xml:space="preserve">Entendendo Busca por Similaridade</w:t>
      </w:r>
    </w:p>
    <w:p w:rsidR="00000000" w:rsidDel="00000000" w:rsidP="00000000" w:rsidRDefault="00000000" w:rsidRPr="00000000" w14:paraId="00000913">
      <w:pPr>
        <w:rPr/>
      </w:pPr>
      <w:r w:rsidDel="00000000" w:rsidR="00000000" w:rsidRPr="00000000">
        <w:rPr>
          <w:rFonts w:ascii="Liberation Sans" w:cs="Liberation Sans" w:eastAsia="Liberation Sans" w:hAnsi="Liberation Sans"/>
          <w:sz w:val="20"/>
          <w:szCs w:val="20"/>
          <w:rtl w:val="0"/>
        </w:rPr>
        <w:t xml:space="preserve">Diferente do comando Ctrl+F usado para encontrar palavras exatas em documentos, a busca por similaridade trabalha com o sentido e não com a forma literal das palavras. Ao transformar trechos de texto em vetores (os embeddings), conseguimos identificar similaridades sem depender de palavras idênticas. Dois textos com significados parecidos, mesmo que escritos com palavras distintas, serão representados por vetores próximos no espaço vetorial.</w:t>
      </w:r>
      <w:r w:rsidDel="00000000" w:rsidR="00000000" w:rsidRPr="00000000">
        <w:rPr>
          <w:rtl w:val="0"/>
        </w:rPr>
      </w:r>
    </w:p>
    <w:p w:rsidR="00000000" w:rsidDel="00000000" w:rsidP="00000000" w:rsidRDefault="00000000" w:rsidRPr="00000000" w14:paraId="00000914">
      <w:pPr>
        <w:rPr/>
      </w:pPr>
      <w:r w:rsidDel="00000000" w:rsidR="00000000" w:rsidRPr="00000000">
        <w:rPr>
          <w:rFonts w:ascii="Liberation Sans" w:cs="Liberation Sans" w:eastAsia="Liberation Sans" w:hAnsi="Liberation Sans"/>
          <w:sz w:val="20"/>
          <w:szCs w:val="20"/>
          <w:rtl w:val="0"/>
        </w:rPr>
        <w:t xml:space="preserve">Imagine que você quer saber o que é backpropagation, ou como uma rede neural ajusta os pesos, ou ainda como funciona um gradiente descendente. Mesmo que esses termos específicos não estejam na transcrição de uma aula, um sistema baseado em embeddings é capaz de encontrar trechos relevantes onde esses conceitos são explicados com outras palavras.</w:t>
      </w:r>
      <w:r w:rsidDel="00000000" w:rsidR="00000000" w:rsidRPr="00000000">
        <w:rPr>
          <w:rtl w:val="0"/>
        </w:rPr>
      </w:r>
    </w:p>
    <w:p w:rsidR="00000000" w:rsidDel="00000000" w:rsidP="00000000" w:rsidRDefault="00000000" w:rsidRPr="00000000" w14:paraId="00000915">
      <w:pPr>
        <w:rPr/>
      </w:pPr>
      <w:r w:rsidDel="00000000" w:rsidR="00000000" w:rsidRPr="00000000">
        <w:rPr>
          <w:rFonts w:ascii="Liberation Sans" w:cs="Liberation Sans" w:eastAsia="Liberation Sans" w:hAnsi="Liberation Sans"/>
          <w:sz w:val="20"/>
          <w:szCs w:val="20"/>
          <w:rtl w:val="0"/>
        </w:rPr>
        <w:t xml:space="preserve">Embeddings são representações numéricas que codificam o significado de um texto. Podemos imaginá-los como um mapa em que ideias semelhantes estão geograficamente próximas. Quando fazemos uma consulta, o sistema apenas faz os cálculos matemáticos para determinar quais vetores estão mais próximos do vetor da consulta.</w:t>
      </w:r>
      <w:r w:rsidDel="00000000" w:rsidR="00000000" w:rsidRPr="00000000">
        <w:rPr>
          <w:rtl w:val="0"/>
        </w:rPr>
      </w:r>
    </w:p>
    <w:p w:rsidR="00000000" w:rsidDel="00000000" w:rsidP="00000000" w:rsidRDefault="00000000" w:rsidRPr="00000000" w14:paraId="00000916">
      <w:pPr>
        <w:pStyle w:val="Heading3"/>
        <w:rPr/>
      </w:pPr>
      <w:r w:rsidDel="00000000" w:rsidR="00000000" w:rsidRPr="00000000">
        <w:rPr>
          <w:rtl w:val="0"/>
        </w:rPr>
        <w:t xml:space="preserve">O Papel do Neo4j como Banco Vetorial</w:t>
      </w:r>
    </w:p>
    <w:p w:rsidR="00000000" w:rsidDel="00000000" w:rsidP="00000000" w:rsidRDefault="00000000" w:rsidRPr="00000000" w14:paraId="00000917">
      <w:pPr>
        <w:rPr/>
      </w:pPr>
      <w:r w:rsidDel="00000000" w:rsidR="00000000" w:rsidRPr="00000000">
        <w:rPr>
          <w:rFonts w:ascii="Liberation Sans" w:cs="Liberation Sans" w:eastAsia="Liberation Sans" w:hAnsi="Liberation Sans"/>
          <w:sz w:val="20"/>
          <w:szCs w:val="20"/>
          <w:rtl w:val="0"/>
        </w:rPr>
        <w:t xml:space="preserve">Apesar de ser conhecido como um banco de dados de grafos, o Neo4j também funciona excelentemente como um vector database. Nele, armazenamos os pedaços de texto (chunks) como nós do grafo, e os embeddings como propriedades desses nós. Criamos um índice vetorial que permite consultas por similaridade, retornando os trechos mais relevantes de acordo com a proximidade dos vetores.</w:t>
      </w:r>
      <w:r w:rsidDel="00000000" w:rsidR="00000000" w:rsidRPr="00000000">
        <w:rPr>
          <w:rtl w:val="0"/>
        </w:rPr>
      </w:r>
    </w:p>
    <w:p w:rsidR="00000000" w:rsidDel="00000000" w:rsidP="00000000" w:rsidRDefault="00000000" w:rsidRPr="00000000" w14:paraId="00000918">
      <w:pPr>
        <w:rPr/>
      </w:pPr>
      <w:r w:rsidDel="00000000" w:rsidR="00000000" w:rsidRPr="00000000">
        <w:rPr>
          <w:rFonts w:ascii="Liberation Sans" w:cs="Liberation Sans" w:eastAsia="Liberation Sans" w:hAnsi="Liberation Sans"/>
          <w:sz w:val="20"/>
          <w:szCs w:val="20"/>
          <w:rtl w:val="0"/>
        </w:rPr>
        <w:t xml:space="preserve">Uma das vantagens desse tipo de abordagem é a possibilidade de enriquecer os dados. Cada chunk pode ter metadados associados, como o título da aula, a seção, o minuto do vídeo e outros. Isso possibilita consultas mais estáveis e resultados com maior contextualização.</w:t>
      </w:r>
      <w:r w:rsidDel="00000000" w:rsidR="00000000" w:rsidRPr="00000000">
        <w:rPr>
          <w:rtl w:val="0"/>
        </w:rPr>
      </w:r>
    </w:p>
    <w:p w:rsidR="00000000" w:rsidDel="00000000" w:rsidP="00000000" w:rsidRDefault="00000000" w:rsidRPr="00000000" w14:paraId="00000919">
      <w:pPr>
        <w:pStyle w:val="Heading3"/>
        <w:rPr/>
      </w:pPr>
      <w:r w:rsidDel="00000000" w:rsidR="00000000" w:rsidRPr="00000000">
        <w:rPr>
          <w:rtl w:val="0"/>
        </w:rPr>
        <w:t xml:space="preserve">Geração Local de Embeddings</w:t>
      </w:r>
    </w:p>
    <w:p w:rsidR="00000000" w:rsidDel="00000000" w:rsidP="00000000" w:rsidRDefault="00000000" w:rsidRPr="00000000" w14:paraId="0000091A">
      <w:pPr>
        <w:rPr/>
      </w:pPr>
      <w:r w:rsidDel="00000000" w:rsidR="00000000" w:rsidRPr="00000000">
        <w:rPr>
          <w:rFonts w:ascii="Liberation Sans" w:cs="Liberation Sans" w:eastAsia="Liberation Sans" w:hAnsi="Liberation Sans"/>
          <w:sz w:val="20"/>
          <w:szCs w:val="20"/>
          <w:rtl w:val="0"/>
        </w:rPr>
        <w:t xml:space="preserve">Para essa experiência, utilizei a biblioteca </w:t>
      </w:r>
      <w:r w:rsidDel="00000000" w:rsidR="00000000" w:rsidRPr="00000000">
        <w:rPr>
          <w:rFonts w:ascii="Liberation Sans" w:cs="Liberation Sans" w:eastAsia="Liberation Sans" w:hAnsi="Liberation Sans"/>
          <w:sz w:val="20"/>
          <w:szCs w:val="20"/>
          <w:rtl w:val="0"/>
        </w:rPr>
        <w:t xml:space="preserve">Transformer.js</w:t>
      </w:r>
      <w:r w:rsidDel="00000000" w:rsidR="00000000" w:rsidRPr="00000000">
        <w:rPr>
          <w:rFonts w:ascii="Liberation Sans" w:cs="Liberation Sans" w:eastAsia="Liberation Sans" w:hAnsi="Liberation Sans"/>
          <w:sz w:val="20"/>
          <w:szCs w:val="20"/>
          <w:rtl w:val="0"/>
        </w:rPr>
        <w:t xml:space="preserve"> para gerar os embeddings localmente. Isso significa que conseguimos fazer tudo sem depender de chaves de API, sem usar Docker e sem sobrecarregar a máquina. Tudo funciona em Node.js puro.</w:t>
      </w:r>
      <w:r w:rsidDel="00000000" w:rsidR="00000000" w:rsidRPr="00000000">
        <w:rPr>
          <w:rtl w:val="0"/>
        </w:rPr>
      </w:r>
    </w:p>
    <w:p w:rsidR="00000000" w:rsidDel="00000000" w:rsidP="00000000" w:rsidRDefault="00000000" w:rsidRPr="00000000" w14:paraId="0000091B">
      <w:pPr>
        <w:rPr/>
      </w:pPr>
      <w:r w:rsidDel="00000000" w:rsidR="00000000" w:rsidRPr="00000000">
        <w:rPr>
          <w:rFonts w:ascii="Liberation Sans" w:cs="Liberation Sans" w:eastAsia="Liberation Sans" w:hAnsi="Liberation Sans"/>
          <w:sz w:val="20"/>
          <w:szCs w:val="20"/>
          <w:rtl w:val="0"/>
        </w:rPr>
        <w:t xml:space="preserve">O fluxo é simples: pegamos uma transcrição de aula em PDF, quebramos em pedaços menores (chunks), geramos </w:t>
      </w:r>
      <w:r w:rsidDel="00000000" w:rsidR="00000000" w:rsidRPr="00000000">
        <w:rPr>
          <w:rFonts w:ascii="Liberation Sans" w:cs="Liberation Sans" w:eastAsia="Liberation Sans" w:hAnsi="Liberation Sans"/>
          <w:sz w:val="20"/>
          <w:szCs w:val="20"/>
          <w:rtl w:val="0"/>
        </w:rPr>
        <w:t xml:space="preserve">embeddings</w:t>
      </w:r>
      <w:r w:rsidDel="00000000" w:rsidR="00000000" w:rsidRPr="00000000">
        <w:rPr>
          <w:rFonts w:ascii="Liberation Sans" w:cs="Liberation Sans" w:eastAsia="Liberation Sans" w:hAnsi="Liberation Sans"/>
          <w:sz w:val="20"/>
          <w:szCs w:val="20"/>
          <w:rtl w:val="0"/>
        </w:rPr>
        <w:t xml:space="preserve"> desses pedaços e armazenamos no Neo4j. Em seguida, é possível realizar perguntas e visualizar os trechos mais semelhantes com base apenas na similaridade vetorial. É o puro funcionamento do mecanismo de RAG (Retrieval-Augmented Generation), mas sem a parte de "</w:t>
      </w:r>
      <w:r w:rsidDel="00000000" w:rsidR="00000000" w:rsidRPr="00000000">
        <w:rPr>
          <w:rFonts w:ascii="Liberation Sans" w:cs="Liberation Sans" w:eastAsia="Liberation Sans" w:hAnsi="Liberation Sans"/>
          <w:sz w:val="20"/>
          <w:szCs w:val="20"/>
          <w:rtl w:val="0"/>
        </w:rPr>
        <w:t xml:space="preserve">generation</w:t>
      </w:r>
      <w:r w:rsidDel="00000000" w:rsidR="00000000" w:rsidRPr="00000000">
        <w:rPr>
          <w:rFonts w:ascii="Liberation Sans" w:cs="Liberation Sans" w:eastAsia="Liberation Sans" w:hAnsi="Liberation Sans"/>
          <w:sz w:val="20"/>
          <w:szCs w:val="20"/>
          <w:rtl w:val="0"/>
        </w:rPr>
        <w:t xml:space="preserve">" ainda.</w:t>
      </w:r>
      <w:r w:rsidDel="00000000" w:rsidR="00000000" w:rsidRPr="00000000">
        <w:rPr>
          <w:rtl w:val="0"/>
        </w:rPr>
      </w:r>
    </w:p>
    <w:p w:rsidR="00000000" w:rsidDel="00000000" w:rsidP="00000000" w:rsidRDefault="00000000" w:rsidRPr="00000000" w14:paraId="0000091C">
      <w:pPr>
        <w:pStyle w:val="Heading3"/>
        <w:rPr/>
      </w:pPr>
      <w:r w:rsidDel="00000000" w:rsidR="00000000" w:rsidRPr="00000000">
        <w:rPr>
          <w:rtl w:val="0"/>
        </w:rPr>
        <w:t xml:space="preserve">Da Teoria à Prática</w:t>
      </w:r>
    </w:p>
    <w:p w:rsidR="00000000" w:rsidDel="00000000" w:rsidP="00000000" w:rsidRDefault="00000000" w:rsidRPr="00000000" w14:paraId="0000091D">
      <w:pPr>
        <w:rPr/>
      </w:pPr>
      <w:r w:rsidDel="00000000" w:rsidR="00000000" w:rsidRPr="00000000">
        <w:rPr>
          <w:rFonts w:ascii="Liberation Sans" w:cs="Liberation Sans" w:eastAsia="Liberation Sans" w:hAnsi="Liberation Sans"/>
          <w:sz w:val="20"/>
          <w:szCs w:val="20"/>
          <w:rtl w:val="0"/>
        </w:rPr>
        <w:t xml:space="preserve">Durante a prática, usei um exemplo com uma transcrição de aula sobre tensores. Peguei o arquivo PDF e, através de uma pipeline local, transformei o texto em chunks e gerei os </w:t>
      </w:r>
      <w:r w:rsidDel="00000000" w:rsidR="00000000" w:rsidRPr="00000000">
        <w:rPr>
          <w:rFonts w:ascii="Liberation Sans" w:cs="Liberation Sans" w:eastAsia="Liberation Sans" w:hAnsi="Liberation Sans"/>
          <w:sz w:val="20"/>
          <w:szCs w:val="20"/>
          <w:rtl w:val="0"/>
        </w:rPr>
        <w:t xml:space="preserve">embeddings</w:t>
      </w:r>
      <w:r w:rsidDel="00000000" w:rsidR="00000000" w:rsidRPr="00000000">
        <w:rPr>
          <w:rFonts w:ascii="Liberation Sans" w:cs="Liberation Sans" w:eastAsia="Liberation Sans" w:hAnsi="Liberation Sans"/>
          <w:sz w:val="20"/>
          <w:szCs w:val="20"/>
          <w:rtl w:val="0"/>
        </w:rPr>
        <w:t xml:space="preserve"> para cada um. Cada trecho foi indexado no Neo4j com metadados. Em seguida, executei consultas como "o que é one hot encoding?" ou "como treinar uma rede neural?". Mesmo sem essas frases exatas na transcrição, o sistema foi capaz de retornar parágrafos altamente relevantes.</w:t>
      </w:r>
      <w:r w:rsidDel="00000000" w:rsidR="00000000" w:rsidRPr="00000000">
        <w:rPr>
          <w:rtl w:val="0"/>
        </w:rPr>
      </w:r>
    </w:p>
    <w:p w:rsidR="00000000" w:rsidDel="00000000" w:rsidP="00000000" w:rsidRDefault="00000000" w:rsidRPr="00000000" w14:paraId="0000091E">
      <w:pPr>
        <w:rPr/>
      </w:pPr>
      <w:r w:rsidDel="00000000" w:rsidR="00000000" w:rsidRPr="00000000">
        <w:rPr>
          <w:rFonts w:ascii="Liberation Sans" w:cs="Liberation Sans" w:eastAsia="Liberation Sans" w:hAnsi="Liberation Sans"/>
          <w:sz w:val="20"/>
          <w:szCs w:val="20"/>
          <w:rtl w:val="0"/>
        </w:rPr>
        <w:t xml:space="preserve">Esse processo deixa claro que a busca por similaridade é um componente essencial para a IA moderna. Antes mesmo de um modelo generativo responder algo, ele precisa de um contexto relevante, e esse contexto é fornecido por um mecanismo como esse.</w:t>
      </w:r>
      <w:r w:rsidDel="00000000" w:rsidR="00000000" w:rsidRPr="00000000">
        <w:rPr>
          <w:rtl w:val="0"/>
        </w:rPr>
      </w:r>
    </w:p>
    <w:p w:rsidR="00000000" w:rsidDel="00000000" w:rsidP="00000000" w:rsidRDefault="00000000" w:rsidRPr="00000000" w14:paraId="0000091F">
      <w:pPr>
        <w:pStyle w:val="Heading3"/>
        <w:rPr/>
      </w:pPr>
      <w:r w:rsidDel="00000000" w:rsidR="00000000" w:rsidRPr="00000000">
        <w:rPr>
          <w:rtl w:val="0"/>
        </w:rPr>
        <w:t xml:space="preserve">Conclusão</w:t>
      </w:r>
    </w:p>
    <w:p w:rsidR="00000000" w:rsidDel="00000000" w:rsidP="00000000" w:rsidRDefault="00000000" w:rsidRPr="00000000" w14:paraId="00000920">
      <w:pPr>
        <w:rPr/>
      </w:pPr>
      <w:r w:rsidDel="00000000" w:rsidR="00000000" w:rsidRPr="00000000">
        <w:rPr>
          <w:rFonts w:ascii="Liberation Sans" w:cs="Liberation Sans" w:eastAsia="Liberation Sans" w:hAnsi="Liberation Sans"/>
          <w:sz w:val="20"/>
          <w:szCs w:val="20"/>
          <w:rtl w:val="0"/>
        </w:rPr>
        <w:t xml:space="preserve">A compreensão profunda de embeddings e vector databases é vital para qualquer desenvolvedor que deseje trabalhar com sistemas de IA mais robustos e confiáveis. Eles são a espinha dorsal das aplicações baseadas em RAG e são o elo entre o armazenamento eficiente e a inteligência contextual das respostas. No próximo capítulo, vamos conectar esse mecanismo de embeddings com um modelo de linguagem para realizar respostas completas, fechando o ciclo do RAG com geração de linguagem natural.</w:t>
      </w:r>
      <w:r w:rsidDel="00000000" w:rsidR="00000000" w:rsidRPr="00000000">
        <w:rPr>
          <w:rtl w:val="0"/>
        </w:rPr>
      </w:r>
    </w:p>
    <w:tbl>
      <w:tblPr>
        <w:tblStyle w:val="Table198"/>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92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92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entendendo Busca por Similaridade sem consultar o material?</w:t>
            </w:r>
            <w:r w:rsidDel="00000000" w:rsidR="00000000" w:rsidRPr="00000000">
              <w:rPr>
                <w:rtl w:val="0"/>
              </w:rPr>
            </w:r>
          </w:p>
          <w:p w:rsidR="00000000" w:rsidDel="00000000" w:rsidP="00000000" w:rsidRDefault="00000000" w:rsidRPr="00000000" w14:paraId="0000092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Papel do Neo4j como Banco Vetorial sem consultar o material?</w:t>
            </w:r>
            <w:r w:rsidDel="00000000" w:rsidR="00000000" w:rsidRPr="00000000">
              <w:rPr>
                <w:rtl w:val="0"/>
              </w:rPr>
            </w:r>
          </w:p>
          <w:p w:rsidR="00000000" w:rsidDel="00000000" w:rsidP="00000000" w:rsidRDefault="00000000" w:rsidRPr="00000000" w14:paraId="0000092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w:t>
            </w:r>
            <w:r w:rsidDel="00000000" w:rsidR="00000000" w:rsidRPr="00000000">
              <w:rPr>
                <w:sz w:val="19"/>
                <w:szCs w:val="19"/>
                <w:rtl w:val="0"/>
              </w:rPr>
              <w:t xml:space="preserve">explicar a geração</w:t>
            </w:r>
            <w:r w:rsidDel="00000000" w:rsidR="00000000" w:rsidRPr="00000000">
              <w:rPr>
                <w:rFonts w:ascii="Liberation Sans" w:cs="Liberation Sans" w:eastAsia="Liberation Sans" w:hAnsi="Liberation Sans"/>
                <w:color w:val="1c2430"/>
                <w:sz w:val="19"/>
                <w:szCs w:val="19"/>
                <w:rtl w:val="0"/>
              </w:rPr>
              <w:t xml:space="preserve"> Local de Embeddings sem consultar o material?</w:t>
            </w:r>
            <w:r w:rsidDel="00000000" w:rsidR="00000000" w:rsidRPr="00000000">
              <w:rPr>
                <w:rtl w:val="0"/>
              </w:rPr>
            </w:r>
          </w:p>
        </w:tc>
      </w:tr>
    </w:tbl>
    <w:p w:rsidR="00000000" w:rsidDel="00000000" w:rsidP="00000000" w:rsidRDefault="00000000" w:rsidRPr="00000000" w14:paraId="00000925">
      <w:pPr>
        <w:spacing w:after="120" w:lineRule="auto"/>
        <w:rPr/>
      </w:pPr>
      <w:r w:rsidDel="00000000" w:rsidR="00000000" w:rsidRPr="00000000">
        <w:rPr>
          <w:rtl w:val="0"/>
        </w:rPr>
      </w:r>
    </w:p>
    <w:tbl>
      <w:tblPr>
        <w:tblStyle w:val="Table199"/>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926">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92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928">
      <w:pPr>
        <w:spacing w:after="120" w:lineRule="auto"/>
        <w:rPr/>
      </w:pPr>
      <w:r w:rsidDel="00000000" w:rsidR="00000000" w:rsidRPr="00000000">
        <w:rPr>
          <w:rtl w:val="0"/>
        </w:rPr>
      </w:r>
    </w:p>
    <w:tbl>
      <w:tblPr>
        <w:tblStyle w:val="Table200"/>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929">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92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Entendendo </w:t>
            </w:r>
            <w:r w:rsidDel="00000000" w:rsidR="00000000" w:rsidRPr="00000000">
              <w:rPr>
                <w:rFonts w:ascii="Liberation Sans" w:cs="Liberation Sans" w:eastAsia="Liberation Sans" w:hAnsi="Liberation Sans"/>
                <w:color w:val="1c2430"/>
                <w:sz w:val="19"/>
                <w:szCs w:val="19"/>
                <w:rtl w:val="0"/>
              </w:rPr>
              <w:t xml:space="preserve">Busca</w:t>
            </w:r>
            <w:r w:rsidDel="00000000" w:rsidR="00000000" w:rsidRPr="00000000">
              <w:rPr>
                <w:rFonts w:ascii="Liberation Sans" w:cs="Liberation Sans" w:eastAsia="Liberation Sans" w:hAnsi="Liberation Sans"/>
                <w:color w:val="1c2430"/>
                <w:sz w:val="19"/>
                <w:szCs w:val="19"/>
                <w:rtl w:val="0"/>
              </w:rPr>
              <w:t xml:space="preserve"> por </w:t>
            </w:r>
            <w:r w:rsidDel="00000000" w:rsidR="00000000" w:rsidRPr="00000000">
              <w:rPr>
                <w:rFonts w:ascii="Liberation Sans" w:cs="Liberation Sans" w:eastAsia="Liberation Sans" w:hAnsi="Liberation Sans"/>
                <w:color w:val="1c2430"/>
                <w:sz w:val="19"/>
                <w:szCs w:val="19"/>
                <w:rtl w:val="0"/>
              </w:rPr>
              <w:t xml:space="preserve">Similaridade</w:t>
            </w:r>
            <w:r w:rsidDel="00000000" w:rsidR="00000000" w:rsidRPr="00000000">
              <w:rPr>
                <w:rFonts w:ascii="Liberation Sans" w:cs="Liberation Sans" w:eastAsia="Liberation Sans" w:hAnsi="Liberation Sans"/>
                <w:color w:val="1c2430"/>
                <w:sz w:val="19"/>
                <w:szCs w:val="19"/>
                <w:rtl w:val="0"/>
              </w:rPr>
              <w:t xml:space="preserve">.</w:t>
            </w:r>
            <w:r w:rsidDel="00000000" w:rsidR="00000000" w:rsidRPr="00000000">
              <w:rPr>
                <w:rtl w:val="0"/>
              </w:rPr>
            </w:r>
          </w:p>
          <w:p w:rsidR="00000000" w:rsidDel="00000000" w:rsidP="00000000" w:rsidRDefault="00000000" w:rsidRPr="00000000" w14:paraId="0000092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O Papel do Neo4j como Banco Vetorial.</w:t>
            </w:r>
            <w:r w:rsidDel="00000000" w:rsidR="00000000" w:rsidRPr="00000000">
              <w:rPr>
                <w:rtl w:val="0"/>
              </w:rPr>
            </w:r>
          </w:p>
          <w:p w:rsidR="00000000" w:rsidDel="00000000" w:rsidP="00000000" w:rsidRDefault="00000000" w:rsidRPr="00000000" w14:paraId="0000092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Geração Local de Embeddings.</w:t>
            </w:r>
            <w:r w:rsidDel="00000000" w:rsidR="00000000" w:rsidRPr="00000000">
              <w:rPr>
                <w:rtl w:val="0"/>
              </w:rPr>
            </w:r>
          </w:p>
          <w:p w:rsidR="00000000" w:rsidDel="00000000" w:rsidP="00000000" w:rsidRDefault="00000000" w:rsidRPr="00000000" w14:paraId="0000092D">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Da Teoria à Prática.</w:t>
            </w:r>
            <w:r w:rsidDel="00000000" w:rsidR="00000000" w:rsidRPr="00000000">
              <w:rPr>
                <w:rtl w:val="0"/>
              </w:rPr>
            </w:r>
          </w:p>
        </w:tc>
      </w:tr>
    </w:tbl>
    <w:p w:rsidR="00000000" w:rsidDel="00000000" w:rsidP="00000000" w:rsidRDefault="00000000" w:rsidRPr="00000000" w14:paraId="0000092E">
      <w:pPr>
        <w:spacing w:after="120" w:lineRule="auto"/>
        <w:rPr/>
      </w:pPr>
      <w:r w:rsidDel="00000000" w:rsidR="00000000" w:rsidRPr="00000000">
        <w:rPr>
          <w:rtl w:val="0"/>
        </w:rPr>
      </w:r>
    </w:p>
    <w:bookmarkStart w:colFirst="0" w:colLast="0" w:name="bookmark=id.p19bjdrccr6a" w:id="48"/>
    <w:bookmarkEnd w:id="48"/>
    <w:p w:rsidR="00000000" w:rsidDel="00000000" w:rsidP="00000000" w:rsidRDefault="00000000" w:rsidRPr="00000000" w14:paraId="0000092F">
      <w:pPr>
        <w:pStyle w:val="Heading2"/>
        <w:pageBreakBefore w:val="0"/>
        <w:rPr/>
      </w:pPr>
      <w:r w:rsidDel="00000000" w:rsidR="00000000" w:rsidRPr="00000000">
        <w:rPr>
          <w:rtl w:val="0"/>
        </w:rPr>
        <w:t xml:space="preserve">Aula 3: Projeto: Criando o primeiro RAG com JavaScript e Neo4j</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ation Sans" w:cs="Liberation Sans" w:eastAsia="Liberation Sans" w:hAnsi="Liberation Sans"/>
          <w:b w:val="0"/>
          <w:bCs w:val="0"/>
          <w:i w:val="1"/>
          <w:iCs w:val="1"/>
          <w:smallCaps w:val="0"/>
          <w:strike w:val="0"/>
          <w:color w:val="5b6573"/>
          <w:sz w:val="17"/>
          <w:szCs w:val="17"/>
          <w:u w:val="none"/>
          <w:shd w:fill="auto" w:val="clear"/>
          <w:vertAlign w:val="baseline"/>
        </w:rPr>
      </w:pPr>
      <w:hyperlink w:anchor="bookmark=id.4zr8s1njyos7">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ao mapa da disciplina</w:t>
        </w:r>
      </w:hyperlink>
      <w:r w:rsidDel="00000000" w:rsidR="00000000" w:rsidRPr="00000000">
        <w:rPr>
          <w:rFonts w:ascii="Liberation Sans" w:cs="Liberation Sans" w:eastAsia="Liberation Sans" w:hAnsi="Liberation Sans"/>
          <w:b w:val="0"/>
          <w:bCs w:val="0"/>
          <w:i w:val="1"/>
          <w:iCs w:val="1"/>
          <w:smallCaps w:val="0"/>
          <w:strike w:val="0"/>
          <w:color w:val="5b6573"/>
          <w:sz w:val="17"/>
          <w:szCs w:val="17"/>
          <w:u w:val="none"/>
          <w:shd w:fill="auto" w:val="clear"/>
          <w:vertAlign w:val="baseline"/>
          <w:rtl w:val="0"/>
        </w:rPr>
        <w:t xml:space="preserve">  •  </w:t>
      </w:r>
      <w:hyperlink w:anchor="bookmark=id.dq4wns9xj62l">
        <w:r w:rsidDel="00000000" w:rsidR="00000000" w:rsidRPr="00000000">
          <w:rPr>
            <w:rFonts w:ascii="Liberation Sans" w:cs="Liberation Sans" w:eastAsia="Liberation Sans" w:hAnsi="Liberation Sans"/>
            <w:b w:val="0"/>
            <w:bCs w:val="0"/>
            <w:i w:val="1"/>
            <w:iCs w:val="1"/>
            <w:smallCaps w:val="0"/>
            <w:strike w:val="0"/>
            <w:color w:val="2f6fb2"/>
            <w:sz w:val="17"/>
            <w:szCs w:val="17"/>
            <w:u w:val="none"/>
            <w:shd w:fill="auto" w:val="clear"/>
            <w:vertAlign w:val="baseline"/>
            <w:rtl w:val="0"/>
          </w:rPr>
          <w:t xml:space="preserve">Voltar à Unidade 10</w:t>
        </w:r>
      </w:hyperlink>
      <w:r w:rsidDel="00000000" w:rsidR="00000000" w:rsidRPr="00000000">
        <w:rPr>
          <w:rtl w:val="0"/>
        </w:rPr>
      </w:r>
    </w:p>
    <w:tbl>
      <w:tblPr>
        <w:tblStyle w:val="Table201"/>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93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OBJETIVOS DE APRENDIZAGEM</w:t>
            </w:r>
            <w:r w:rsidDel="00000000" w:rsidR="00000000" w:rsidRPr="00000000">
              <w:rPr>
                <w:rtl w:val="0"/>
              </w:rPr>
            </w:r>
          </w:p>
          <w:p w:rsidR="00000000" w:rsidDel="00000000" w:rsidP="00000000" w:rsidRDefault="00000000" w:rsidRPr="00000000" w14:paraId="0000093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Relacionar os conceitos da aula aos exemplos práticos apresentados.</w:t>
            </w:r>
            <w:r w:rsidDel="00000000" w:rsidR="00000000" w:rsidRPr="00000000">
              <w:rPr>
                <w:rtl w:val="0"/>
              </w:rPr>
            </w:r>
          </w:p>
          <w:p w:rsidR="00000000" w:rsidDel="00000000" w:rsidP="00000000" w:rsidRDefault="00000000" w:rsidRPr="00000000" w14:paraId="0000093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Identificar os principais pontos de atenção e critérios de aplicação.</w:t>
            </w:r>
            <w:r w:rsidDel="00000000" w:rsidR="00000000" w:rsidRPr="00000000">
              <w:rPr>
                <w:rtl w:val="0"/>
              </w:rPr>
            </w:r>
          </w:p>
          <w:p w:rsidR="00000000" w:rsidDel="00000000" w:rsidP="00000000" w:rsidRDefault="00000000" w:rsidRPr="00000000" w14:paraId="0000093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Explicar o fluxo da solução com suas próprias palavras.</w:t>
            </w:r>
            <w:r w:rsidDel="00000000" w:rsidR="00000000" w:rsidRPr="00000000">
              <w:rPr>
                <w:rtl w:val="0"/>
              </w:rPr>
            </w:r>
          </w:p>
        </w:tc>
      </w:tr>
    </w:tbl>
    <w:p w:rsidR="00000000" w:rsidDel="00000000" w:rsidP="00000000" w:rsidRDefault="00000000" w:rsidRPr="00000000" w14:paraId="00000935">
      <w:pPr>
        <w:spacing w:after="120" w:lineRule="auto"/>
        <w:rPr/>
      </w:pPr>
      <w:r w:rsidDel="00000000" w:rsidR="00000000" w:rsidRPr="00000000">
        <w:rPr>
          <w:rtl w:val="0"/>
        </w:rPr>
      </w:r>
    </w:p>
    <w:tbl>
      <w:tblPr>
        <w:tblStyle w:val="Table202"/>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936">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937">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77">
              <w:r w:rsidDel="00000000" w:rsidR="00000000" w:rsidRPr="00000000">
                <w:rPr>
                  <w:rFonts w:ascii="Liberation Sans" w:cs="Liberation Sans" w:eastAsia="Liberation Sans" w:hAnsi="Liberation Sans"/>
                  <w:b w:val="1"/>
                  <w:bCs w:val="1"/>
                  <w:color w:val="2f6fb2"/>
                  <w:u w:val="single"/>
                  <w:rtl w:val="0"/>
                </w:rPr>
                <w:t xml:space="preserve">Projeto completo de RAG</w:t>
              </w:r>
            </w:hyperlink>
            <w:r w:rsidDel="00000000" w:rsidR="00000000" w:rsidRPr="00000000">
              <w:rPr>
                <w:rtl w:val="0"/>
              </w:rPr>
            </w:r>
          </w:p>
          <w:p w:rsidR="00000000" w:rsidDel="00000000" w:rsidP="00000000" w:rsidRDefault="00000000" w:rsidRPr="00000000" w14:paraId="00000938">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939">
      <w:pPr>
        <w:spacing w:after="80" w:lineRule="auto"/>
        <w:rPr/>
      </w:pPr>
      <w:r w:rsidDel="00000000" w:rsidR="00000000" w:rsidRPr="00000000">
        <w:rPr>
          <w:rtl w:val="0"/>
        </w:rPr>
      </w:r>
    </w:p>
    <w:p w:rsidR="00000000" w:rsidDel="00000000" w:rsidP="00000000" w:rsidRDefault="00000000" w:rsidRPr="00000000" w14:paraId="0000093A">
      <w:pPr>
        <w:pStyle w:val="Heading3"/>
        <w:rPr/>
      </w:pPr>
      <w:r w:rsidDel="00000000" w:rsidR="00000000" w:rsidRPr="00000000">
        <w:rPr>
          <w:rtl w:val="0"/>
        </w:rPr>
        <w:t xml:space="preserve">Visão geral</w:t>
      </w:r>
    </w:p>
    <w:p w:rsidR="00000000" w:rsidDel="00000000" w:rsidP="00000000" w:rsidRDefault="00000000" w:rsidRPr="00000000" w14:paraId="0000093B">
      <w:pPr>
        <w:rPr/>
      </w:pPr>
      <w:r w:rsidDel="00000000" w:rsidR="00000000" w:rsidRPr="00000000">
        <w:rPr>
          <w:rFonts w:ascii="Liberation Sans" w:cs="Liberation Sans" w:eastAsia="Liberation Sans" w:hAnsi="Liberation Sans"/>
          <w:sz w:val="20"/>
          <w:szCs w:val="20"/>
          <w:rtl w:val="0"/>
        </w:rPr>
        <w:t xml:space="preserve">Neste capítulo, compartilho como criei meu primeiro projeto completo de RAG utilizando JavaScript e Neo4j. A proposta foi transformar uma transcrição de aula em uma base consultável, capaz de responder perguntas com base em busca por similaridade, antes mesmo de usar modelos generativos.</w:t>
      </w:r>
      <w:r w:rsidDel="00000000" w:rsidR="00000000" w:rsidRPr="00000000">
        <w:rPr>
          <w:rtl w:val="0"/>
        </w:rPr>
      </w:r>
    </w:p>
    <w:p w:rsidR="00000000" w:rsidDel="00000000" w:rsidP="00000000" w:rsidRDefault="00000000" w:rsidRPr="00000000" w14:paraId="0000093C">
      <w:pPr>
        <w:rPr/>
      </w:pPr>
      <w:r w:rsidDel="00000000" w:rsidR="00000000" w:rsidRPr="00000000">
        <w:rPr>
          <w:rFonts w:ascii="Liberation Sans" w:cs="Liberation Sans" w:eastAsia="Liberation Sans" w:hAnsi="Liberation Sans"/>
          <w:sz w:val="20"/>
          <w:szCs w:val="20"/>
          <w:rtl w:val="0"/>
        </w:rPr>
        <w:t xml:space="preserve">Comecei o projeto com a leitura e preparação do conteúdo em formato PDF. Dividi a transcrição em pedaços coerentes, chamados de chunks, cada um representando um trecho com sentido completo. Em seguida, utilizei a biblioteca transformer.js para gerar os embeddings localmente. Isso significa que não </w:t>
      </w:r>
      <w:r w:rsidDel="00000000" w:rsidR="00000000" w:rsidRPr="00000000">
        <w:rPr>
          <w:rFonts w:ascii="Liberation Sans" w:cs="Liberation Sans" w:eastAsia="Liberation Sans" w:hAnsi="Liberation Sans"/>
          <w:sz w:val="20"/>
          <w:szCs w:val="20"/>
          <w:rtl w:val="0"/>
        </w:rPr>
        <w:t xml:space="preserve">dependi</w:t>
      </w:r>
      <w:r w:rsidDel="00000000" w:rsidR="00000000" w:rsidRPr="00000000">
        <w:rPr>
          <w:rFonts w:ascii="Liberation Sans" w:cs="Liberation Sans" w:eastAsia="Liberation Sans" w:hAnsi="Liberation Sans"/>
          <w:sz w:val="20"/>
          <w:szCs w:val="20"/>
          <w:rtl w:val="0"/>
        </w:rPr>
        <w:t xml:space="preserve"> de serviços externos, chaves de API ou infraestrutura pesada — tudo rodando localmente, de forma leve e eficiente.</w:t>
      </w:r>
      <w:r w:rsidDel="00000000" w:rsidR="00000000" w:rsidRPr="00000000">
        <w:rPr>
          <w:rtl w:val="0"/>
        </w:rPr>
      </w:r>
    </w:p>
    <w:p w:rsidR="00000000" w:rsidDel="00000000" w:rsidP="00000000" w:rsidRDefault="00000000" w:rsidRPr="00000000" w14:paraId="0000093D">
      <w:pPr>
        <w:rPr/>
      </w:pPr>
      <w:r w:rsidDel="00000000" w:rsidR="00000000" w:rsidRPr="00000000">
        <w:rPr>
          <w:rFonts w:ascii="Liberation Sans" w:cs="Liberation Sans" w:eastAsia="Liberation Sans" w:hAnsi="Liberation Sans"/>
          <w:sz w:val="20"/>
          <w:szCs w:val="20"/>
          <w:rtl w:val="0"/>
        </w:rPr>
        <w:t xml:space="preserve">Esses embeddings, que são vetores numéricos representando o significado de cada chunk, foram armazenados em um banco vetorial dentro do Neo4j. Cada chunk ficou associado a metadados como o minuto da aula, o nome do arquivo e a posição no texto. Isso trouxe não apenas contexto, mas também a possibilidade de organizar e refinar as buscas posteriormente.</w:t>
      </w:r>
      <w:r w:rsidDel="00000000" w:rsidR="00000000" w:rsidRPr="00000000">
        <w:rPr>
          <w:rtl w:val="0"/>
        </w:rPr>
      </w:r>
    </w:p>
    <w:p w:rsidR="00000000" w:rsidDel="00000000" w:rsidP="00000000" w:rsidRDefault="00000000" w:rsidRPr="00000000" w14:paraId="0000093E">
      <w:pPr>
        <w:rPr/>
      </w:pPr>
      <w:r w:rsidDel="00000000" w:rsidR="00000000" w:rsidRPr="00000000">
        <w:rPr>
          <w:rFonts w:ascii="Liberation Sans" w:cs="Liberation Sans" w:eastAsia="Liberation Sans" w:hAnsi="Liberation Sans"/>
          <w:sz w:val="20"/>
          <w:szCs w:val="20"/>
          <w:rtl w:val="0"/>
        </w:rPr>
        <w:t xml:space="preserve">Na segunda fase do projeto, implementei uma etapa de consulta por similaridade. O sistema converte as perguntas em embeddings, compara com os armazenados no Neo4j e retorna os trechos mais próximos. Essa etapa permitiu criar um sistema de memória não paramétrica, fundamental para o funcionamento do RAG, garantindo que o modelo receba sempre o contexto certo antes de gerar qualquer resposta.</w:t>
      </w:r>
      <w:r w:rsidDel="00000000" w:rsidR="00000000" w:rsidRPr="00000000">
        <w:rPr>
          <w:rtl w:val="0"/>
        </w:rPr>
      </w:r>
    </w:p>
    <w:p w:rsidR="00000000" w:rsidDel="00000000" w:rsidP="00000000" w:rsidRDefault="00000000" w:rsidRPr="00000000" w14:paraId="0000093F">
      <w:pPr>
        <w:rPr/>
      </w:pPr>
      <w:r w:rsidDel="00000000" w:rsidR="00000000" w:rsidRPr="00000000">
        <w:rPr>
          <w:rFonts w:ascii="Liberation Sans" w:cs="Liberation Sans" w:eastAsia="Liberation Sans" w:hAnsi="Liberation Sans"/>
          <w:sz w:val="20"/>
          <w:szCs w:val="20"/>
          <w:rtl w:val="0"/>
        </w:rPr>
        <w:t xml:space="preserve">A construção dessa base deixou claro o quanto a engenharia de dados é essencial </w:t>
      </w:r>
      <w:r w:rsidDel="00000000" w:rsidR="00000000" w:rsidRPr="00000000">
        <w:rPr>
          <w:rtl w:val="0"/>
        </w:rPr>
        <w:t xml:space="preserve">para a IA</w:t>
      </w:r>
      <w:r w:rsidDel="00000000" w:rsidR="00000000" w:rsidRPr="00000000">
        <w:rPr>
          <w:rFonts w:ascii="Liberation Sans" w:cs="Liberation Sans" w:eastAsia="Liberation Sans" w:hAnsi="Liberation Sans"/>
          <w:sz w:val="20"/>
          <w:szCs w:val="20"/>
          <w:rtl w:val="0"/>
        </w:rPr>
        <w:t xml:space="preserve">. O modelo só é bom quando alimentado com dados relevantes e bem estruturados. Ter controle sobre os embeddings, sobre os metadados e sobre a forma como os trechos são indexados me deu autonomia para criar uma arquitetura de IA verdadeiramente útil.</w:t>
      </w:r>
      <w:r w:rsidDel="00000000" w:rsidR="00000000" w:rsidRPr="00000000">
        <w:rPr>
          <w:rtl w:val="0"/>
        </w:rPr>
      </w:r>
    </w:p>
    <w:p w:rsidR="00000000" w:rsidDel="00000000" w:rsidP="00000000" w:rsidRDefault="00000000" w:rsidRPr="00000000" w14:paraId="00000940">
      <w:pPr>
        <w:rPr/>
      </w:pPr>
      <w:r w:rsidDel="00000000" w:rsidR="00000000" w:rsidRPr="00000000">
        <w:rPr>
          <w:rFonts w:ascii="Liberation Sans" w:cs="Liberation Sans" w:eastAsia="Liberation Sans" w:hAnsi="Liberation Sans"/>
          <w:sz w:val="20"/>
          <w:szCs w:val="20"/>
          <w:rtl w:val="0"/>
        </w:rPr>
        <w:t xml:space="preserve">Finalizo este capítulo com a certeza de que dominar esse tipo de projeto é o passo mais importante para qualquer desenvolvedor que queira levar IA a sério. Com esse tipo de estrutura, podemos alimentar modelos com conhecimento real, atualizado e alinhado ao nosso domínio. E o melhor: sem depender de soluções prontas ou fechadas.</w:t>
      </w:r>
      <w:r w:rsidDel="00000000" w:rsidR="00000000" w:rsidRPr="00000000">
        <w:rPr>
          <w:rtl w:val="0"/>
        </w:rPr>
      </w:r>
    </w:p>
    <w:tbl>
      <w:tblPr>
        <w:tblStyle w:val="Table203"/>
        <w:tblW w:w="9978.0" w:type="dxa"/>
        <w:jc w:val="center"/>
        <w:tblLayout w:type="fixed"/>
        <w:tblLook w:val="0400"/>
      </w:tblPr>
      <w:tblGrid>
        <w:gridCol w:w="9978"/>
        <w:tblGridChange w:id="0">
          <w:tblGrid>
            <w:gridCol w:w="9978"/>
          </w:tblGrid>
        </w:tblGridChange>
      </w:tblGrid>
      <w:tr>
        <w:trPr>
          <w:cantSplit w:val="1"/>
          <w:tblHeader w:val="0"/>
        </w:trPr>
        <w:tc>
          <w:tcPr>
            <w:tcBorders>
              <w:top w:color="d3a95a" w:space="0" w:sz="8" w:val="single"/>
              <w:left w:color="d3a95a" w:space="0" w:sz="8" w:val="single"/>
              <w:bottom w:color="d3a95a" w:space="0" w:sz="8" w:val="single"/>
              <w:right w:color="d3a95a" w:space="0" w:sz="8" w:val="single"/>
            </w:tcBorders>
            <w:shd w:fill="fff7e8" w:val="clear"/>
          </w:tcPr>
          <w:p w:rsidR="00000000" w:rsidDel="00000000" w:rsidP="00000000" w:rsidRDefault="00000000" w:rsidRPr="00000000" w14:paraId="00000941">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CHECKPOINT DE APRENDIZAGEM</w:t>
            </w:r>
            <w:r w:rsidDel="00000000" w:rsidR="00000000" w:rsidRPr="00000000">
              <w:rPr>
                <w:rtl w:val="0"/>
              </w:rPr>
            </w:r>
          </w:p>
          <w:p w:rsidR="00000000" w:rsidDel="00000000" w:rsidP="00000000" w:rsidRDefault="00000000" w:rsidRPr="00000000" w14:paraId="0000094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a relação entre os conceitos da aula aos exemplos práticos apresentados sem consultar o material?</w:t>
            </w:r>
            <w:r w:rsidDel="00000000" w:rsidR="00000000" w:rsidRPr="00000000">
              <w:rPr>
                <w:rtl w:val="0"/>
              </w:rPr>
            </w:r>
          </w:p>
          <w:p w:rsidR="00000000" w:rsidDel="00000000" w:rsidP="00000000" w:rsidRDefault="00000000" w:rsidRPr="00000000" w14:paraId="0000094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os principais pontos de atenção e critérios de aplicação sem consultar o material?</w:t>
            </w:r>
            <w:r w:rsidDel="00000000" w:rsidR="00000000" w:rsidRPr="00000000">
              <w:rPr>
                <w:rtl w:val="0"/>
              </w:rPr>
            </w:r>
          </w:p>
          <w:p w:rsidR="00000000" w:rsidDel="00000000" w:rsidP="00000000" w:rsidRDefault="00000000" w:rsidRPr="00000000" w14:paraId="0000094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Você consegue explicar o fluxo da solução com suas próprias palavras sem consultar o material?</w:t>
            </w:r>
            <w:r w:rsidDel="00000000" w:rsidR="00000000" w:rsidRPr="00000000">
              <w:rPr>
                <w:rtl w:val="0"/>
              </w:rPr>
            </w:r>
          </w:p>
        </w:tc>
      </w:tr>
    </w:tbl>
    <w:p w:rsidR="00000000" w:rsidDel="00000000" w:rsidP="00000000" w:rsidRDefault="00000000" w:rsidRPr="00000000" w14:paraId="00000945">
      <w:pPr>
        <w:spacing w:after="120" w:lineRule="auto"/>
        <w:rPr/>
      </w:pPr>
      <w:r w:rsidDel="00000000" w:rsidR="00000000" w:rsidRPr="00000000">
        <w:rPr>
          <w:rtl w:val="0"/>
        </w:rPr>
      </w:r>
    </w:p>
    <w:tbl>
      <w:tblPr>
        <w:tblStyle w:val="Table204"/>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946">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PRÁTICA RECOMENDADA</w:t>
            </w:r>
            <w:r w:rsidDel="00000000" w:rsidR="00000000" w:rsidRPr="00000000">
              <w:rPr>
                <w:rtl w:val="0"/>
              </w:rPr>
            </w:r>
          </w:p>
          <w:p w:rsidR="00000000" w:rsidDel="00000000" w:rsidP="00000000" w:rsidRDefault="00000000" w:rsidRPr="00000000" w14:paraId="00000947">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 projeto da aula no GitHub, execute o exemplo e faça pelo menos uma alteração relevante. Depois, compare o comportamento antes e depois da mudança.</w:t>
            </w:r>
            <w:r w:rsidDel="00000000" w:rsidR="00000000" w:rsidRPr="00000000">
              <w:rPr>
                <w:rtl w:val="0"/>
              </w:rPr>
            </w:r>
          </w:p>
        </w:tc>
      </w:tr>
    </w:tbl>
    <w:p w:rsidR="00000000" w:rsidDel="00000000" w:rsidP="00000000" w:rsidRDefault="00000000" w:rsidRPr="00000000" w14:paraId="00000948">
      <w:pPr>
        <w:spacing w:after="120" w:lineRule="auto"/>
        <w:rPr/>
      </w:pPr>
      <w:r w:rsidDel="00000000" w:rsidR="00000000" w:rsidRPr="00000000">
        <w:rPr>
          <w:rtl w:val="0"/>
        </w:rPr>
      </w:r>
    </w:p>
    <w:tbl>
      <w:tblPr>
        <w:tblStyle w:val="Table205"/>
        <w:tblW w:w="9978.0" w:type="dxa"/>
        <w:jc w:val="center"/>
        <w:tblLayout w:type="fixed"/>
        <w:tblLook w:val="0400"/>
      </w:tblPr>
      <w:tblGrid>
        <w:gridCol w:w="9978"/>
        <w:tblGridChange w:id="0">
          <w:tblGrid>
            <w:gridCol w:w="9978"/>
          </w:tblGrid>
        </w:tblGridChange>
      </w:tblGrid>
      <w:tr>
        <w:trPr>
          <w:cantSplit w:val="1"/>
          <w:tblHeader w:val="0"/>
        </w:trPr>
        <w:tc>
          <w:tcPr>
            <w:tcBorders>
              <w:top w:color="d8e0e8" w:space="0" w:sz="8" w:val="single"/>
              <w:left w:color="d8e0e8" w:space="0" w:sz="8" w:val="single"/>
              <w:bottom w:color="d8e0e8" w:space="0" w:sz="8" w:val="single"/>
              <w:right w:color="d8e0e8" w:space="0" w:sz="8" w:val="single"/>
            </w:tcBorders>
            <w:shd w:fill="f4f6f8" w:val="clear"/>
          </w:tcPr>
          <w:p w:rsidR="00000000" w:rsidDel="00000000" w:rsidP="00000000" w:rsidRDefault="00000000" w:rsidRPr="00000000" w14:paraId="00000949">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RESUMO DA AULA</w:t>
            </w:r>
            <w:r w:rsidDel="00000000" w:rsidR="00000000" w:rsidRPr="00000000">
              <w:rPr>
                <w:rtl w:val="0"/>
              </w:rPr>
            </w:r>
          </w:p>
          <w:p w:rsidR="00000000" w:rsidDel="00000000" w:rsidP="00000000" w:rsidRDefault="00000000" w:rsidRPr="00000000" w14:paraId="0000094A">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Relacionar os conceitos da aula aos exemplos práticos apresentados.</w:t>
            </w:r>
            <w:r w:rsidDel="00000000" w:rsidR="00000000" w:rsidRPr="00000000">
              <w:rPr>
                <w:rtl w:val="0"/>
              </w:rPr>
            </w:r>
          </w:p>
          <w:p w:rsidR="00000000" w:rsidDel="00000000" w:rsidP="00000000" w:rsidRDefault="00000000" w:rsidRPr="00000000" w14:paraId="0000094B">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Identificar os principais pontos de atenção e critérios de aplicação.</w:t>
            </w:r>
            <w:r w:rsidDel="00000000" w:rsidR="00000000" w:rsidRPr="00000000">
              <w:rPr>
                <w:rtl w:val="0"/>
              </w:rPr>
            </w:r>
          </w:p>
          <w:p w:rsidR="00000000" w:rsidDel="00000000" w:rsidP="00000000" w:rsidRDefault="00000000" w:rsidRPr="00000000" w14:paraId="0000094C">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Explicar o fluxo da solução com suas próprias palavras.</w:t>
            </w:r>
            <w:r w:rsidDel="00000000" w:rsidR="00000000" w:rsidRPr="00000000">
              <w:rPr>
                <w:rtl w:val="0"/>
              </w:rPr>
            </w:r>
          </w:p>
        </w:tc>
      </w:tr>
    </w:tbl>
    <w:p w:rsidR="00000000" w:rsidDel="00000000" w:rsidP="00000000" w:rsidRDefault="00000000" w:rsidRPr="00000000" w14:paraId="0000094D">
      <w:pPr>
        <w:spacing w:after="120" w:lineRule="auto"/>
        <w:rPr/>
      </w:pPr>
      <w:r w:rsidDel="00000000" w:rsidR="00000000" w:rsidRPr="00000000">
        <w:rPr>
          <w:rtl w:val="0"/>
        </w:rPr>
      </w:r>
    </w:p>
    <w:p w:rsidR="00000000" w:rsidDel="00000000" w:rsidP="00000000" w:rsidRDefault="00000000" w:rsidRPr="00000000" w14:paraId="0000094E">
      <w:pPr>
        <w:pStyle w:val="Heading1"/>
        <w:rPr/>
      </w:pPr>
      <w:r w:rsidDel="00000000" w:rsidR="00000000" w:rsidRPr="00000000">
        <w:rPr>
          <w:rtl w:val="0"/>
        </w:rPr>
        <w:t xml:space="preserve">Fechamento da disciplina</w:t>
      </w:r>
    </w:p>
    <w:p w:rsidR="00000000" w:rsidDel="00000000" w:rsidP="00000000" w:rsidRDefault="00000000" w:rsidRPr="00000000" w14:paraId="0000094F">
      <w:pPr>
        <w:rPr/>
      </w:pPr>
      <w:r w:rsidDel="00000000" w:rsidR="00000000" w:rsidRPr="00000000">
        <w:rPr>
          <w:rFonts w:ascii="Liberation Sans" w:cs="Liberation Sans" w:eastAsia="Liberation Sans" w:hAnsi="Liberation Sans"/>
          <w:sz w:val="20"/>
          <w:szCs w:val="20"/>
          <w:rtl w:val="0"/>
        </w:rPr>
        <w:t xml:space="preserve">Use este material como guia de estudo, não apenas como leitura. A proposta é alternar explicação, reprodução do código, experimentação, validação e adaptação.</w:t>
      </w:r>
      <w:r w:rsidDel="00000000" w:rsidR="00000000" w:rsidRPr="00000000">
        <w:rPr>
          <w:rtl w:val="0"/>
        </w:rPr>
      </w:r>
    </w:p>
    <w:tbl>
      <w:tblPr>
        <w:tblStyle w:val="Table206"/>
        <w:tblW w:w="9978.0" w:type="dxa"/>
        <w:jc w:val="center"/>
        <w:tblLayout w:type="fixed"/>
        <w:tblLook w:val="0400"/>
      </w:tblPr>
      <w:tblGrid>
        <w:gridCol w:w="9978"/>
        <w:tblGridChange w:id="0">
          <w:tblGrid>
            <w:gridCol w:w="9978"/>
          </w:tblGrid>
        </w:tblGridChange>
      </w:tblGrid>
      <w:tr>
        <w:trPr>
          <w:cantSplit w:val="1"/>
          <w:tblHeader w:val="0"/>
        </w:trPr>
        <w:tc>
          <w:tcPr>
            <w:tcBorders>
              <w:top w:color="52b8aa" w:space="0" w:sz="8" w:val="single"/>
              <w:left w:color="52b8aa" w:space="0" w:sz="8" w:val="single"/>
              <w:bottom w:color="52b8aa" w:space="0" w:sz="8" w:val="single"/>
              <w:right w:color="52b8aa" w:space="0" w:sz="8" w:val="single"/>
            </w:tcBorders>
            <w:shd w:fill="e9f7f4" w:val="clear"/>
          </w:tcPr>
          <w:p w:rsidR="00000000" w:rsidDel="00000000" w:rsidP="00000000" w:rsidRDefault="00000000" w:rsidRPr="00000000" w14:paraId="00000950">
            <w:pPr>
              <w:spacing w:after="60" w:before="80" w:lineRule="auto"/>
              <w:rPr/>
            </w:pPr>
            <w:r w:rsidDel="00000000" w:rsidR="00000000" w:rsidRPr="00000000">
              <w:rPr>
                <w:rFonts w:ascii="Liberation Sans" w:cs="Liberation Sans" w:eastAsia="Liberation Sans" w:hAnsi="Liberation Sans"/>
                <w:b w:val="1"/>
                <w:bCs w:val="1"/>
                <w:color w:val="142238"/>
                <w:sz w:val="19"/>
                <w:szCs w:val="19"/>
                <w:rtl w:val="0"/>
              </w:rPr>
              <w:t xml:space="preserve">CICLO DE REVISÃO FINAL</w:t>
            </w:r>
            <w:r w:rsidDel="00000000" w:rsidR="00000000" w:rsidRPr="00000000">
              <w:rPr>
                <w:rtl w:val="0"/>
              </w:rPr>
            </w:r>
          </w:p>
          <w:p w:rsidR="00000000" w:rsidDel="00000000" w:rsidP="00000000" w:rsidRDefault="00000000" w:rsidRPr="00000000" w14:paraId="00000951">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Revisite os checkpoints das unidades sem consultar as respostas no texto.</w:t>
            </w:r>
            <w:r w:rsidDel="00000000" w:rsidR="00000000" w:rsidRPr="00000000">
              <w:rPr>
                <w:rtl w:val="0"/>
              </w:rPr>
            </w:r>
          </w:p>
          <w:p w:rsidR="00000000" w:rsidDel="00000000" w:rsidP="00000000" w:rsidRDefault="00000000" w:rsidRPr="00000000" w14:paraId="00000952">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Abra os projetos do GitHub e identifique quais conceitos aparecem em cada implementação.</w:t>
            </w:r>
            <w:r w:rsidDel="00000000" w:rsidR="00000000" w:rsidRPr="00000000">
              <w:rPr>
                <w:rtl w:val="0"/>
              </w:rPr>
            </w:r>
          </w:p>
          <w:p w:rsidR="00000000" w:rsidDel="00000000" w:rsidP="00000000" w:rsidRDefault="00000000" w:rsidRPr="00000000" w14:paraId="00000953">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Escolha um projeto e crie uma variação própria para portfólio.</w:t>
            </w:r>
            <w:r w:rsidDel="00000000" w:rsidR="00000000" w:rsidRPr="00000000">
              <w:rPr>
                <w:rtl w:val="0"/>
              </w:rPr>
            </w:r>
          </w:p>
          <w:p w:rsidR="00000000" w:rsidDel="00000000" w:rsidP="00000000" w:rsidRDefault="00000000" w:rsidRPr="00000000" w14:paraId="00000954">
            <w:pPr>
              <w:spacing w:after="40" w:lineRule="auto"/>
              <w:ind w:left="85" w:firstLine="0"/>
              <w:rPr/>
            </w:pPr>
            <w:r w:rsidDel="00000000" w:rsidR="00000000" w:rsidRPr="00000000">
              <w:rPr>
                <w:rFonts w:ascii="Liberation Sans" w:cs="Liberation Sans" w:eastAsia="Liberation Sans" w:hAnsi="Liberation Sans"/>
                <w:color w:val="1c2430"/>
                <w:sz w:val="19"/>
                <w:szCs w:val="19"/>
                <w:rtl w:val="0"/>
              </w:rPr>
              <w:t xml:space="preserve">• Registre dúvidas específicas para discutir com professores e comunidade.</w:t>
            </w:r>
            <w:r w:rsidDel="00000000" w:rsidR="00000000" w:rsidRPr="00000000">
              <w:rPr>
                <w:rtl w:val="0"/>
              </w:rPr>
            </w:r>
          </w:p>
        </w:tc>
      </w:tr>
    </w:tbl>
    <w:p w:rsidR="00000000" w:rsidDel="00000000" w:rsidP="00000000" w:rsidRDefault="00000000" w:rsidRPr="00000000" w14:paraId="00000955">
      <w:pPr>
        <w:spacing w:after="120" w:lineRule="auto"/>
        <w:rPr/>
      </w:pPr>
      <w:r w:rsidDel="00000000" w:rsidR="00000000" w:rsidRPr="00000000">
        <w:rPr>
          <w:rtl w:val="0"/>
        </w:rPr>
      </w:r>
    </w:p>
    <w:tbl>
      <w:tblPr>
        <w:tblStyle w:val="Table207"/>
        <w:tblW w:w="9978.0" w:type="dxa"/>
        <w:jc w:val="center"/>
        <w:tblLayout w:type="fixed"/>
        <w:tblLook w:val="0400"/>
      </w:tblPr>
      <w:tblGrid>
        <w:gridCol w:w="9978"/>
        <w:tblGridChange w:id="0">
          <w:tblGrid>
            <w:gridCol w:w="9978"/>
          </w:tblGrid>
        </w:tblGridChange>
      </w:tblGrid>
      <w:tr>
        <w:trPr>
          <w:cantSplit w:val="1"/>
          <w:tblHeader w:val="0"/>
        </w:trPr>
        <w:tc>
          <w:tcPr>
            <w:tcBorders>
              <w:top w:color="7aa7d8" w:space="0" w:sz="8" w:val="single"/>
              <w:left w:color="7aa7d8" w:space="0" w:sz="8" w:val="single"/>
              <w:bottom w:color="7aa7d8" w:space="0" w:sz="8" w:val="single"/>
              <w:right w:color="7aa7d8" w:space="0" w:sz="8" w:val="single"/>
            </w:tcBorders>
            <w:shd w:fill="edf4fb" w:val="clear"/>
          </w:tcPr>
          <w:p w:rsidR="00000000" w:rsidDel="00000000" w:rsidP="00000000" w:rsidRDefault="00000000" w:rsidRPr="00000000" w14:paraId="00000956">
            <w:pPr>
              <w:rPr/>
            </w:pPr>
            <w:r w:rsidDel="00000000" w:rsidR="00000000" w:rsidRPr="00000000">
              <w:rPr>
                <w:rFonts w:ascii="Liberation Sans" w:cs="Liberation Sans" w:eastAsia="Liberation Sans" w:hAnsi="Liberation Sans"/>
                <w:b w:val="1"/>
                <w:bCs w:val="1"/>
                <w:color w:val="142238"/>
                <w:sz w:val="19"/>
                <w:szCs w:val="19"/>
                <w:rtl w:val="0"/>
              </w:rPr>
              <w:t xml:space="preserve">GITHUB E PRÁTICA</w:t>
            </w:r>
            <w:r w:rsidDel="00000000" w:rsidR="00000000" w:rsidRPr="00000000">
              <w:rPr>
                <w:rtl w:val="0"/>
              </w:rPr>
            </w:r>
          </w:p>
          <w:p w:rsidR="00000000" w:rsidDel="00000000" w:rsidP="00000000" w:rsidRDefault="00000000" w:rsidRPr="00000000" w14:paraId="00000957">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78">
              <w:r w:rsidDel="00000000" w:rsidR="00000000" w:rsidRPr="00000000">
                <w:rPr>
                  <w:rFonts w:ascii="Liberation Sans" w:cs="Liberation Sans" w:eastAsia="Liberation Sans" w:hAnsi="Liberation Sans"/>
                  <w:b w:val="1"/>
                  <w:bCs w:val="1"/>
                  <w:color w:val="2f6fb2"/>
                  <w:u w:val="single"/>
                  <w:rtl w:val="0"/>
                </w:rPr>
                <w:t xml:space="preserve">Repositório completo da disciplina</w:t>
              </w:r>
            </w:hyperlink>
            <w:r w:rsidDel="00000000" w:rsidR="00000000" w:rsidRPr="00000000">
              <w:rPr>
                <w:rtl w:val="0"/>
              </w:rPr>
            </w:r>
          </w:p>
          <w:p w:rsidR="00000000" w:rsidDel="00000000" w:rsidP="00000000" w:rsidRDefault="00000000" w:rsidRPr="00000000" w14:paraId="00000958">
            <w:pPr>
              <w:spacing w:after="40" w:lineRule="auto"/>
              <w:rPr/>
            </w:pPr>
            <w:r w:rsidDel="00000000" w:rsidR="00000000" w:rsidRPr="00000000">
              <w:rPr>
                <w:rFonts w:ascii="Liberation Sans" w:cs="Liberation Sans" w:eastAsia="Liberation Sans" w:hAnsi="Liberation Sans"/>
                <w:color w:val="1c2430"/>
                <w:sz w:val="19"/>
                <w:szCs w:val="19"/>
                <w:rtl w:val="0"/>
              </w:rPr>
              <w:t xml:space="preserve">• </w:t>
            </w:r>
            <w:hyperlink r:id="rId79">
              <w:r w:rsidDel="00000000" w:rsidR="00000000" w:rsidRPr="00000000">
                <w:rPr>
                  <w:rFonts w:ascii="Liberation Sans" w:cs="Liberation Sans" w:eastAsia="Liberation Sans" w:hAnsi="Liberation Sans"/>
                  <w:b w:val="1"/>
                  <w:bCs w:val="1"/>
                  <w:color w:val="2f6fb2"/>
                  <w:u w:val="single"/>
                  <w:rtl w:val="0"/>
                </w:rPr>
                <w:t xml:space="preserve">Repositório geral da pós</w:t>
              </w:r>
            </w:hyperlink>
            <w:r w:rsidDel="00000000" w:rsidR="00000000" w:rsidRPr="00000000">
              <w:rPr>
                <w:rtl w:val="0"/>
              </w:rPr>
            </w:r>
          </w:p>
          <w:p w:rsidR="00000000" w:rsidDel="00000000" w:rsidP="00000000" w:rsidRDefault="00000000" w:rsidRPr="00000000" w14:paraId="00000959">
            <w:pPr>
              <w:spacing w:after="40" w:before="60" w:lineRule="auto"/>
              <w:rPr/>
            </w:pPr>
            <w:r w:rsidDel="00000000" w:rsidR="00000000" w:rsidRPr="00000000">
              <w:rPr>
                <w:rFonts w:ascii="Liberation Sans" w:cs="Liberation Sans" w:eastAsia="Liberation Sans" w:hAnsi="Liberation Sans"/>
                <w:i w:val="1"/>
                <w:iCs w:val="1"/>
                <w:color w:val="5b6573"/>
                <w:sz w:val="18"/>
                <w:szCs w:val="18"/>
                <w:rtl w:val="0"/>
              </w:rPr>
              <w:t xml:space="preserve">Sugestão de estudo: tente reproduzir o passo a passo antes de consultar a implementação completa quando houver template e solução.</w:t>
            </w:r>
            <w:r w:rsidDel="00000000" w:rsidR="00000000" w:rsidRPr="00000000">
              <w:rPr>
                <w:rtl w:val="0"/>
              </w:rPr>
            </w:r>
          </w:p>
        </w:tc>
      </w:tr>
    </w:tbl>
    <w:p w:rsidR="00000000" w:rsidDel="00000000" w:rsidP="00000000" w:rsidRDefault="00000000" w:rsidRPr="00000000" w14:paraId="0000095A">
      <w:pPr>
        <w:spacing w:after="80" w:lineRule="auto"/>
        <w:rPr/>
      </w:pPr>
      <w:r w:rsidDel="00000000" w:rsidR="00000000" w:rsidRPr="00000000">
        <w:rPr>
          <w:rtl w:val="0"/>
        </w:rPr>
      </w:r>
    </w:p>
    <w:sectPr>
      <w:headerReference r:id="rId80" w:type="default"/>
      <w:footerReference r:id="rId81" w:type="default"/>
      <w:type w:val="nextPage"/>
      <w:pgSz w:h="16838" w:w="11906" w:orient="portrait"/>
      <w:pgMar w:bottom="822" w:top="879"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Liberation Sans" w:cs="Liberation Sans" w:eastAsia="Liberation Sans" w:hAnsi="Liberation Sans"/>
        <w:b w:val="0"/>
        <w:bCs w:val="0"/>
        <w:i w:val="0"/>
        <w:iCs w:val="0"/>
        <w:smallCaps w:val="0"/>
        <w:strike w:val="0"/>
        <w:color w:val="1c243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5b6573"/>
        <w:sz w:val="16"/>
        <w:szCs w:val="16"/>
        <w:u w:val="none"/>
        <w:shd w:fill="auto" w:val="clear"/>
        <w:vertAlign w:val="baseline"/>
        <w:rtl w:val="0"/>
      </w:rPr>
      <w:t xml:space="preserve">Página </w:t>
    </w:r>
    <w:r w:rsidDel="00000000" w:rsidR="00000000" w:rsidRPr="00000000">
      <w:rPr>
        <w:rFonts w:ascii="Liberation Sans" w:cs="Liberation Sans" w:eastAsia="Liberation Sans" w:hAnsi="Liberation Sans"/>
        <w:b w:val="0"/>
        <w:bCs w:val="0"/>
        <w:i w:val="0"/>
        <w:iCs w:val="0"/>
        <w:smallCaps w:val="0"/>
        <w:strike w:val="0"/>
        <w:color w:val="5b6573"/>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1c243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5b6573"/>
        <w:sz w:val="16"/>
        <w:szCs w:val="16"/>
        <w:u w:val="none"/>
        <w:shd w:fill="auto" w:val="clear"/>
        <w:vertAlign w:val="baseline"/>
        <w:rtl w:val="0"/>
      </w:rPr>
      <w:t xml:space="preserve">UNIPDS</w:t>
    </w:r>
    <w:r w:rsidDel="00000000" w:rsidR="00000000" w:rsidRPr="00000000">
      <w:rPr>
        <w:rFonts w:ascii="Liberation Sans" w:cs="Liberation Sans" w:eastAsia="Liberation Sans" w:hAnsi="Liberation Sans"/>
        <w:b w:val="0"/>
        <w:bCs w:val="0"/>
        <w:i w:val="0"/>
        <w:iCs w:val="0"/>
        <w:smallCaps w:val="0"/>
        <w:strike w:val="0"/>
        <w:color w:val="5b6573"/>
        <w:sz w:val="16"/>
        <w:szCs w:val="16"/>
        <w:u w:val="none"/>
        <w:shd w:fill="auto" w:val="clear"/>
        <w:vertAlign w:val="baseline"/>
        <w:rtl w:val="0"/>
      </w:rPr>
      <w:t xml:space="preserve">  |  Disciplina 1  |  Fundamentos de IA e LLMs para Programadores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c2430"/>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80" w:lineRule="auto"/>
    </w:pPr>
    <w:rPr>
      <w:rFonts w:ascii="Liberation Sans" w:cs="Liberation Sans" w:eastAsia="Liberation Sans" w:hAnsi="Liberation Sans"/>
      <w:b w:val="1"/>
      <w:bCs w:val="1"/>
      <w:color w:val="142238"/>
      <w:sz w:val="48"/>
      <w:szCs w:val="48"/>
    </w:rPr>
  </w:style>
  <w:style w:type="paragraph" w:styleId="Heading2">
    <w:name w:val="heading 2"/>
    <w:basedOn w:val="Normal"/>
    <w:next w:val="Normal"/>
    <w:pPr>
      <w:keepNext w:val="1"/>
      <w:keepLines w:val="1"/>
      <w:spacing w:after="160" w:before="80" w:lineRule="auto"/>
    </w:pPr>
    <w:rPr>
      <w:rFonts w:ascii="Liberation Sans" w:cs="Liberation Sans" w:eastAsia="Liberation Sans" w:hAnsi="Liberation Sans"/>
      <w:b w:val="1"/>
      <w:bCs w:val="1"/>
      <w:color w:val="142238"/>
      <w:sz w:val="36"/>
      <w:szCs w:val="36"/>
    </w:rPr>
  </w:style>
  <w:style w:type="paragraph" w:styleId="Heading3">
    <w:name w:val="heading 3"/>
    <w:basedOn w:val="Normal"/>
    <w:next w:val="Normal"/>
    <w:pPr>
      <w:keepNext w:val="1"/>
      <w:keepLines w:val="1"/>
      <w:spacing w:after="80" w:before="160" w:lineRule="auto"/>
    </w:pPr>
    <w:rPr>
      <w:rFonts w:ascii="Liberation Sans" w:cs="Liberation Sans" w:eastAsia="Liberation Sans" w:hAnsi="Liberation Sans"/>
      <w:b w:val="1"/>
      <w:bCs w:val="1"/>
      <w:color w:val="223653"/>
      <w:sz w:val="26"/>
      <w:szCs w:val="26"/>
    </w:rPr>
  </w:style>
  <w:style w:type="paragraph" w:styleId="Heading4">
    <w:name w:val="heading 4"/>
    <w:basedOn w:val="Normal"/>
    <w:next w:val="Normal"/>
    <w:pPr>
      <w:keepNext w:val="1"/>
      <w:keepLines w:val="1"/>
      <w:spacing w:after="0" w:before="200" w:lineRule="auto"/>
    </w:pPr>
    <w:rPr>
      <w:rFonts w:ascii="Liberation Sans" w:cs="Liberation Sans" w:eastAsia="Liberation Sans" w:hAnsi="Liberation Sans"/>
      <w:b w:val="1"/>
      <w:bCs w:val="1"/>
      <w:i w:val="1"/>
      <w:iCs w:val="1"/>
      <w:color w:val="52b8aa"/>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Liberation Sans" w:cs="Liberation Sans" w:eastAsia="Liberation Sans" w:hAnsi="Liberation Sans"/>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rPr>
      <w:rFonts w:ascii="Liberation Sans" w:hAnsi="Liberation Sans"/>
      <w:i w:val="1"/>
      <w:color w:val="5b6573"/>
      <w:sz w:val="17"/>
    </w:rPr>
  </w:style>
  <w:style w:type="paragraph" w:styleId="BodyTight" w:customStyle="1">
    <w:name w:val="Body Tight"/>
    <w:pPr>
      <w:spacing w:after="80" w:line="264" w:lineRule="auto"/>
    </w:pPr>
    <w:rPr>
      <w:rFonts w:ascii="Liberation Sans" w:hAnsi="Liberation Sans"/>
      <w:color w:val="1c2430"/>
      <w:sz w:val="19"/>
    </w:rPr>
  </w:style>
  <w:style w:type="paragraph" w:styleId="Subtitle">
    <w:name w:val="Subtitle"/>
    <w:basedOn w:val="Normal"/>
    <w:next w:val="Normal"/>
    <w:pPr/>
    <w:rPr>
      <w:rFonts w:ascii="Liberation Sans" w:cs="Liberation Sans" w:eastAsia="Liberation Sans" w:hAnsi="Liberation Sans"/>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unipds-engenharia-de-ia-aplicada/engenharia-de-software-com-ia-aplicada/tree/main/modulo01-fundamentos-de-ia-e-llms-para-programadores/exemplo-03-webai01" TargetMode="External"/><Relationship Id="rId42" Type="http://schemas.openxmlformats.org/officeDocument/2006/relationships/hyperlink" Target="https://github.com/unipds-engenharia-de-ia-aplicada/engenharia-de-software-com-ia-aplicada/tree/main/modulo01-fundamentos-de-ia-e-llms-para-programadores/exemplo-05-webai03-multimodal" TargetMode="External"/><Relationship Id="rId41" Type="http://schemas.openxmlformats.org/officeDocument/2006/relationships/hyperlink" Target="https://github.com/unipds-engenharia-de-ia-aplicada/engenharia-de-software-com-ia-aplicada/tree/main/modulo01-fundamentos-de-ia-e-llms-para-programadores/exemplo-04-webai02-temperature-and-topK" TargetMode="External"/><Relationship Id="rId44" Type="http://schemas.openxmlformats.org/officeDocument/2006/relationships/hyperlink" Target="https://github.com/unipds-engenharia-de-ia-aplicada/engenharia-de-software-com-ia-aplicada/tree/main/modulo01-fundamentos-de-ia-e-llms-para-programadores/exemplo-03-webai01" TargetMode="External"/><Relationship Id="rId43" Type="http://schemas.openxmlformats.org/officeDocument/2006/relationships/image" Target="media/image12.png"/><Relationship Id="rId46" Type="http://schemas.openxmlformats.org/officeDocument/2006/relationships/hyperlink" Target="https://github.com/unipds-engenharia-de-ia-aplicada/engenharia-de-software-com-ia-aplicada/tree/main/modulo01-fundamentos-de-ia-e-llms-para-programadores/exemplo-04-webai02-temperature-and-topK" TargetMode="External"/><Relationship Id="rId45" Type="http://schemas.openxmlformats.org/officeDocument/2006/relationships/hyperlink" Target="https://github.com/unipds-engenharia-de-ia-aplicada/engenharia-de-software-com-ia-aplicada/tree/main/modulo01-fundamentos-de-ia-e-llms-para-programadores/exemplo-03-webai01" TargetMode="External"/><Relationship Id="rId80" Type="http://schemas.openxmlformats.org/officeDocument/2006/relationships/header" Target="header1.xm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14.png"/><Relationship Id="rId47" Type="http://schemas.openxmlformats.org/officeDocument/2006/relationships/hyperlink" Target="https://github.com/unipds-engenharia-de-ia-aplicada/engenharia-de-software-com-ia-aplicada/tree/main/modulo01-fundamentos-de-ia-e-llms-para-programadores/exemplo-05-webai03-multimodal" TargetMode="External"/><Relationship Id="rId49" Type="http://schemas.openxmlformats.org/officeDocument/2006/relationships/hyperlink" Target="https://github.com/unipds-engenharia-de-ia-aplicada/engenharia-de-software-com-ia-aplicada/tree/main/modulo01-fundamentos-de-ia-e-llms-para-programador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hyperlink" Target="https://github.com/unipds-engenharia-de-ia-aplicada/engenharia-de-software-com-ia-aplicada/tree/main/modulo01-fundamentos-de-ia-e-llms-para-programadores" TargetMode="External"/><Relationship Id="rId73" Type="http://schemas.openxmlformats.org/officeDocument/2006/relationships/hyperlink" Target="https://github.com/unipds-engenharia-de-ia-aplicada/engenharia-de-software-com-ia-aplicada/tree/main/modulo01-fundamentos-de-ia-e-llms-para-programadores/exemplo-12-embeddings-neo4j" TargetMode="External"/><Relationship Id="rId72" Type="http://schemas.openxmlformats.org/officeDocument/2006/relationships/hyperlink" Target="https://github.com/unipds-engenharia-de-ia-aplicada/engenharia-de-software-com-ia-aplicada/tree/main/modulo01-fundamentos-de-ia-e-llms-para-programadores/exemplo-12-embeddings-neo4j-template" TargetMode="External"/><Relationship Id="rId31" Type="http://schemas.openxmlformats.org/officeDocument/2006/relationships/hyperlink" Target="https://github.com/unipds-engenharia-de-ia-aplicada/engenharia-de-software-com-ia-aplicada/tree/main/modulo01-fundamentos-de-ia-e-llms-para-programadores/exemplo-01-ecommerce-recomendations-z" TargetMode="External"/><Relationship Id="rId75" Type="http://schemas.openxmlformats.org/officeDocument/2006/relationships/hyperlink" Target="https://github.com/unipds-engenharia-de-ia-aplicada/engenharia-de-software-com-ia-aplicada/tree/main/modulo01-fundamentos-de-ia-e-llms-para-programadores/exemplo-12-embeddings-neo4j-template" TargetMode="External"/><Relationship Id="rId30" Type="http://schemas.openxmlformats.org/officeDocument/2006/relationships/hyperlink" Target="https://github.com/unipds-engenharia-de-ia-aplicada/engenharia-de-software-com-ia-aplicada/tree/main/modulo01-fundamentos-de-ia-e-llms-para-programadores/exemplo-01-ecommerce-recomendations-z" TargetMode="External"/><Relationship Id="rId74" Type="http://schemas.openxmlformats.org/officeDocument/2006/relationships/hyperlink" Target="https://github.com/unipds-engenharia-de-ia-aplicada/engenharia-de-software-com-ia-aplicada/tree/main/modulo01-fundamentos-de-ia-e-llms-para-programadores/exemplo-13-embeddings-neo4j-rag" TargetMode="External"/><Relationship Id="rId33" Type="http://schemas.openxmlformats.org/officeDocument/2006/relationships/hyperlink" Target="https://github.com/unipds-engenharia-de-ia-aplicada/engenharia-de-software-com-ia-aplicada/tree/main/modulo01-fundamentos-de-ia-e-llms-para-programadores/exemplo-02-vencendo-qualquer-jogo" TargetMode="External"/><Relationship Id="rId77" Type="http://schemas.openxmlformats.org/officeDocument/2006/relationships/hyperlink" Target="https://github.com/unipds-engenharia-de-ia-aplicada/engenharia-de-software-com-ia-aplicada/tree/main/modulo01-fundamentos-de-ia-e-llms-para-programadores/exemplo-13-embeddings-neo4j-rag" TargetMode="External"/><Relationship Id="rId32" Type="http://schemas.openxmlformats.org/officeDocument/2006/relationships/image" Target="media/image6.png"/><Relationship Id="rId76" Type="http://schemas.openxmlformats.org/officeDocument/2006/relationships/hyperlink" Target="https://github.com/unipds-engenharia-de-ia-aplicada/engenharia-de-software-com-ia-aplicada/tree/main/modulo01-fundamentos-de-ia-e-llms-para-programadores/exemplo-12-embeddings-neo4j" TargetMode="External"/><Relationship Id="rId35" Type="http://schemas.openxmlformats.org/officeDocument/2006/relationships/hyperlink" Target="https://github.com/unipds-engenharia-de-ia-aplicada/engenharia-de-software-com-ia-aplicada/tree/main/modulo01-fundamentos-de-ia-e-llms-para-programadores/exemplo-02-vencendo-qualquer-jogo" TargetMode="External"/><Relationship Id="rId79" Type="http://schemas.openxmlformats.org/officeDocument/2006/relationships/hyperlink" Target="https://github.com/unipds-engenharia-de-ia-aplicada/engenharia-de-software-com-ia-aplicada" TargetMode="External"/><Relationship Id="rId34" Type="http://schemas.openxmlformats.org/officeDocument/2006/relationships/hyperlink" Target="https://github.com/unipds-engenharia-de-ia-aplicada/engenharia-de-software-com-ia-aplicada/tree/main/modulo01-fundamentos-de-ia-e-llms-para-programadores/exemplo-02-vencendo-qualquer-jogo" TargetMode="External"/><Relationship Id="rId78" Type="http://schemas.openxmlformats.org/officeDocument/2006/relationships/hyperlink" Target="https://github.com/unipds-engenharia-de-ia-aplicada/engenharia-de-software-com-ia-aplicada/tree/main/modulo01-fundamentos-de-ia-e-llms-para-programadores" TargetMode="External"/><Relationship Id="rId71" Type="http://schemas.openxmlformats.org/officeDocument/2006/relationships/image" Target="media/image10.png"/><Relationship Id="rId70" Type="http://schemas.openxmlformats.org/officeDocument/2006/relationships/hyperlink" Target="https://github.com/unipds-engenharia-de-ia-aplicada/engenharia-de-software-com-ia-aplicada/tree/main/modulo01-fundamentos-de-ia-e-llms-para-programadores/exemplo-11-openrouter" TargetMode="External"/><Relationship Id="rId37" Type="http://schemas.openxmlformats.org/officeDocument/2006/relationships/hyperlink" Target="https://github.com/unipds-engenharia-de-ia-aplicada/engenharia-de-software-com-ia-aplicada/tree/main/modulo01-fundamentos-de-ia-e-llms-para-programadores/exemplo-02-vencendo-qualquer-jogo" TargetMode="External"/><Relationship Id="rId36" Type="http://schemas.openxmlformats.org/officeDocument/2006/relationships/hyperlink" Target="https://github.com/unipds-engenharia-de-ia-aplicada/engenharia-de-software-com-ia-aplicada/tree/main/modulo01-fundamentos-de-ia-e-llms-para-programadores/exemplo-02-vencendo-qualquer-jogo" TargetMode="External"/><Relationship Id="rId39" Type="http://schemas.openxmlformats.org/officeDocument/2006/relationships/image" Target="media/image1.png"/><Relationship Id="rId38" Type="http://schemas.openxmlformats.org/officeDocument/2006/relationships/hyperlink" Target="https://github.com/unipds-engenharia-de-ia-aplicada/engenharia-de-software-com-ia-aplicada/tree/main/modulo01-fundamentos-de-ia-e-llms-para-programadores/exemplo-02-vencendo-qualquer-jogo" TargetMode="External"/><Relationship Id="rId62" Type="http://schemas.openxmlformats.org/officeDocument/2006/relationships/hyperlink" Target="https://github.com/unipds-engenharia-de-ia-aplicada/engenharia-de-software-com-ia-aplicada/tree/main/modulo01-fundamentos-de-ia-e-llms-para-programadores/exemplo-08-context7" TargetMode="External"/><Relationship Id="rId61" Type="http://schemas.openxmlformats.org/officeDocument/2006/relationships/hyperlink" Target="https://github.com/unipds-engenharia-de-ia-aplicada/engenharia-de-software-com-ia-aplicada/tree/main/modulo01-fundamentos-de-ia-e-llms-para-programadores/exemplo-07-playwright-navegacao" TargetMode="External"/><Relationship Id="rId20" Type="http://schemas.openxmlformats.org/officeDocument/2006/relationships/image" Target="media/image8.png"/><Relationship Id="rId64" Type="http://schemas.openxmlformats.org/officeDocument/2006/relationships/image" Target="media/image16.png"/><Relationship Id="rId63" Type="http://schemas.openxmlformats.org/officeDocument/2006/relationships/hyperlink" Target="https://github.com/unipds-engenharia-de-ia-aplicada/engenharia-de-software-com-ia-aplicada/tree/main/modulo01-fundamentos-de-ia-e-llms-para-programadores/exemplo-09-grafana-mcp" TargetMode="External"/><Relationship Id="rId22" Type="http://schemas.openxmlformats.org/officeDocument/2006/relationships/hyperlink" Target="https://github.com/unipds-engenharia-de-ia-aplicada/engenharia-de-software-com-ia-aplicada/tree/main/modulo01-fundamentos-de-ia-e-llms-para-programadores/exemplo-01-ecommerce-recomendations-template" TargetMode="External"/><Relationship Id="rId66" Type="http://schemas.openxmlformats.org/officeDocument/2006/relationships/hyperlink" Target="https://github.com/unipds-engenharia-de-ia-aplicada/engenharia-de-software-com-ia-aplicada/tree/main/modulo01-fundamentos-de-ia-e-llms-para-programadores/exemplo-11-openrouter" TargetMode="External"/><Relationship Id="rId21" Type="http://schemas.openxmlformats.org/officeDocument/2006/relationships/image" Target="media/image3.png"/><Relationship Id="rId65" Type="http://schemas.openxmlformats.org/officeDocument/2006/relationships/hyperlink" Target="https://github.com/unipds-engenharia-de-ia-aplicada/engenharia-de-software-com-ia-aplicada/tree/main/modulo01-fundamentos-de-ia-e-llms-para-programadores/exemplo-10-ollama" TargetMode="External"/><Relationship Id="rId24" Type="http://schemas.openxmlformats.org/officeDocument/2006/relationships/hyperlink" Target="https://github.com/unipds-engenharia-de-ia-aplicada/engenharia-de-software-com-ia-aplicada/tree/main/modulo01-fundamentos-de-ia-e-llms-para-programadores/exemplo-01-ecommerce-recomendations-template" TargetMode="External"/><Relationship Id="rId68" Type="http://schemas.openxmlformats.org/officeDocument/2006/relationships/hyperlink" Target="https://github.com/unipds-engenharia-de-ia-aplicada/engenharia-de-software-com-ia-aplicada/tree/main/modulo01-fundamentos-de-ia-e-llms-para-programadores/exemplo-10-ollama" TargetMode="External"/><Relationship Id="rId23" Type="http://schemas.openxmlformats.org/officeDocument/2006/relationships/hyperlink" Target="https://github.com/unipds-engenharia-de-ia-aplicada/engenharia-de-software-com-ia-aplicada/tree/main/modulo01-fundamentos-de-ia-e-llms-para-programadores/exemplo-01-ecommerce-recomendations-z" TargetMode="External"/><Relationship Id="rId67" Type="http://schemas.openxmlformats.org/officeDocument/2006/relationships/hyperlink" Target="https://github.com/unipds-engenharia-de-ia-aplicada/engenharia-de-software-com-ia-aplicada/tree/main/modulo01-fundamentos-de-ia-e-llms-para-programadores/exemplo-10-ollama" TargetMode="External"/><Relationship Id="rId60" Type="http://schemas.openxmlformats.org/officeDocument/2006/relationships/hyperlink" Target="https://github.com/unipds-engenharia-de-ia-aplicada/engenharia-de-software-com-ia-aplicada/tree/main/modulo01-fundamentos-de-ia-e-llms-para-programadores/exemplo-06-playwright-testes" TargetMode="External"/><Relationship Id="rId26" Type="http://schemas.openxmlformats.org/officeDocument/2006/relationships/hyperlink" Target="https://github.com/unipds-engenharia-de-ia-aplicada/engenharia-de-software-com-ia-aplicada/tree/main/modulo01-fundamentos-de-ia-e-llms-para-programadores/exemplo-01-ecommerce-recomendations-z" TargetMode="External"/><Relationship Id="rId25" Type="http://schemas.openxmlformats.org/officeDocument/2006/relationships/hyperlink" Target="https://github.com/unipds-engenharia-de-ia-aplicada/engenharia-de-software-com-ia-aplicada/tree/main/modulo01-fundamentos-de-ia-e-llms-para-programadores/exemplo-01-ecommerce-recomendations-z" TargetMode="External"/><Relationship Id="rId69" Type="http://schemas.openxmlformats.org/officeDocument/2006/relationships/hyperlink" Target="https://github.com/unipds-engenharia-de-ia-aplicada/engenharia-de-software-com-ia-aplicada/tree/main/modulo01-fundamentos-de-ia-e-llms-para-programadores/exemplo-11-openrouter" TargetMode="External"/><Relationship Id="rId28" Type="http://schemas.openxmlformats.org/officeDocument/2006/relationships/hyperlink" Target="https://github.com/unipds-engenharia-de-ia-aplicada/engenharia-de-software-com-ia-aplicada/tree/main/modulo01-fundamentos-de-ia-e-llms-para-programadores/exemplo-01-ecommerce-recomendations-z" TargetMode="External"/><Relationship Id="rId27" Type="http://schemas.openxmlformats.org/officeDocument/2006/relationships/hyperlink" Target="https://github.com/unipds-engenharia-de-ia-aplicada/engenharia-de-software-com-ia-aplicada/tree/main/modulo01-fundamentos-de-ia-e-llms-para-programadores/exemplo-01-ecommerce-recomendations-z" TargetMode="External"/><Relationship Id="rId29" Type="http://schemas.openxmlformats.org/officeDocument/2006/relationships/hyperlink" Target="https://github.com/unipds-engenharia-de-ia-aplicada/engenharia-de-software-com-ia-aplicada/tree/main/modulo01-fundamentos-de-ia-e-llms-para-programadores/exemplo-01-ecommerce-recomendations-z" TargetMode="External"/><Relationship Id="rId51" Type="http://schemas.openxmlformats.org/officeDocument/2006/relationships/image" Target="media/image2.png"/><Relationship Id="rId50" Type="http://schemas.openxmlformats.org/officeDocument/2006/relationships/image" Target="media/image13.png"/><Relationship Id="rId53" Type="http://schemas.openxmlformats.org/officeDocument/2006/relationships/image" Target="media/image7.png"/><Relationship Id="rId52" Type="http://schemas.openxmlformats.org/officeDocument/2006/relationships/hyperlink" Target="https://github.com/unipds-engenharia-de-ia-aplicada/engenharia-de-software-com-ia-aplicada/tree/main/modulo01-fundamentos-de-ia-e-llms-para-programadores" TargetMode="External"/><Relationship Id="rId11" Type="http://schemas.openxmlformats.org/officeDocument/2006/relationships/hyperlink" Target="https://github.com/unipds-engenharia-de-ia-aplicada/engenharia-de-software-com-ia-aplicada/tree/main/modulo01-fundamentos-de-ia-e-llms-para-programadores" TargetMode="External"/><Relationship Id="rId55" Type="http://schemas.openxmlformats.org/officeDocument/2006/relationships/hyperlink" Target="https://github.com/unipds-engenharia-de-ia-aplicada/engenharia-de-software-com-ia-aplicada/tree/main/modulo01-fundamentos-de-ia-e-llms-para-programadores/exemplo-06-playwright-testes" TargetMode="External"/><Relationship Id="rId10" Type="http://schemas.openxmlformats.org/officeDocument/2006/relationships/image" Target="media/image9.png"/><Relationship Id="rId54" Type="http://schemas.openxmlformats.org/officeDocument/2006/relationships/hyperlink" Target="https://github.com/ErickWendel/erickwendel-contributions-mcp" TargetMode="External"/><Relationship Id="rId13" Type="http://schemas.openxmlformats.org/officeDocument/2006/relationships/hyperlink" Target="https://github.com/unipds-engenharia-de-ia-aplicada/engenharia-de-software-com-ia-aplicada/tree/main/modulo01-fundamentos-de-ia-e-llms-para-programadores/exemplo-00-template" TargetMode="External"/><Relationship Id="rId57" Type="http://schemas.openxmlformats.org/officeDocument/2006/relationships/hyperlink" Target="https://github.com/unipds-engenharia-de-ia-aplicada/engenharia-de-software-com-ia-aplicada/tree/main/modulo01-fundamentos-de-ia-e-llms-para-programadores/exemplo-08-context7" TargetMode="External"/><Relationship Id="rId12" Type="http://schemas.openxmlformats.org/officeDocument/2006/relationships/image" Target="media/image5.png"/><Relationship Id="rId56" Type="http://schemas.openxmlformats.org/officeDocument/2006/relationships/hyperlink" Target="https://github.com/unipds-engenharia-de-ia-aplicada/engenharia-de-software-com-ia-aplicada/tree/main/modulo01-fundamentos-de-ia-e-llms-para-programadores/exemplo-07-playwright-navegacao" TargetMode="External"/><Relationship Id="rId15" Type="http://schemas.openxmlformats.org/officeDocument/2006/relationships/hyperlink" Target="https://github.com/unipds-engenharia-de-ia-aplicada/engenharia-de-software-com-ia-aplicada/tree/main/modulo01-fundamentos-de-ia-e-llms-para-programadores/exemplo-00-template" TargetMode="External"/><Relationship Id="rId59" Type="http://schemas.openxmlformats.org/officeDocument/2006/relationships/hyperlink" Target="https://github.com/ErickWendel/erickwendel-contributions-mcp" TargetMode="External"/><Relationship Id="rId14" Type="http://schemas.openxmlformats.org/officeDocument/2006/relationships/hyperlink" Target="https://github.com/unipds-engenharia-de-ia-aplicada/engenharia-de-software-com-ia-aplicada/tree/main/modulo01-fundamentos-de-ia-e-llms-para-programadores/exemplo-00-z" TargetMode="External"/><Relationship Id="rId58" Type="http://schemas.openxmlformats.org/officeDocument/2006/relationships/hyperlink" Target="https://github.com/unipds-engenharia-de-ia-aplicada/engenharia-de-software-com-ia-aplicada/tree/main/modulo01-fundamentos-de-ia-e-llms-para-programadores/exemplo-09-grafana-mcp" TargetMode="External"/><Relationship Id="rId17" Type="http://schemas.openxmlformats.org/officeDocument/2006/relationships/hyperlink" Target="https://github.com/unipds-engenharia-de-ia-aplicada/engenharia-de-software-com-ia-aplicada/tree/main/modulo01-fundamentos-de-ia-e-llms-para-programadores/exemplo-00-template" TargetMode="External"/><Relationship Id="rId16" Type="http://schemas.openxmlformats.org/officeDocument/2006/relationships/hyperlink" Target="https://github.com/unipds-engenharia-de-ia-aplicada/engenharia-de-software-com-ia-aplicada/tree/main/modulo01-fundamentos-de-ia-e-llms-para-programadores/exemplo-00-z" TargetMode="External"/><Relationship Id="rId19" Type="http://schemas.openxmlformats.org/officeDocument/2006/relationships/image" Target="media/image4.png"/><Relationship Id="rId18" Type="http://schemas.openxmlformats.org/officeDocument/2006/relationships/hyperlink" Target="https://github.com/unipds-engenharia-de-ia-aplicada/engenharia-de-software-com-ia-aplicada/tree/main/modulo01-fundamentos-de-ia-e-llms-para-programadores/exemplo-00-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7cYo1LsfHyx4EABlqMNdxhYEZw==">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Erick Wendel</dc:creator>
</cp:coreProperties>
</file>